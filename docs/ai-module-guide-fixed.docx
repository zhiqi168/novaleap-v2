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NovaLeap AI 模块完整流程与逐句讲解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0"/>
        </w:rPr>
        <w:t>生成时间：2026-05-07 15:23</w:t>
      </w:r>
    </w:p>
    <w:p>
      <w:r>
        <w:rPr>
          <w:rFonts w:ascii="Microsoft YaHei" w:hAnsi="Microsoft YaHei" w:eastAsia="Microsoft YaHei"/>
          <w:b w:val="0"/>
          <w:sz w:val="22"/>
        </w:rPr>
        <w:t>这份文档按项目真实代码讲解 AI 模块：先看完整流程，再看调用链，最后逐文件逐句解释每行代码的意思。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F4E79"/>
          <w:sz w:val="32"/>
        </w:rPr>
        <w:t>一、完整流程人话版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用户在 Coach.vue 输入消息或上传图片，前端整理成 JSON。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Coach.vue 调用 useSSE.js 的 startStream，向 /api/ai/coach/chat 发 POST 请求。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AiController.coachChat 接收请求，解析当前用户或 IP。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AiServiceImpl.coachChat 校验输入、检查 API Key、检查限流。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如果问身份或创作者，代码走固定回复，避免模型乱说。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正常聊天时，从 Redis 取历史记录，可能再取搜索/天气等外部上下文。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AiPromptFactory 把主题、模式、历史、问题、外部上下文拼成 prompt。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AiModelGateway 用 Spring AI ChatClient 调模型，并通过 SseEmitter 一段段返回。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useSSE.js 读取 text/event-stream，把 delta 内容拼起来。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0"/>
        </w:rPr>
        <w:t>Coach.vue 监听 content，更新最后一条 AI 消息，于是页面出现打字效果。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F4E79"/>
          <w:sz w:val="32"/>
        </w:rPr>
        <w:t>二、核心调用链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聊天：Coach.vue -&gt; useSSE.js -&gt; AiController.coachChat -&gt; AiServiceImpl.coachChat -&gt; AiPromptFactory -&gt; AiModelGateway -&gt; ChatClient -&gt; SseEmitter -&gt; useSSE.js -&gt; Coach.vue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题目解释：AiDrawer.vue -&gt; useSSE.js -&gt; AiController.explainQuestion -&gt; AiServiceImpl.explainQuestion -&gt; AiPromptFactory.buildQuestionExplainPrompt -&gt; AiModelGateway.streamModelAnswer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简历分析：Resume.vue -&gt; useSSE.js -&gt; AiController.analyzeResume -&gt; AiServiceImpl.analyzeResume -&gt; AiPromptFactory.buildResumePrompt -&gt; AiModelGateway.streamModelAnswer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笔记摘要：前端摘要组件 -&gt; AiController.summarizeNote -&gt; AiServiceImpl.summarizeNote -&gt; AiNoteWorkflowSupport -&gt; AiModelGateway.callModelRaw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F4E79"/>
          <w:sz w:val="32"/>
        </w:rPr>
        <w:t>三、先懂这几个词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SSE：后端一段段推送文本给前端，所以 AI 像打字。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Prompt：给模型的任务说明，你的项目把问题、历史和上下文都拼进去。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System Prompt：模型必须遵守的角色规则，例如 NovaLeap 身份。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Redis：保存聊天历史、限流计数、token 用量、熔断状态。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限流：控制每个用户每天能用多少次 AI。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熔断：模型连续失败时短时间避开它，保护系统稳定。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F4E79"/>
          <w:sz w:val="32"/>
        </w:rPr>
        <w:t>四、逐文件逐句讲解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后端入口：AiController.java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路径：D:\Desktop\novaleap\nova-backend\src\main\java\com\novaleap\api\controller\AiController.java</w:t>
      </w:r>
    </w:p>
    <w:p>
      <w:r>
        <w:rPr>
          <w:rFonts w:ascii="Microsoft YaHei" w:hAnsi="Microsoft YaHei" w:eastAsia="Microsoft YaHei"/>
          <w:b w:val="0"/>
          <w:sz w:val="21"/>
        </w:rPr>
        <w:t>作用：所有 /api/ai 开头请求的入口。它负责接收前端参数、识别当前用户，然后把事情交给 AiService。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com.novaleap.api.controller;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com.novaleap.api.common.Result;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com.novaleap.api.module.ai.assembler.AiViewAssembler;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com.novaleap.api.module.ai.dto.AiCoachChatRequest;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com.novaleap.api.module.ai.dto.AiNoteSummaryRequest;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com.novaleap.api.module.ai.dto.AiResumeAnalyzeRequest;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com.novaleap.api.module.ai.vo.AiCoachHistoryItemVO;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com.novaleap.api.module.ai.vo.AiCoachSessionVO;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com.novaleap.api.entity.User;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com.novaleap.api.module.system.security.CurrentUser;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com.novaleap.api.module.system.security.CurrentUserService;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com.novaleap.api.module.system.web.ClientRequestService;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com.novaleap.api.service.QuestionAccessSupport;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jakarta.servlet.http.HttpServletRequest;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jakarta.validation.Valid;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org.springframework.security.core.Authentication;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org.springframework.web.bind.annotation.DeleteMapping;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org.springframework.web.bind.annotation.GetMapping;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org.springframework.web.bind.annotation.PathVariable;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org.springframework.web.bind.annotation.PostMapping;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org.springframework.web.bind.annotation.RequestBody;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org.springframework.web.bind.annotation.RequestMapping;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org.springframework.web.bind.annotation.RequestParam;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org.springframework.web.bind.annotation.RestController;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org.springframework.web.servlet.mvc.method.annotation.SseEmitter;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@RestController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告诉 Spring：这是 REST 接口控制器，负责接收 HTTP 请求。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@RequestMapping("/api/ai")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设置接口路径前缀，这里的 AI 接口统一挂在 /api/ai 下。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AiController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DEFAULT_TOPIC = "通用技术面试";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DEFAULT_MODE = "coach";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DEFAULT_RESUME_ROLE = "Java Backend Engineer";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AiService 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QuestionAccessSupport questionAccessSupport;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CurrentUserService currentUserService;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ClientRequestService clientRequestService;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AiController(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AiService aiService,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QuestionAccessSupport questionAccessSupport,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CurrentUserService currentUserService,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ClientRequestService clientRequestService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this.aiService = 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this.questionAccessSupport = questionAccessSupport;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this.currentUserService = currentUserService;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this.clientRequestService = clientRequestService;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@GetMapping("/question/{id}/explain")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声明一个 GET 接口，通常用于读取数据或触发只读型流式结果。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explainQuestion(@PathVariable Long id, Authentication authentication, HttpServletRequest request)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(questionAccessSupport.resolveAccessibleQuestion(id, authentication)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aiService.explainQuestion(identifier, -1L);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aiService.explainQuestion(identifier, 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@PostMapping("/coach/chat")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声明一个 POST 接口，前端会把 JSON 请求体发到这里。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coachChat(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Authentication authentication,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HttpServletRequest request,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@RequestBody @Valid AiCoachChatRequest payload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message = safe(payload.getMessage());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topic = hasText(payload.getTopic()) ? payload.getTopic().trim() : DEFAULT_TOPIC;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mode = hasText(payload.getMode()) ? payload.getMode().trim() : DEFAULT_MODE;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aiService.coachChat(identifier, message, topic, payload.getImage(), mode);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@GetMapping("/coach/history")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声明一个 GET 接口，通常用于读取数据或触发只读型流式结果。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Result&lt;List&lt;AiCoachHistoryItemVO&gt;&gt; coachHistory(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Authentication authentication,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@RequestParam(value = "limit", defaultValue = "40") Integer limit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username = currentUserService.requireUsername(authentication);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Result.success(AiViewAssembler.toCoachHistory(aiService.getCoachHistory(username, limit == null ? 40 : limit)));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返回统一成功响应给前端。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@GetMapping("/quote/daily")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声明一个 GET 接口，通常用于读取数据或触发只读型流式结果。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Result&lt;String&gt; dailyQuote(Authentication authentication, HttpServletRequest request)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User user = currentUserService.loadDatabaseUser(authentication);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nickname = user == null ? "" : safe(user.getNickname());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Result.success(aiService.generateDailyQuote(identifier, nickname));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返回统一成功响应给前端。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@PostMapping("/coach/session/new")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声明一个 POST 接口，前端会把 JSON 请求体发到这里。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Result&lt;AiCoachSessionVO&gt; createCoachSession(Authentication authentication)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username = currentUserService.requireUsername(authentication);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Result.success(new AiCoachSessionVO(aiService.createCoachSession(username)));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返回统一成功响应给前端。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@DeleteMapping("/coach/history")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声明一个 DELETE 接口，用来清空或删除数据。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Result&lt;Void&gt; clearCoachHistory(Authentication authentication)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username = currentUserService.requireUsername(authentication);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aiService.clearCoachHistory(username);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Result.success();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返回统一成功响应给前端。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@PostMapping("/resume/analyze")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声明一个 POST 接口，前端会把 JSON 请求体发到这里。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analyzeResume(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Authentication authentication,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HttpServletRequest request,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@RequestBody @Valid AiResumeAnalyzeRequest payload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targetRole = hasText(payload.getTargetRole()) ? payload.getTargetRole().trim() : DEFAULT_RESUME_ROLE;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aiService.analyzeResume(identifier, payload.getResumeText(), targetRole);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@PostMapping("/notes/summarize")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声明一个 POST 接口，前端会把 JSON 请求体发到这里。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Result&lt;List&lt;String&gt;&gt; summarizeNote(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Authentication authentication,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HttpServletRequest request,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@RequestBody @Valid AiNoteSummaryRequest payload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identifier = resolveIdentifier(authentication, 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Result.success(aiService.summarizeNote(identifier, safe(payload.getTitle()), payload.getContent()));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返回统一成功响应给前端。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resolveIdentifier(Authentication authentication, HttpServletRequest request)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CurrentUser currentUser = currentUserService.current(authentication);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(currentUser.isAuthenticated())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currentUser.safeUsername();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clientIp = clientRequestService.resolveClientIp(request);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hasText(clientIp) ? clientIp : "unknown";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hasText(String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!= null &amp;&amp; !value.trim().isEmpty();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145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后端接口定义：AiService.java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路径：D:\Desktop\novaleap\nova-backend\src\main\java\com\novaleap\api\service\AiService.java</w:t>
      </w:r>
    </w:p>
    <w:p>
      <w:r>
        <w:rPr>
          <w:rFonts w:ascii="Microsoft YaHei" w:hAnsi="Microsoft YaHei" w:eastAsia="Microsoft YaHei"/>
          <w:b w:val="0"/>
          <w:sz w:val="21"/>
        </w:rPr>
        <w:t>作用：AI 能力的接口清单。你可以把它当成菜单：题目解释、教练聊天、简历分析、笔记摘要、每日一句、笔记审核。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org.springframework.web.servlet.mvc.method.annotation.SseEmitter;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interface AiService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定义接口，只规定能力，不写具体实现。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record NoteModerationResult(boolean approved, String reason, String source) {}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record 数据对象，适合保存简单字段并返回给前端。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针对某一道题目给出 AI 解析 (流式)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SseEmitter explainQuestion(String username, Long questionId);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AI 陪练对话 (流式)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message 用户说的内容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topic 面试主题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SseEmitter coachChat(String username, String message, String topic, String image, String mode);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List&lt;Map&lt;String, Object&gt;&gt; getCoachHistory(String username, int limit);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读取最近聊天历史，用于恢复页面或拼多轮上下文。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String createCoachSession(String 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void clearCoachHistory(String 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AI 简历分析 (流式)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username 用户名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resumeText 简历文本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targetRole 目标岗位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SseEmitter analyzeResume(String username, String resumeText, String targetRole);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AI 手记全文摘要（非流式）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username 用户名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title 手记标题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noteContent 手记全文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List&lt;String&gt; summarizeNote(String username, String title, String noteContent);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String generateDailyQuote(String username, String nickname);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AI + 关键词审核投稿手记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NoteModerationResult moderateNote(String title, String noteContent);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52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后端业务编排核心：AiServiceImpl.java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路径：D:\Desktop\novaleap\nova-backend\src\main\java\com\novaleap\api\service\impl\AiServiceImpl.java</w:t>
      </w:r>
    </w:p>
    <w:p>
      <w:r>
        <w:rPr>
          <w:rFonts w:ascii="Microsoft YaHei" w:hAnsi="Microsoft YaHei" w:eastAsia="Microsoft YaHei"/>
          <w:b w:val="0"/>
          <w:sz w:val="21"/>
        </w:rPr>
        <w:t>作用：AI 业务编排核心。它负责输入校验、限流、身份问答、读取历史、拼 prompt、调用模型、失败兜底。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com.novaleap.api.service.impl;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com.novaleap.api.entity.Question;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com.novaleap.api.mapper.QuestionMapper;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com.novaleap.api.module.ai.support.AiCoachSessionSupport;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com.novaleap.api.module.ai.support.AiExternalContextService;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com.novaleap.api.module.ai.support.AiIdentitySupport;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com.novaleap.api.module.ai.support.AiModelGateway;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com.novaleap.api.module.ai.support.AiNoteWorkflowSupport;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com.novaleap.api.module.ai.support.AiPromptFactory;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lombok.extern.slf4j.Slf4j;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org.springframework.beans.factory.annotation.Value;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org.springframework.web.servlet.mvc.method.annotation.SseEmitter;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java.util.Collections;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@Slf4j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Lombok 自动提供 log 日志对象。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把这个类交给 Spring 管理，其他类可以自动注入它。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AiServiceImpl implements AiService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AI_KEY_PLACEHOLDER = "sk-disabled-placeholder";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AI_UNAVAILABLE_MSG = "当前 AI 服务暂时不可用，请稍后重试。";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QUESTION_NOT_FOUND_MSG = "题目不存在或无权访问。";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QUESTION_OFFLINE_MSG = "题目不存在或未上架。";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EMPTY_CHAT_MSG = "请输入想交流的内容。";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EMPTY_RESUME_MSG = "简历内容为空，请先输入简历文本。";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SOLVER_FALLBACK_MSG = "当前无法生成题解，请稍后重试。";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COACH_FALLBACK_MSG = "当前无法生成回复，请稍后重试。";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RESUME_FALLBACK_MSG = "当前无法完成简历分析，请稍后重试。";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DAILY_QUOTE_FALLBACK = "把今天认真走稳，明天就会向你靠近。";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NOVALEAP_IDENTITY_LINE = "我是NovaLeap自主研发的模型。";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NOVALEAP_IDENTITY_FALLBACK = "我仍可以继续提供面试辅导、技术讲解以及职业发展建议。";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CREATOR_FIXED_REPLY = "张志琪是我的创作者。";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DEFAULT_TOPIC = "通用技术面试";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DEFAULT_MODE = "coach";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DEFAULT_RESUME_ROLE = "Java后端工程师";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int MAX_PROMPT_HISTORY = 8;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QuestionMapper questionMapper;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AiLimitService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AiCoachSessionSupport aiCoachSessionSupport;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AiExternalContextService aiExternalContextService;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AiModelGateway aiModelGateway;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AiPromptFactory aiPromptFactory;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AiIdentitySupport aiIdentitySupport;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AiNoteWorkflowSupport aiNoteWorkflowSupport;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 openAiApiKey;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AiServiceImpl(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QuestionMapper questionMapper,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 aiLimitService,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 aiCoachSessionSupport,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AiExternalContextService aiExternalContextService,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AiModelGateway aiModelGateway,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AiPromptFactory aiPromptFactory,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AiIdentitySupport aiIdentitySupport,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AiNoteWorkflowSupport aiNoteWorkflowSupport,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@Value("${spring.ai.openai.api-key:" + AI_KEY_PLACEHOLDER + "}") String openAiApiKey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从配置文件或环境变量读取值，例如 API Key、模型名。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this.questionMapper = questionMapper;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this.aiLimitService =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this.aiCoachSessionSupport = aiCoachSessionSupport;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this.aiExternalContextService = aiExternalContextService;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this.aiModelGateway = aiModelGateway;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this.aiPromptFactory = aiPromptFactory;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this.aiIdentitySupport = aiIdentitySupport;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this.aiNoteWorkflowSupport = aiNoteWorkflowSupport;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this.openAiApiKey = openAiApiKey == null ? "" : openAiApiKey.trim();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判断当前 AI 能力是否可用，主要看 API Key 是否配置。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log.warn("AI capability is disabled: missing SPRING_AI_OPENAI_API_KEY");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explainQuestion(String username, Long questionId)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(questionId == null || questionId &lt;=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aiModelGateway.streamStaticAnswer(QUESTION_NOT_FOUND_MSG);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Question question = questionMapper.selectById(questionId);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(question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aiModelGateway.streamStaticAnswer(QUESTION_NOT_FOUND_MSG);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(!Integer.valueOf(1).equals(question.getStatus()))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aiModelGateway.streamStaticAnswer(QUESTION_OFFLINE_MSG);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判断当前 AI 能力是否可用，主要看 API Key 是否配置。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aiModelGateway.streamStaticAnswer(AI_UNAVAILABLE_MSG);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调用限流服务，检查这个用户当前模块还能不能用 AI。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username,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aiIdentitySupport.resolveRole(username),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AiLimitService.AiModule.SOLVER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判断限流是否通过；不通过就返回提示，避免继续调用模型。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aiModelGateway.streamStaticAnswer(limit.getMessage());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prompt = aiPromptFactory.buildQuestionExplainPrompt(question);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SseEmitter stream = aiModelGateway.streamModelAnswer("", prompt, SOLVER_FALLBACK_MSG, null, AiLimitService.AiModule.SOLVER);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调用模型网关进行流式生成，结果会一段段推给前端。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stream != null ? stream : aiModelGateway.streamStaticAnswer(aiModelGateway.callModel("", prompt, SOLVER_FALLBACK_MSG, AiLimitService.AiModule.SOLVER));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coachChat(String username, String message, String topic, String image, String mode)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cleanMessage = aiIdentitySupport.safe(message);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(cleanMessage.isBlank())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aiModelGateway.streamStaticAnswer(EMPTY_CHAT_MSG);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finalTopic = aiIdentitySupport.safe(topic).isBlank() ? DEFAULT_TOPIC : aiIdentitySupport.safe(topic);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finalMode = aiIdentitySupport.safe(mode).isBlank() ? DEFAULT_MODE : aiIdentitySupport.safe(mode);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role = aiIdentitySupport.resolveRole(username);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判断当前 AI 能力是否可用，主要看 API Key 是否配置。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"user", cleanMessage,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把聊天消息写入 Redis 历史，后面可以作为上下文。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"assistant", AI_UNAVAILABLE_MSG,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把聊天消息写入 Redis 历史，后面可以作为上下文。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aiModelGateway.streamStaticAnswer(AI_UNAVAILABLE_MSG);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aiLimitService.checkLimit(username, role, AiLimitService.AiModule.COACH);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调用限流服务，检查这个用户当前模块还能不能用 AI。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判断限流是否通过；不通过就返回提示，避免继续调用模型。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aiModelGateway.streamStaticAnswer(limit.getMessage());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(aiIdentitySupport.isCreatorQuestion(cleanMessage))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"user", cleanMessage,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把聊天消息写入 Redis 历史，后面可以作为上下文。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"assistant", CREATOR_FIXED_REPLY,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把聊天消息写入 Redis 历史，后面可以作为上下文。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aiModelGateway.streamStaticAnswer(CREATOR_FIXED_REPLY);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(aiIdentitySupport.isIdentityQuestion(cleanMessage))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answer = aiModelGateway.callModel(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调用模型网关进行普通非流式生成，等完整结果回来。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aiPromptFactory.coachSystemPrompt(),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aiPromptFactory.buildIdentityPrompt(cleanMessage),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NOVALEAP_IDENTITY_LINE + " " + NOVALEAP_IDENTITY_FALLBACK,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AiLimitService.AiModule.COACH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answer = answer.contains(NOVALEAP_IDENTITY_LINE) ? answer : NOVALEAP_IDENTITY_LINE + " " + answer;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"user", cleanMessage,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把聊天消息写入 Redis 历史，后面可以作为上下文。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aiCoachSessionSupport.saveCoachMessage(username, "assistant", answer,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把聊天消息写入 Redis 历史，后面可以作为上下文。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aiModelGateway.streamStaticAnswer(answer);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List&lt;Map&lt;String, Object&gt;&gt; history = aiCoachSessionSupport.getCoachHistory(username, MAX_PROMPT_HISTORY);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读取最近聊天历史，用于恢复页面或拼多轮上下文。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(!history.isEmpty())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Collections.reverse(history);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historyText = aiCoachSessionSupport.buildHistoryPrompt(history, MAX_PROMPT_HISTORY);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externalContext = aiExternalContextService.buildExternalContext(cleanMessage);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prompt = aiPromptFactory.buildCoachPrompt(finalMode, finalTopic, historyText, cleanMessage, image, externalContext);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aiCoachSessionSupport.saveCoachMessage(username, "user", cleanMessage,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把聊天消息写入 Redis 历史，后面可以作为上下文。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SseEmitter stream = aiModelGateway.streamModelAnswer(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调用模型网关进行流式生成，结果会一段段推给前端。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aiPromptFactory.coachSystemPrompt(),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COACH_FALLBACK_MSG,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answer -&gt; aiCoachSessionSupport.saveCoachMessage(username, "assistant", answer, finalMode, finalTopic),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把聊天消息写入 Redis 历史，后面可以作为上下文。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AiLimitService.AiModule.COACH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(stream !=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stream;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answer = aiModelGateway.callModel(aiPromptFactory.coachSystemPrompt(), prompt, COACH_FALLBACK_MSG, AiLimitService.AiModule.COACH);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aiCoachSessionSupport.saveCoachMessage(username, "assistant", answer, finalMode, finalTopic);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把聊天消息写入 Redis 历史，后面可以作为上下文。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aiModelGateway.streamStaticAnswer(answer);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List&lt;Map&lt;String, Object&gt;&gt; getCoachHistory(String username, int 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aiCoachSessionSupport.getCoachHistory(username, limit);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createCoachSession(String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aiCoachSessionSupport.createCoachSession(username);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clearCoachHistory(String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aiCoachSessionSupport.clearCoachHistory(username);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analyzeResume(String username, String resumeText, String targetRole)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cleanResume = aiIdentitySupport.safe(resumeText);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(cleanResume.isBlank())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aiModelGateway.streamStaticAnswer(EMPTY_RESUME_MSG);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判断当前 AI 能力是否可用，主要看 API Key 是否配置。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aiModelGateway.streamStaticAnswer(AI_UNAVAILABLE_MSG);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调用限流服务，检查这个用户当前模块还能不能用 AI。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username,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aiIdentitySupport.resolveRole(username),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AiLimitService.AiModule.RESUME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判断限流是否通过；不通过就返回提示，避免继续调用模型。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aiModelGateway.streamStaticAnswer(limit.getMessage());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prompt = aiPromptFactory.buildResumePrompt(targetRole, DEFAULT_RESUME_ROLE, cleanResume);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SseEmitter stream = aiModelGateway.streamModelAnswer("", prompt, RESUME_FALLBACK_MSG, null, AiLimitService.AiModule.RESUME);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调用模型网关进行流式生成，结果会一段段推给前端。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stream != null ? stream : aiModelGateway.streamStaticAnswer(aiModelGateway.callModel("", prompt, RESUME_FALLBACK_MSG, AiLimitService.AiModule.RESUME));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返回固定文本的伪流式响应，用于错误、限流或 AI 不可用提示。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summarizeNote(String username, String title, String noteContent)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aiNoteWorkflowSupport.summarizeNote(username, aiIdentitySupport.resolveRole(username), title, noteContent, hasAiCapability());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generateDailyQuote(String username, String nickname)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判断当前 AI 能力是否可用，主要看 API Key 是否配置。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DAILY_QUOTE_FALLBACK;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调用限流服务，检查这个用户当前模块还能不能用 AI。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username,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aiIdentitySupport.resolveRole(username),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AiLimitService.AiModule.CHAT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判断限流是否通过；不通过就返回提示，避免继续调用模型。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DAILY_QUOTE_FALLBACK;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answer = aiModelGateway.callModel(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调用模型网关进行普通非流式生成，等完整结果回来。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aiPromptFactory.coachSystemPrompt(),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aiPromptFactory.buildDailyQuotePrompt(nickname),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DAILY_QUOTE_FALLBACK,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AiLimitService.AiModule.CHAT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sanitized = aiIdentitySupport.safe(answer)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.replace("\r", "")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.replace("\n", "")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.replace("\"", "")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.replace("“", "")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.replace("”", "");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sanitized.isBlank() ? DAILY_QUOTE_FALLBACK : sanitized;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NoteModerationResult moderateNote(String title, String noteContent)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aiNoteWorkflowSupport.moderateNote(title, noteContent, hasAiCapability());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hasAiCapability()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!openAiApiKey.isBlank() &amp;&amp; !AI_KEY_PLACEHOLDER.equalsIgnoreCase(openAiApiKey);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258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模型调用网关：AiModelGateway.java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路径：D:\Desktop\novaleap\nova-backend\src\main\java\com\novaleap\api\module\ai\support\AiModelGateway.java</w:t>
      </w:r>
    </w:p>
    <w:p>
      <w:r>
        <w:rPr>
          <w:rFonts w:ascii="Microsoft YaHei" w:hAnsi="Microsoft YaHei" w:eastAsia="Microsoft YaHei"/>
          <w:b w:val="0"/>
          <w:sz w:val="21"/>
        </w:rPr>
        <w:t>作用：真正调用大模型的网关。这里处理 Spring AI ChatClient、SSE 流式输出、超时、重试、熔断、备用模型和 token 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com.novaleap.api.module.ai.audit.AiCallAuditService;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com.novaleap.api.module.ai.config.AiGatewayProperties;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com.novaleap.api.module.quota.config.AiQuotaProperties;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com.novaleap.api.module.quota.support.AiQuotaUsageSupport;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jakarta.annotation.PreDestroy;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lombok.extern.slf4j.Slf4j;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org.springframework.ai.chat.client.ChatClient;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org.springframework.ai.chat.metadata.Usage;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org.springframework.ai.chat.model.ChatResponse;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org.springframework.ai.openai.OpenAiChatOptions;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org.springframework.beans.factory.annotation.Value;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org.springframework.data.redis.core.StringRedisTemplate;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org.springframework.web.servlet.mvc.method.annotation.SseEmitter;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java.net.ConnectException;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java.net.http.HttpTimeoutException;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java.time.Duration;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java.time.LocalDate;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java.time.format.DateTimeFormatter;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java.util.ArrayList;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java.util.Collections;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java.util.LinkedHashMap;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java.util.concurrent.CompletableFuture;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java.util.concurrent.ExecutionException;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java.util.concurrent.ExecutorService;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java.util.concurrent.Executors;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java.util.concurrent.Future;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java.util.concurrent.ThreadFactory;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java.util.concurrent.TimeUnit;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java.util.concurrent.TimeoutException;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java.util.concurrent.atomic.AtomicBoolean;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java.util.function.Consumer;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@Slf4j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Lombok 自动提供 log 日志对象。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把这个类交给 Spring 管理，其他类可以自动注入它。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AiModelGateway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KEY_MODEL_USAGE_PREFIX = "nova:ai:usage:";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KEY_CIRCUIT_FAILURE_PREFIX = "nova:ai:circuit:fail:";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KEY_CIRCUIT_OPEN_PREFIX = "nova:ai:circuit:open:";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DateTimeFormatter DATE_FMT = DateTimeFormatter.ofPattern("yyyyMMdd");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ChatClient chatClient;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StringRedisTemplate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AiLimitService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AiQuotaProperties 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AiGatewayProperties gatewayProperties;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AiQuotaUsageSupport 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ObjectMapper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AiCallAuditService aiCallAuditService;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 defaultModel;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 fallbackModel;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ExecutorService aiExecutor;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AiModelGateway(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ChatClient.Builder chatClientBuilder,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AI 的模型调用入口，用来构造聊天请求。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StringRedisTemplate redisTemplate,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 aiLimitService,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AiQuotaProperties quotaProperties,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AiGatewayProperties gatewayProperties,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AiQuotaUsageSupport aiQuotaUsageSupport,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ObjectMapper objectMapper,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处理 JSON，把字符串和对象互相转换。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AiCallAuditService aiCallAuditService,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@Value("${spring.ai.openai.chat.options.model:LongCat-Flash-Lite}") String defaultModel,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从配置文件或环境变量读取值，例如 API Key、模型名。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@Value("${spring.ai.openai.usage.fallback-model:LongCat-Flash-Chat}") String fallbackModel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从配置文件或环境变量读取值，例如 API Key、模型名。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this.chatClient = chatClientBuilder.build();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this.redisTemplate =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this.aiLimitService =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this.quotaProperties = 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this.gatewayProperties = gatewayProperties;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this.aiQuotaUsageSupport = 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this.objectMapper =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处理 JSON，把字符串和对象互相转换。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this.aiCallAuditService = aiCallAuditService;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this.defaultModel = defaultModel;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this.fallbackModel = fallbackModel;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this.aiExecutor = Executors.newFixedThreadPool(4, new AiExecutorThreadFactory());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streamStaticAnswer(String 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SseEmitter emitter = new SseEmitter(120_000L);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CompletableFuture.runAsync(() -&gt;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使用后台线程执行任务，避免阻塞主请求线程。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text = safe(content);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for (String chunk : splitForSse(text, 48))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Map&lt;String, String&gt; payload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payload.put("type", "delta");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payload.put("content", chunk);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emitter.send(SseEmitter.event().name("message").data(objectMapper.writeValueAsString(payload)));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Thread.sleep(22L);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Map&lt;String, String&gt; done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done.put("type", "done");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emitter.send(SseEmitter.event().name("message").data(objectMapper.writeValueAsString(done)));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emitter.complete();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emitter.completeWithError(e);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}, aiExecutor);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emitter;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SseEmitter streamModelAnswer(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Consumer&lt;String&gt;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model = resolveCurrentModel();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streamModelWithRetry(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gatewayProperties.getMaxRetryAttempts(),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true,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callModel(String systemPrompt, String prompt, String fallback,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raw = callModelRaw(systemPrompt, prompt,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StringUtils.hasText(raw) ? raw.trim() : fallback;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(Throwable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 =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model = resolveCurrentModel();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(Throwable ignore)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// ignore secondary errors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aiCallAuditService.recordFailure(model, module,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log.error("call model failed", 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fallback;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callModelRaw(String systemPrompt, String prompt,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callModelWithPolicy(systemPrompt, prompt, resolveCurrentModel(), true,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(RuntimeException runtimeException)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runtimeException;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RuntimeException(e);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@PreDestroy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shutdownExecutor()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aiExecutor.shutdownNow();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callModelWithPolicy(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boolean allowFallback,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throws Exception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candidate = StringUtils.hasText(model) ? model : defaultModel;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(isCircuitOpen(candidate, module))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判断模型是否熔断；熔断表示最近失败太多，先别打这个模型。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(shouldFallback(candidate,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log.warn("AI circuit is open for model={}, module={}, switching to fallback={}", candidate, module, fallbackModel);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callModelWithPolicy(systemPrompt, prompt, fallbackModel, false,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IllegalStateException("AI circuit is open");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executeWithRetry(() -&gt; callModelExecution(systemPrompt, prompt, candidate, module), candidate,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Throwable actual = unwrap(throwable);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recordModelFailure(candidate, module, 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(isQuotaExceededException(actual) &amp;&amp; shouldFallback(candidate,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markModelQuotaExceeded(candidate);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callModelWithPolicy(systemPrompt, prompt, fallbackModel, false,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(isRetryableException(actual) &amp;&amp; shouldFallback(candidate,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callModelWithPolicy(systemPrompt, prompt, fallbackModel, false,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(actual instanceof Exception 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throw 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RuntimeException(actual);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SseEmitter streamModelWithRetry(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Consumer&lt;String&gt;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remainingAttempts,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boolean allowFallback,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null;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SseEmitter emitter = new SseEmitter(120_000L);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StringBuilder answerBuilder = new StringBuilder();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AtomicBoolean finished = new AtomicBoolean(false);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emitter.onTimeout(() -&gt; finishModelStream(emitter, answerBuilder, fallback, onCompleted, finished));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boolean started =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remainingAttempts,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allowFallback,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started ? emitter : null;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SseEmitter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StringBuilder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AtomicBoolean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Consumer&lt;String&gt;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remainingAttempts,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boolean allowFallback,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(isCircuitOpen(model, module))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判断模型是否熔断；熔断表示最近失败太多，先别打这个模型。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(shouldFallback(model,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1,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maxTokens;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maxTokens = calculateMaxTokens(model, aiLimitService.getCurrentDegradeLevel(),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Throwable actual = unwrap(throwable);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recordModelFailure(model, module, 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(shouldFallback(model,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1,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var request = chatClient.prompt();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AI 的模型调用入口，用来构造聊天请求。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(StringUtils.hasText(systemPrompt))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request = request.system(systemPrompt);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设置 system prompt，也就是模型必须遵守的角色和规则。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request.user(u -&gt; u.text(prompt))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设置 user prompt，也就是用户问题和业务上下文。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.options(OpenAiChatOptions.builder()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设置模型调用参数，例如模型名称、最大输出 token。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.withModel(model)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.withMaxTokens(maxTokens)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.build())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.stream()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开启流式模型调用，模型边生成边返回。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.chatResponse()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.subscribe(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订阅流式结果：收到片段、出错、完成时分别处理。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response -&gt; handleStreamChunk(emitter, answerBuilder, model, module, finished, response),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error -&gt;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Throwable actual = unwrap(error);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log.warn("stream model {} failed: {}", model, actual.getMessage());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if (answerBuilder.length() == 0 &amp;&amp; remainingAttempts &gt; 1 &amp;&amp; isRetryableException(actual))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sleepBackoff(gatewayProperties.getMaxRetryAttempts() - remainingAttempts + 1);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boolean restarted =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remainingAttempts - 1,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allowFallback,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if (!restarted)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finishModelStream(emitter, answerBuilder, fallback, onCompleted, finished);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recordModelFailure(model, module, 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if (answerBuilder.length() ==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&amp;&amp; shouldFallback(model, allowFallback)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&amp;&amp; (isQuotaExceededException(actual) || isRetryableException(actual)))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if (isQuotaExceededException(actual))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markModelQuotaExceeded(model);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boolean switched =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fallbackModel,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1,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if (!switched)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    finishModelStream(emitter, answerBuilder, fallback, onCompleted, finished);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finishModelStream(emitter, answerBuilder, fallback, onCompleted, finished);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() -&gt; finishModelStream(emitter, answerBuilder, fallback, onCompleted, finished)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true;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Throwable actual = unwrap(throwable);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recordModelFailure(model, module, 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log.warn("stream is unavailable for {}, fallback to static: {}", model, actual.getMessage());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(shouldFallback(model, allowFallback))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subscribeModelStream(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fallbackModel,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1,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handleStreamChunk(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SseEmitter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StringBuilder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AtomicBoolean finished,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ChatResponse response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(finished.get())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clearCircuit(model,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chunk = response.getResult().getOutput().getContent();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(StringUtils.hasText(chunk))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answerBuilder.append(chunk);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sendDeltaSafely(emitter, chunk);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Usage usage = response.getMetadata().getUsage();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(usage !=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recordModelUsage(model, module, usage);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finishModelStream(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SseEmitter emitter,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StringBuilder answerBuilder,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fallback,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Consumer&lt;String&gt; onCompleted,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AtomicBoolean finished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(!finished.compareAndSet(false, true))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finalText = answerBuilder.length() == 0 ? safe(fallback) : answerBuilder.toString().trim();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(answerBuilder.length() == 0 &amp;&amp; StringUtils.hasText(finalText))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sendDeltaSafely(emitter, finalText);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sendDoneSafely(emitter);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emitter.complete();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ignored)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(onCompleted !=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onCompleted.accept(finalText);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log.debug("post stream callback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sendDeltaSafely(SseEmitter emitter, String chunk)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(chunk == null || chunk.isEmpty())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offset =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while (offset &lt; chunk.length())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codePoint = chunk.codePointAt(offset);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part = new String(Character.toChars(codePoint));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Map&lt;String, String&gt; payload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payload.put("type", "delta");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payload.put("content", part);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emitter.send(SseEmitter.event().name("message").data(objectMapper.writeValueAsString(payload)));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log.debug("send delta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offset += Character.charCount(codePoint);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sendDoneSafely(SseEmitter emitter)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Map&lt;String, String&gt; done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done.put("type", "done");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emitter.send(SseEmitter.event().name("message").data(objectMapper.writeValueAsString(done)));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的 SSE 对象，用来持续向前端发送事件流。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log.debug("send done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List&lt;String&gt; splitForSse(String text, int chunkSize)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(!StringUtils.hasText(text))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Collections.emptyList();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size = Math.max(1, chunkSize);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chunks = new ArrayList&lt;&gt;();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index =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while (index &lt; text.length())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end = Math.min(text.length(), index + size);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chunks.add(text.substring(index, end));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index = end;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chunks;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callModelExecution(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systemPrompt,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prompt,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model,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throws Exception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maxTokens = calculateMaxTokens(model, aiLimitService.getCurrentDegradeLevel(),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ChatResponse response = runWithTimeout(() -&gt;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var request = chatClient.prompt();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Spring AI 的模型调用入口，用来构造聊天请求。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(StringUtils.hasText(systemPrompt))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request = request.system(systemPrompt);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设置 system prompt，也就是模型必须遵守的角色和规则。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request.user(u -&gt; u.text(prompt))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.options(OpenAiChatOptions.builder()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设置模型调用参数，例如模型名称、最大输出 token。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.withModel(model)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.withMaxTokens(maxTokens)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.build())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.call()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普通模型调用，等待完整回答后一次性返回。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.chatResponse();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clearCircuit(model,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content = response.getResult().getOutput().getContent();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recordModelUsage(model, module, response.getMetadata().getUsage());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content == null ? "" : content.trim();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&lt;T&gt; T runWithTimeout(CheckedSupplier&lt;T&gt; supplier) throws Exception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Future&lt;T&gt; future = aiExecutor.submit(() -&gt; supplier.get());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future.get(gatewayProperties.getRequestTimeoutMs(), TimeUnit.MILLISECONDS);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(TimeoutException timeoutException)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future.cancel(true);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timeoutException;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(ExecutionException executionException)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Throwable cause = executionException.getCause();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(cause instanceof Exception 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throw 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RuntimeException(cause);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resolveCurrentModel()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(!isModelQuotaExceeded(defaultModel))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defaultModel;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fallbackModel;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isModelQuotaExceeded(String model)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true;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val = redisTemplate.opsForValue().get(modelUsageKey(model));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(val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Long.parseLong(val) &gt;= quotaProperties.getPerModelTokenLimit();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recordModelUsage(String model, AiLimitService.AiModule module, Usage usage)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(usage == null || !StringUtils.hasText(model))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totalTokens = usage.getTotalTokens();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(totalTokens &lt;=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usageKey = modelUsageKey(model);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redisTemplate.opsForValue().increment(usageKey, totalTokens);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redisTemplate.expire(usageKey, Duration.ofDays(quotaProperties.getModelUsageTtlDays()));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aiLimitService.recordTokenUsage(totalTokens);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aiCallAuditService.recordSuccess(model, module, totalTokens);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log.info("Model {} consumed {} tokens.", model, totalTokens);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calculateMaxTokens(String model, int degradeLevel,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base = switch (module)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RESUME -&gt; 5000;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SOLVER -&gt; 1200;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COACH -&gt; 1000;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CHAT -&gt; 800;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(module == AiLimitService.AiModule.RESUME)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applyQuotaBudget(model, base);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(StringUtils.hasText(model) &amp;&amp; model.toLowerCase().contains("flash"))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base = (int) (base * 1.25);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(degradeLevel &gt;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factor = switch (degradeLevel)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case 1 -&gt; 0.85;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case 2 -&gt; 0.7;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case 3 -&gt; 0.5;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default -&gt; 1.0;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base = (int) (base * factor);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applyQuotaBudget(model, base);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applyQuotaBudget(String model, int requestedTokens)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modelRemaining = quotaProperties.getPerModelTokenLimit() - currentModelUsage(model);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dailyRemaining = quotaProperties.getDailyTokenLimit() - aiQuotaUsageSupport.currentTokenUsage();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allowed = Math.min(requestedTokens, Math.min(modelRemaining, dailyRemaining));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(allowed &lt; gatewayProperties.getMinResponseTokens())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IllegalStateException("AI token budget exhausted");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(int) allowed;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long currentModelUsage(String model)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val = redisTemplate.opsForValue().get(modelUsageKey(model));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(!StringUtils.hasText(val))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Long.parseLong(val);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&lt;T&gt; T executeWithRetry(CheckedSupplier&lt;T&gt; supplier, String model, AiLimitService.AiModule module) throws Exception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attempt = 1;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while (true)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supplier.get();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Throwable actual = unwrap(throwable);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(attempt &gt;= gatewayProperties.getMaxRetryAttempts()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|| !isRetryableException(actual)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|| isQuotaExceededException(actual))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if (actual instanceof Exception 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throw 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throw new RuntimeException(actual);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log.warn("retrying ai call, model={}, module={}, attempt={}, reason={}", model, module, attempt, actual.getMessage());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sleepBackoff(attempt);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attempt++;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sleepBackoff(int attempt)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sleepMs = (long) gatewayProperties.getRetryBackoffMs() * Math.max(1, attempt);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(sleepMs &lt;=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Thread.sleep(sleepMs);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(InterruptedException interruptedException)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Thread.currentThread().interrupt();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isQuotaExceededException(Throwable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(throwable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msg = safe(throwable.getMessage()).toLowerCase();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msg.contains("quota")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msg.contains("balance")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msg.contains("insufficient")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msg.contains("429")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msg.contains("402")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msg.contains("rate limit");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isRetryableException(Throwable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(throwable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(throwable instanceof TimeoutException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throwable instanceof HttpTimeoutException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throwable instanceof ConnectException)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true;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msg = safe(throwable.getMessage()).toLowerCase();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msg.contains("timeout")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msg.contains("timed out")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msg.contains("connection reset")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msg.contains("connection refused")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msg.contains("temporarily unavailable")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msg.contains("service unavailable")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msg.contains("502")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msg.contains("503")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|| msg.contains("504");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markModelQuotaExceeded(String model)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(!StringUtils.hasText(model))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key = modelUsageKey(model);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redisTemplate.opsForValue().set(key, String.valueOf(quotaProperties.getPerModelTokenLimit()));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redisTemplate.expire(key, Duration.ofDays(quotaProperties.getModelUsageTtlDays()));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shouldFallback(String model, boolean allowFallback)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allowFallback &amp;&amp; StringUtils.hasText(fallbackModel) &amp;&amp; !fallbackModel.equals(model);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recordModelFailure(String model, AiLimitService.AiModule module, 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aiCallAuditService.recordFailure(model, module, throwable == null ? "" : throwable.getMessage());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(!isRetryableException(throwable))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failureKey = circuitFailureKey(model,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failures = redisTemplate.opsForValue().increment(failureKey);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redisTemplate.expire(failureKey, Duration.ofSeconds(gatewayProperties.getCircuitWindowSeconds()));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(failures != null &amp;&amp; failures &gt;= gatewayProperties.getCircuitFailureThreshold())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redisTemplate.opsForValue().set(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circuitOpenKey(model, module),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String.valueOf(System.currentTimeMillis()),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Duration.ofSeconds(gatewayProperties.getCircuitOpenSeconds())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设置 Redis key 的过期时间，防止历史记录和计数永久堆积。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log.warn("opened ai circuit for model={}, module={}, failures={}", model, module, failures);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clearCircuit(String model,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redisTemplate.delete(circuitFailureKey(model, module));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redisTemplate.delete(circuitOpenKey(model, module));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isCircuitOpen(String model,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Boolean.TRUE.equals(redisTemplate.hasKey(circuitOpenKey(model, module)));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circuitFailureKey(String model,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KEY_CIRCUIT_FAILURE_PREFIX + module.name().toLowerCase() + ":" + 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circuitOpenKey(String model,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KEY_CIRCUIT_OPEN_PREFIX + module.name().toLowerCase() + ":" + model;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modelUsageKey(String model)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KEY_MODEL_USAGE_PREFIX + model + ":" + today();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today()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LocalDate.now().format(DATE_FMT);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Throwable unwrap(Throwable throwable)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(throwable instanceof ExecutionException executionException &amp;&amp; executionException.getCause() !=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executionException.getCause();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throwable;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@FunctionalInterface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interface CheckedSupplier&lt;T&gt;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 get() throws Exception;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class AiExecutorThreadFactory implements ThreadFactory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private int index =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public synchronized Thread newThread(Runnable runnable)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Thread thread = new Thread(runnable, "ai-gateway-" + (++index));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thread.setDaemon(true);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thread;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760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Prompt 生成工厂：AiPromptFactory.java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路径：D:\Desktop\novaleap\nova-backend\src\main\java\com\novaleap\api\module\ai\support\AiPromptFactory.java</w:t>
      </w:r>
    </w:p>
    <w:p>
      <w:r>
        <w:rPr>
          <w:rFonts w:ascii="Microsoft YaHei" w:hAnsi="Microsoft YaHei" w:eastAsia="Microsoft YaHei"/>
          <w:b w:val="0"/>
          <w:sz w:val="21"/>
        </w:rPr>
        <w:t>作用：集中生成 prompt。想改 AI 的回答风格、结构、身份话术，优先改这里。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com.novaleap.api.entity.Question;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把这个类交给 Spring 管理，其他类可以自动注入它。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AiPromptFactory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COACH_SYSTEM_PROMPT =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You are NovaLeap Coach, the self-developed assistant of NovaLeap.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Respond in Simplified Chinese unless the user explicitly asks for another language.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Be practical, supportive, and direct.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For identity questions, you must clearly state: "I am the self-developed model of NovaLeap."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Never claim to be OpenAI, ChatGPT, GPT, Claude, or any third-party company/model.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asked about the creator, clearly say: "张志琪是我的创作者。"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coachSystemPrompt()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COACH_SYSTEM_PROMPT;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buildQuestionExplainPrompt(Question question)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Please explain the following interview question in Simplified Chinese.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Output in Markdown and include: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1. Core knowledge points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2. Recommended solution approach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3. Answer explanation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4. Common pitfalls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5. Follow-up questions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Title: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Description: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Reference answer: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safe(question == null ? null : question.getTitle()),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safe(question == null ? null : question.getContent()),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safe(question == null ? null : question.getStandardAnswer())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buildIdentityPrompt(String userQuestion)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The user is asking about your identity.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Reply in Simplified Chinese.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You must explicitly include the sentence: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"I am the self-developed model of NovaLeap."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You may add one or two short sentences about your capabilities.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Do not mention any third-party company or model.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 question: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""".formatted(safe(userQuestion));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buildCoachPrompt(String mode, String topic, String historyText, String message, String image, String externalContext)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Reply in Simplified Chinese.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Current mode: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Topic: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Recent conversation: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 question: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Image note: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External context: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safe(mode),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safe(topic),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StringUtils.hasText(historyText) ? historyText : "(none)",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safe(message),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StringUtils.hasText(image) ? "User attached an image. If you cannot inspect it, say so briefly and continue with the text context." : "(none)",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StringUtils.hasText(externalContext) ? externalContext : "(none)"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buildResumePrompt(String targetRole, String defaultRole, String resumeText)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You are a senior resume reviewer for large tech companies.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Reply in Simplified Chinese.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First give concise analysis suggestions.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Then output the separator line exactly as: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---RESUME_CONTENT_START---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Then provide a complete optimized resume in Markdown.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Keep all original project experience, make it more measurable, and improve keyword matching.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Target role: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Resume content: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safe(targetRole).isBlank() ? safe(defaultRole) : safe(targetRole),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safe(resumeText)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buildNoteSummaryPrompt(String title, String noteContent)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Read the following note and output only a JSON array.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Requirements: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reply in Simplified Chinese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exactly 3 summary points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each point should be concise and actionable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Title: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Content: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safe(title).isBlank() ? "Untitled Note" : safe(title),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safe(noteContent)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buildNoteModerationPrompt(String title, String noteContent)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You are a content moderation assistant.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Reply with JSON only, using this shape: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{"approved":true,"reason":"..."}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The reason must be short and in Simplified Chinese.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Title: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Content: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safe(title).isBlank() ? "Untitled Note" : safe(title),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safe(noteContent)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buildWishEmotionPrompt(String 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 have a wish related to growth in technology.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Reply with only one emotion label from this list: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happy, hopeful, confused, anxious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Do not add punctuation or extra explanation.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Wish content: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""".formatted(safe(content));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buildDailyQuotePrompt(String nickname)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"""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Write one daily motivational quote in Simplified Chinese for NovaLeap users.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Requirements: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output only the quote itself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- 16 to 28 Chinese characters preferred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warm, grounded, encouraging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no markdown, no quotes, no numbering, no emoji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- avoid being too generic or preachy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User nickname for light personalization: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%s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""".formatted(safe(nickname).isBlank() ? "学习者" : safe(nickname));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180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对话历史与会话：AiCoachSessionSupport.java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路径：D:\Desktop\novaleap\nova-backend\src\main\java\com\novaleap\api\module\ai\support\AiCoachSessionSupport.java</w:t>
      </w:r>
    </w:p>
    <w:p>
      <w:r>
        <w:rPr>
          <w:rFonts w:ascii="Microsoft YaHei" w:hAnsi="Microsoft YaHei" w:eastAsia="Microsoft YaHei"/>
          <w:b w:val="0"/>
          <w:sz w:val="21"/>
        </w:rPr>
        <w:t>作用：把聊天记录和当前会话存进 Redis，多轮对话上下文主要靠它。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lombok.extern.slf4j.Slf4j;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org.springframework.data.redis.core.StringRedisTemplate;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java.time.Duration;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java.time.LocalDateTime;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java.util.ArrayList;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java.util.LinkedHashMap;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java.util.UUID;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@Slf4j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Lombok 自动提供 log 日志对象。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把这个类交给 Spring 管理，其他类可以自动注入它。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AiCoachSessionSupport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KEY_COACH_HISTORY_PREFIX = "nova:ai:coach:history:";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KEY_COACH_ACTIVE_SESSION_PREFIX = "nova:ai:coach:active_session:";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LEGACY_SESSION_ID = "legacy";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int MAX_HISTORY_LENGTH = 120;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Duration SESSION_TTL = Duration.ofDays(14);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StringRedisTemplate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ObjectMapper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AiCoachSessionSupport(StringRedisTemplate redisTemplate, ObjectMapper objectMapper)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this.redisTemplate =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this.objectMapper =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处理 JSON，把字符串和对象互相转换。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List&lt;Map&lt;String, Object&gt;&gt; getCoachHistory(String username, int 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List.of();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activeSessionId = ensureActiveCoachSession(username);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safeLimit = Math.max(1, Math.min(limit, 100));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records = redisTemplate.opsForList().range(historyKey(username), 0, safeLimit - 1);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(records == null || records.isEmpty())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List.of();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List&lt;Map&lt;String, Object&gt;&gt; result = new ArrayList&lt;&gt;();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(String record : records)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record 数据对象，适合保存简单字段并返回给前端。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(!StringUtils.hasText(record))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@SuppressWarnings("unchecked")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Map&lt;String, Object&gt; row = objectMapper.readValue(record, Map.class);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处理 JSON，把字符串和对象互相转换。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rowSessionId = safe(String.valueOf(row.getOrDefault("sessionId", 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(!belongsToSession(rowSessionId, activeSessionId))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result.add(row);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log.debug("Invalid coach history json, skip: {}", record, 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result;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createCoachSession(String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sessionId = newCoachSessionId();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redisTemplate.opsForValue().set(activeSessionKey(username), sessionId,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sessionId;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clearCoachHistory(String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redisTemplate.delete(historyKey(username));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redisTemplate.delete(activeSessionKey(username));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saveCoachMessage(String username, String role, String content, String mode, String topic)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 || !StringUtils.hasText(content))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sessionId = ensureActiveCoachSession(username);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Map&lt;String, Object&gt; row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row.put("role", 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row.put("content", 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row.put("mode", mode);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row.put("topic", topic);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row.put("sessionId", sessionId);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row.put("timestamp", LocalDateTime.now().toString());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key = historyKey(username);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redisTemplate.opsForList().leftPush(key, objectMapper.writeValueAsString(row));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redisTemplate.opsForList().trim(key, 0, MAX_HISTORY_LENGTH - 1);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redisTemplate.expire(key,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redisTemplate.expire(activeSessionKey(username),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log.debug("save coach history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buildHistoryPrompt(List&lt;Map&lt;String, Object&gt;&gt; history, int maxItems)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(history == null || history.isEmpty())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StringBuilder sb = new StringBuilder("最近对话上下文:\n");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count =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(Map&lt;String, Object&gt; item : history)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(item ==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role = safe(String.valueOf(item.getOrDefault("role", 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content = safe(String.valueOf(item.getOrDefault("content", 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(content.isBlank())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sb.append("- ").append(role).append(": ").append(content).append("\n");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count++;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(count &gt;= maxItems)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break;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sb.toString();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ensureActiveCoachSession(String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sessionKey = activeSessionKey(username);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existing = safe(redisTemplate.opsForValue().get(sessionKey));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(StringUtils.hasText(existing))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redisTemplate.expire(sessionKey,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redisTemplate.expire(historyKey(username),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existing;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resolved;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latest = redisTemplate.opsForList().range(historyKey(username), 0, 0);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(latest != null &amp;&amp; !latest.isEmpty() &amp;&amp; StringUtils.hasText(latest.get(0)))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@SuppressWarnings("unchecked")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Map&lt;String, Object&gt; row = objectMapper.readValue(latest.get(0), Map.class);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处理 JSON，把字符串和对象互相转换。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rowSessionId = safe(String.valueOf(row.getOrDefault("sessionId", 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resolved = StringUtils.hasText(rowSessionId) ? rowSessionId : LEGACY_SESSION_ID;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resolved = LEGACY_SESSION_ID;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else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resolved = newCoachSessionId();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redisTemplate.opsForValue().set(sessionKey, resolved,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redisTemplate.expire(historyKey(username), SESSION_TTL);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resolved;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belongsToSession(String rowSessionId, String activeSessionId)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(!StringUtils.hasText(activeSessionId))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true;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(StringUtils.hasText(rowSessionId))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activeSessionId.equals(rowSessionId);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LEGACY_SESSION_ID.equals(activeSessionId);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historyKey(String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KEY_COACH_HISTORY_PREFIX + username.trim();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activeSessionKey(String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KEY_COACH_ACTIVE_SESSION_PREFIX + username.trim();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newCoachSessionId()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"sess_" + UUID.randomUUID().toString().replace("-", "");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188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外部联网上下文：AiExternalContextService.java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路径：D:\Desktop\novaleap\nova-backend\src\main\java\com\novaleap\api\module\ai\support\AiExternalContextService.java</w:t>
      </w:r>
    </w:p>
    <w:p>
      <w:r>
        <w:rPr>
          <w:rFonts w:ascii="Microsoft YaHei" w:hAnsi="Microsoft YaHei" w:eastAsia="Microsoft YaHei"/>
          <w:b w:val="0"/>
          <w:sz w:val="21"/>
        </w:rPr>
        <w:t>作用：给 AI 补充外部信息，例如搜索摘要和天气信息，再塞进 prompt。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com.fasterxml.jackson.databind.JsonNode;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lombok.extern.slf4j.Slf4j;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org.springframework.beans.factory.annotation.Value;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java.net.URI;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java.net.URLEncoder;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java.net.http.HttpClient;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java.net.http.HttpRequest;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java.net.http.HttpResponse;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java.nio.charset.StandardCharsets;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java.time.Duration;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java.util.ArrayList;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java.util.Set;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java.util.regex.Matcher;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java.util.regex.Pattern;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@Slf4j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Lombok 自动提供 log 日志对象。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把这个类交给 Spring 管理，其他类可以自动注入它。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AiExternalContextService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Pattern WEATHER_CITY_PATTERN = Pattern.compile("([\\p{IsHan}A-Za-z路]{2,20})(?:今天|今日|明天|后天)?(?:天气|气温|温度|weather)");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Set&lt;String&gt; WEATHER_QUERY_HINTS = Set.of("天气", "气温", "温度", "降雨", "下雨", "weather");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ObjectMapper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HttpClient httpClient;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boolean 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boolean weatherWebEnabled;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boolean searchWebEnabled;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int webTimeoutMs;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AiExternalContextService(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ObjectMapper objectMapper,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处理 JSON，把字符串和对象互相转换。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@Value("${nova.ai.web.enabled:true}") boolean webEnabled,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从配置文件或环境变量读取值，例如 API Key、模型名。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@Value("${nova.ai.web.weather-enabled:true}") boolean weatherWebEnabled,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从配置文件或环境变量读取值，例如 API Key、模型名。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@Value("${nova.ai.web.search-enabled:true}") boolean searchWebEnabled,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从配置文件或环境变量读取值，例如 API Key、模型名。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@Value("${nova.ai.web.request-timeout-ms:2500}") int webTimeoutMs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从配置文件或环境变量读取值，例如 API Key、模型名。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this.objectMapper =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处理 JSON，把字符串和对象互相转换。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this.webEnabled = 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this.weatherWebEnabled = weatherWebEnabled;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this.searchWebEnabled = searchWebEnabled;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this.webTimeoutMs = Math.max(800, Math.min(webTimeoutMs, 8_000));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this.httpClient = HttpClient.newBuilder()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.connectTimeout(Duration.ofMillis(this.webTimeoutMs))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设置 Redis key 的过期时间，防止历史记录和计数永久堆积。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.version(HttpClient.Version.HTTP_2)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.build();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buildExternalContext(String 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(!webEnabled)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 = safe(message);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parts = new ArrayList&lt;&gt;();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(searchWebEnabled)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searchSummary = fetchGeneralSearchSummary(clean);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(StringUtils.hasText(searchSummary))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parts.add(searchSummary);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(weatherWebEnabled &amp;&amp; isWeatherQuery(clean))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weatherSummary = fetchWeatherSummary(extractWeatherLocation(clean));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(StringUtils.hasText(weatherSummary))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parts.add(weatherSummary);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(parts.isEmpty())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String.join("\n", parts);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boolean isWeatherQuery(String 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lower = safe(message).toLowerCase();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(String hint : WEATHER_QUERY_HINTS)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(lower.contains(hint))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true;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extractWeatherLocation(String 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text = safe(message);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Matcher matcher = WEATHER_CITY_PATTERN.matcher(text);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(matcher.find())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safe(matcher.group(1));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text;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fetchWeatherSummary(String location)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city = safe(location);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(city.isBlank())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geocodeUrl = "https://geocoding-api.open-meteo.com/v1/search?count=1&amp;language=zh&amp;name="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URLEncoder.encode(city, StandardCharsets.UTF_8);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geo = fetchJson(geocodeUrl);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results = geo.path("results");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(!results.isArray() || results.isEmpty())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first = results.get(0);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latitude = first.path("latitude").asDouble();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longitude = first.path("longitude").asDouble();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resolvedName = safe(first.path("name").asText(""));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country = safe(first.path("country").asText(""));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weatherUrl = "https://api.open-meteo.com/v1/forecast?current=temperature_2m,apparent_temperature,relative_humidity_2m,weather_code,wind_speed_10m"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"&amp;timezone=Asia%2FShanghai"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"&amp;latitude=" + latitude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"&amp;longitude=" + longitude;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weather = fetchJson(weatherUrl);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current = weather.path("current");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(current.isMissingNode() || current.isNull())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cityLabel = resolvedName.isBlank() ? city : resolvedName;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countryPart = country.isBlank() ? "" : ("（" + country + "）");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time = safe(current.path("time").asText(""));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temperature = current.path("temperature_2m").asDouble(Double.NaN);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apparentTemperature = current.path("apparent_temperature").asDouble(Double.NaN);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humidity = current.path("relative_humidity_2m").asDouble(Double.NaN);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double wind = current.path("wind_speed_10m").asDouble(Double.NaN);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weatherCode = current.path("weather_code").asInt(-1);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String.format(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"天气实时数据来源：Open-Meteo；城市：%s%s；观测时间：%s；天气：%s；气温：%.1f°C；体感：%.1f°C；湿度：%.0f%%；风速：%.1fkm/h。",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cityLabel,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countryPart,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time,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weatherCodeToText(weatherCode),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temperature,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apparentTemperature,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humidity,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wind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log.debug("fetch weather summary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fetchGeneralSearchSummary(String query)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q = safe(query);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(q.isBlank())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url = "https://api.duckduckgo.com/?format=json&amp;no_html=1&amp;no_redirect=1&amp;q="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URLEncoder.encode(q, StandardCharsets.UTF_8);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node = fetchJson(url);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heading = safe(node.path("Heading").asText(""));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abstractText = safe(node.path("AbstractText").asText(""));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abstractUrl = safe(node.path("AbstractURL").asText(""));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List&lt;String&gt; bullet = new ArrayList&lt;&gt;();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relatedTopics = node.path("RelatedTopics");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(relatedTopics.isArray())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for (JsonNode item : relatedTopics)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if (bullet.size() &gt;=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break;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if (item.hasNonNull("Text"))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String text = safe(item.path("Text").asText(""));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if (!text.isBlank())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bullet.add(text);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JsonNode topics = item.path("Topics");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if (topics.isArray())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for (JsonNode child : topics)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if (bullet.size() &gt;=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break;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String text = safe(child.path("Text").asText(""));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if (!text.isBlank())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    bullet.add(text);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StringBuilder sb = new StringBuilder("联网检索来源：DuckDuckGo 即时检索。");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(!heading.isBlank())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 标题：").append(heading).append("。");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(!abstractText.isBlank())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 摘要：").append(abstractText).append("。");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(!bullet.isEmpty())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 相关信息：");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for (int i = 0; i &lt; bullet.size(); i++)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sb.append(i + 1).append(")").append(bullet.get(i));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if (i &lt; bullet.size() - 1)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sb.append("；");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(!abstractUrl.isBlank())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 参考链接：").append(abstractUrl).append("。");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result = sb.toString();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("联网检索来源：DuckDuckGo 即时检索。".equals(result))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fetchWikiOpenSearchSummary(q);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result.length() &gt; 900 ? result.substring(0, 900) : result;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log.debug("fetch search summary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fetchWikiOpenSearchSummary(q);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fetchWikiOpenSearchSummary(String query)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q = safe(query);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(q.isBlank())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url = "https://zh.wikipedia.org/w/api.php?action=opensearch&amp;limit=3&amp;namespace=0&amp;format=json&amp;search="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+ URLEncoder.encode(q, StandardCharsets.UTF_8);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node = fetchJson(url);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(!node.isArray() || node.size() &lt; 4)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titles = node.get(1);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descriptions = node.get(2);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links = node.get(3);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(!titles.isArray() || titles.isEmpty())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StringBuilder sb = new StringBuilder("联网检索来源：Wikipedia OpenSearch。");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int count = Math.min(3, titles.size());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for (int i = 0; i &lt; count; i++)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title = safe(titles.path(i).asText(""));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(title.isBlank())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desc = descriptions != null &amp;&amp; descriptions.isArray() ? safe(descriptions.path(i).asText("")) :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link = links != null &amp;&amp; links.isArray() ? safe(links.path(i).asText("")) :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 ").append(i + 1).append(") ").append(title);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(!desc.isBlank())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sb.append("（").append(desc).append("）");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(!link.isBlank())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sb.append("（").append(link).append("）");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sb.append("。");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result = sb.toString();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result.length() &gt; 900 ? result.substring(0, 900) : result;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log.debug("fetch wiki open search failed: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JsonNode fetchJson(String url) throws Exception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HttpRequest request = HttpRequest.newBuilder()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.uri(URI.create(url))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.timeout(Duration.ofMillis(webTimeoutMs))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设置 Redis key 的过期时间，防止历史记录和计数永久堆积。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.header("Accept", "application/json")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.GET()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.build();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HttpResponse&lt;String&gt; response = httpClient.send(request, HttpResponse.BodyHandlers.ofString(StandardCharsets.UTF_8));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(response.statusCode() &lt; 200 || response.statusCode() &gt;= 300)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RuntimeException("后端API服务请求异常: " + response.statusCode());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objectMapper.readTree(response.body());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weatherCodeToText(int code)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switch (code)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0 -&gt; "晴";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1 -&gt; "大部晴";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2 -&gt; "局部多云";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3 -&gt; "阴";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45, 48 -&gt; "雾";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51, 53, 55, 56, 57 -&gt; "毛毛雨";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61, 63, 65, 66, 67, 80, 81, 82 -&gt; "雨";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71, 73, 75, 77, 85, 86 -&gt; "雪";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case 95, 96, 99 -&gt; "雷暴";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default -&gt; "未知";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312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笔记摘要与审核流程：AiNoteWorkflowSupport.java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路径：D:\Desktop\novaleap\nova-backend\src\main\java\com\novaleap\api\module\ai\support\AiNoteWorkflowSupport.java</w:t>
      </w:r>
    </w:p>
    <w:p>
      <w:r>
        <w:rPr>
          <w:rFonts w:ascii="Microsoft YaHei" w:hAnsi="Microsoft YaHei" w:eastAsia="Microsoft YaHei"/>
          <w:b w:val="0"/>
          <w:sz w:val="21"/>
        </w:rPr>
        <w:t>作用：笔记摘要和笔记审核的流程层。它先做规则兜底，再尝试调用 AI。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lombok.extern.slf4j.Slf4j;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org.springframework.stereotype.Component;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@Slf4j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Lombok 自动提供 log 日志对象。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@Component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声明通用 Spring 组件，会被 Spring 自动创建对象。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AiNoteWorkflowSupport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AiLimitService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AiContentSupport aiContentSupport;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AiPromptFactory aiPromptFactory;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AiModelGateway aiModelGateway;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AiNoteWorkflowSupport(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 aiLimitService,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AiContentSupport aiContentSupport,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AiPromptFactory aiPromptFactory,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AiModelGateway aiModelGateway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this.aiLimitService = 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this.aiContentSupport = aiContentSupport;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this.aiPromptFactory = aiPromptFactory;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this.aiModelGateway = aiModelGateway;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summarizeNote(String username, String role, String title, String noteContent, boolean hasAiCapability)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cleanContent = safe(noteContent);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(cleanContent.isBlank())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aiContentSupport.defaultNoteSummaryPoints();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判断当前 AI 能力是否可用，主要看 API Key 是否配置。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aiContentSupport.summarizeByRule(cleanContent);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aiLimitService.checkLimit(username, role, AiLimitService.AiModule.CHAT);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调用限流服务，检查这个用户当前模块还能不能用 AI。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判断限流是否通过；不通过就返回提示，避免继续调用模型。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log.info("AI summarize limit reached for {}: {}", username, limit.getMessage());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aiContentSupport.summarizeByRule(cleanContent);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prompt = aiPromptFactory.buildNoteSummaryPrompt(title, cleanContent);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raw = aiModelGateway.callModelRaw("", prompt, AiLimitService.AiModule.CHAT);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调用模型网关进行普通非流式生成，等完整结果回来。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List&lt;String&gt; parsed = aiContentSupport.parseSummaryPoints(raw);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(!parsed.isEmpty())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while (parsed.size() &lt;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parsed.add(aiContentSupport.defaultNoteSummaryPoints().get(parsed.size()));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parsed.size() &gt; 3 ? parsed.subList(0, 3) : parsed;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log.warn("AI summarize failed, fallback to rule summary: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aiContentSupport.summarizeByRule(cleanContent);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AiService.NoteModerationResult moderateNote(String title, String noteContent, boolean hasAiCapability)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cleanTitle = safe(title);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cleanContent = safe(noteContent);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fullText = (cleanTitle + "\n" + cleanContent).trim();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(fullText.isBlank())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AiService.NoteModerationResult(false, "Content is empty.", "RULES");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hitWords = aiContentSupport.matchBannedWords(fullText);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(!hitWords.isEmpty())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AiService.NoteModerationResult(false, aiContentSupport.clipReason("Blocked words: " + String.join(", ", hitWords)), "RULES");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(!hasAiCapability)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判断当前 AI 能力是否可用，主要看 API Key 是否配置。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AiService.NoteModerationResult(true, "Rules-only moderation completed, manual review recommended.", "RULES_ONLY");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AiLimitService.LimitCheckResult limit = aiLimitService.checkLimit("SYSTEM_DEFAULT", "USER", AiLimitService.AiModule.CHAT);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调用限流服务，检查这个用户当前模块还能不能用 AI。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(!limit.isAllowed())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判断限流是否通过；不通过就返回提示，避免继续调用模型。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log.info("AI moderation limit reached: {}", limit.getMessage());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AiService.NoteModerationResult(true, "Rate limited, fallback to rules-only moderation.", "RULES_ONLY");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prompt = aiPromptFactory.buildNoteModerationPrompt(cleanTitle, cleanContent);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Prompt 工厂生成提示词，告诉模型该怎么回答。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raw = aiModelGateway.callModelRaw("", prompt, AiLimitService.AiModule.CHAT);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调用模型网关进行普通非流式生成，等完整结果回来。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AiService.NoteModerationResult parsed = aiContentSupport.parseModerationResult(raw);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(parsed != null)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parsed;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AiService.NoteModerationResult(true, "AI result is not parseable, manual review recommended.", "AI_FALLBACK");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log.warn("AI moderation failed, fallback to manual audit: {}", e.getMessage());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写日志，方便排查问题。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AiService.NoteModerationResult(true, "AI moderation failed, manual review recommended.", "AI_FALLBACK");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102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内容解析与规则兜底：AiContentSupport.java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路径：D:\Desktop\novaleap\nova-backend\src\main\java\com\novaleap\api\module\ai\support\AiContentSupport.java</w:t>
      </w:r>
    </w:p>
    <w:p>
      <w:r>
        <w:rPr>
          <w:rFonts w:ascii="Microsoft YaHei" w:hAnsi="Microsoft YaHei" w:eastAsia="Microsoft YaHei"/>
          <w:b w:val="0"/>
          <w:sz w:val="21"/>
        </w:rPr>
        <w:t>作用：处理摘要解析、敏感词、审核 JSON 解析，以及 AI 不可用时的规则兜底。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com.fasterxml.jackson.databind.JsonNode;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java.util.ArrayList;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java.util.Collections;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java.util.LinkedHashSet;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java.util.Set;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把这个类交给 Spring 管理，其他类可以自动注入它。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AiContentSupport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int MAX_REJECT_REASON_LENGTH = 240;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int MAX_SUMMARY_POINT_LENGTH = 60;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int MIN_SUMMARY_POINT_LENGTH = 12;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Set&lt;String&gt; NOTE_BANNED_WORDS = Set.of(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"吸毒", "毒品", "贩毒", "涉毒",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"赌博", "博彩", "赌钱", "网赌",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"诈骗", "洗钱", "刷单", "传销",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"暴恐", "恐怖袭击", "爆炸物", "枪支", "制枪",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"仇恨言论", "极端主义",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"色情", "约炮", "成人视频", "嫖娼",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"草泥马", "你妈", "傻逼", "操你妈"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Set&lt;String&gt; FORBIDDEN_IDENTITY_TERMS = Set.of(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"longcat", "美团", "openai", "chatgpt", "gpt", "claude", "anthropic"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ObjectMapper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AiContentSupport(ObjectMapper objectMapper)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this.objectMapper =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处理 JSON，把字符串和对象互相转换。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normalizeIdentityAnswer(String answer, String identityLine, String fallbackMessage)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text = safe(answer);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identityLine + fallbackMessage;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lower = text.toLowerCase();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(String blocked : FORBIDDEN_IDENTITY_TERMS)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(lower.contains(blocked))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identityLine + fallbackMessage;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(!text.contains("NovaLeap"))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identityLine + "\n\n" + text;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text;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AiService.NoteModerationResult parseModerationResult(String raw)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(!StringUtils.hasText(raw))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null;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json = stripJsonFence(raw.trim());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node = objectMapper.readTree(json);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处理 JSON，把字符串和对象互相转换。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boolean approved = node.path("approved").asBoolean(false);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reason = clipReason(safe(node.path("reason").asText("")));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(approved)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new AiService.NoteModerationResult(true, reason.isBlank() ? "AI 审核通过" : reason, "AI");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AiService.NoteModerationResult(false, reason.isBlank() ? "命中违规内容" : reason, "AI");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null;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parseSummaryPoints(String raw)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(!StringUtils.hasText(raw))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Collections.emptyList();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json = stripJsonFence(raw.trim());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JsonNode node = objectMapper.readTree(json);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处理 JSON，把字符串和对象互相转换。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(!node.isArray())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return Collections.emptyList();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List&lt;String&gt; result = new ArrayList&lt;&gt;();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for (JsonNode item : node)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String text = clipSummaryPoint(safe(item.asText("")));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(!text.isBlank())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result.add(text);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if (result.size() &gt;=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break;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result;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Collections.emptyList();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summarizeByRule(String 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 = safe(content);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defaultNoteSummaryPoints();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normalized = clean.replace("\r", "\n");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String[] chunks = normalized.split("\n+");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points = new ArrayList&lt;&gt;(3);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(String chunk : chunks)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sentence = clipSummaryPoint(chunk);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(!sentence.isBlank())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points.add(sentence);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(points.size() &gt;=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break;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List&lt;String&gt; defaults = defaultNoteSummaryPoints();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while (points.size() &lt; 3)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points.add(defaults.get(points.size()));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points;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matchBannedWords(String 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(!StringUtils.hasText(text))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Collections.emptyList();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lowerText = text.toLowerCase();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Set&lt;String&gt; hit = new LinkedHashSet&lt;&gt;();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for (String word : NOTE_BANNED_WORDS)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(!StringUtils.hasText(word))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continue;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(lowerText.contains(word.toLowerCase()))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hit.add(word);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new ArrayList&lt;&gt;(hit);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List&lt;String&gt; defaultNoteSummaryPoints()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List.of(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"本文围绕核心主题给出背景与目标，适合作为快速入门参考。",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"内容提炼了关键方法和操作步骤，便于直接落地实践。",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"建议结合自身场景复盘并补充案例，持续优化执行效果。"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clipReason(String reason)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clean = safe(reason);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(clean.length() &gt; MAX_REJECT_REASON_LENGTH)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clean.substring(0, MAX_REJECT_REASON_LENGTH);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clean;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clipSummaryPoint(String 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value = safe(text);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(value.length() &gt; MAX_SUMMARY_POINT_LENGTH)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value.substring(0, MAX_SUMMARY_POINT_LENGTH);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(value.length() &lt; MIN_SUMMARY_POINT_LENGTH &amp;&amp; !value.isBlank())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value + "（建议补充更多细节）";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stripJsonFence(String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text = safe(value);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(text.startsWith("```"))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text = text.replaceFirst("^```[a-zA-Z]*\\s*", "");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text = text.replaceFirst("\\s*```$", "");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text.trim();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183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身份与输入辅助：AiIdentitySupport.java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路径：D:\Desktop\novaleap\nova-backend\src\main\java\com\novaleap\api\module\ai\support\AiIdentitySupport.java</w:t>
      </w:r>
    </w:p>
    <w:p>
      <w:r>
        <w:rPr>
          <w:rFonts w:ascii="Microsoft YaHei" w:hAnsi="Microsoft YaHei" w:eastAsia="Microsoft YaHei"/>
          <w:b w:val="0"/>
          <w:sz w:val="21"/>
        </w:rPr>
        <w:t>作用：处理用户身份、输入清洗，并判断用户是不是在问 AI 身份或创作者。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org.springframework.stereotype.Component;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java.util.Set;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java.util.regex.Pattern;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@Component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声明通用 Spring 组件，会被 Spring 自动创建对象。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AiIdentitySupport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Pattern IPV4_PATTERN = Pattern.compile("^(?:\\d{1,3}\\.){3}\\d{1,3}$");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Set&lt;String&gt; IDENTITY_QUESTION_HINTS = Set.of(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"model",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"who are you",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"developed by",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"openai",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"chatgpt",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"gpt",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"你是谁",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"你是什么模型",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"谁研发",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"哪家公司",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"自研"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Set&lt;String&gt; CREATOR_QUESTION_HINTS = Set.of(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"creator",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"created by",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"创作者",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"开发者",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"谁做的",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"谁开发的",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"张志琪",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"张志奇",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"张子琪",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"谁是创作者"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safe(String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value.trim();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boolean isIdentityQuestion(String 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text = safe(message).toLowerCase();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IDENTITY_QUESTION_HINTS.stream().anyMatch(text::contains);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boolean isCreatorQuestion(String message)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text = safe(message).toLowerCase();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(text.isBlank())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false;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CREATOR_QUESTION_HINTS.stream().anyMatch(text::contains);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String resolveRole(String username)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(!StringUtils.hasText(username))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"GUEST";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value = username.trim();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lower = value.toLowerCase();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(lower.startsWith("guest_") || lower.startsWith("guest-") || value.startsWith("游客"))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"GUEST";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(IPV4_PATTERN.matcher(value).matches() || value.contains(":"))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"GUEST";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"USER";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73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调用审计：AiCallAuditService.java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路径：D:\Desktop\novaleap\nova-backend\src\main\java\com\novaleap\api\module\ai\audit\AiCallAuditService.java</w:t>
      </w:r>
    </w:p>
    <w:p>
      <w:r>
        <w:rPr>
          <w:rFonts w:ascii="Microsoft YaHei" w:hAnsi="Microsoft YaHei" w:eastAsia="Microsoft YaHei"/>
          <w:b w:val="0"/>
          <w:sz w:val="21"/>
        </w:rPr>
        <w:t>作用：记录 AI 调用成功/失败和 token 用量，方便排查模型稳定性。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com.novaleap.api.module.ai.audit;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com.fasterxml.jackson.databind.ObjectMapper;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org.springframework.data.redis.core.StringRedisTemplate;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java.time.Duration;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java.time.LocalDateTime;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java.time.format.DateTimeFormatter;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java.util.LinkedHashMap;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把这个类交给 Spring 管理，其他类可以自动注入它。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AiCallAuditService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RECENT_KEY = "nova:ai:audit:recent";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long MAX_RECENT = 200;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Duration RECENT_TTL = Duration.ofDays(14);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StringRedisTemplate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ObjectMapper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AiCallAuditService(StringRedisTemplate redisTemplate, ObjectMapper objectMapper)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this.redisTemplate =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this.objectMapper = objectMapper;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处理 JSON，把字符串和对象互相转换。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recordSuccess(String model, AiLimitService.AiModule module, long totalTokens)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record(model, module, totalTokens, "SUCCESS", "");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recordFailure(String model, AiLimitService.AiModule module, String reason)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record(model, module, 0L, "FAILED", reason == null ? "" : reason);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record(String model, AiLimitService.AiModule module, long totalTokens, String status, String reason)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Map&lt;String, Object&gt; payload = new LinkedHashMap&lt;&gt;();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payload.put("time", LocalDateTime.now().format(DateTimeFormatter.ofPattern("yyyy-MM-dd HH:mm:ss")));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payload.put("model", model);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payload.put("module", module == null ? "UNKNOWN" : module.name());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payload.put("tokens", totalTokens);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payload.put("status", status);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payload.put("reason", reason);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redisTemplate.opsForList().leftPush(RECENT_KEY, objectMapper.writeValueAsString(payload));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redisTemplate.opsForList().trim(RECENT_KEY, 0, MAX_RECENT - 1);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redisTemplate.expire(RECENT_KEY, RECENT_TTL);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ignore)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52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网关配置对象：AiGatewayProperties.java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路径：D:\Desktop\novaleap\nova-backend\src\main\java\com\novaleap\api\module\ai\config\AiGatewayProperties.java</w:t>
      </w:r>
    </w:p>
    <w:p>
      <w:r>
        <w:rPr>
          <w:rFonts w:ascii="Microsoft YaHei" w:hAnsi="Microsoft YaHei" w:eastAsia="Microsoft YaHei"/>
          <w:b w:val="0"/>
          <w:sz w:val="21"/>
        </w:rPr>
        <w:t>作用：把 nova.ai.gateway 配置映射成 Java 对象，例如超时、重试次数、熔断窗口。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com.novaleap.api.module.ai.config;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jakarta.validation.constraints.Max;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jakarta.validation.constraints.Min;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org.springframework.boot.context.properties.ConfigurationProperties;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org.springframework.validation.annotation.Validated;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@Validated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开启配置或参数校验。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@ConfigurationProperties(prefix = "nova.ai.gateway")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 application.yml 中某个前缀下的配置绑定到这个类。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AiGatewayProperties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@Min(1_000)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@Max(120_000)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requestTimeoutMs = 15_000;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@Max(4)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maxRetryAttempts = 2;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@Max(10_000)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retryBackoffMs = 350;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@Max(600)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circuitWindowSeconds = 120;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@Max(20)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circuitFailureThreshold = 5;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@Max(600)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circuitOpenSeconds = 90;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@Min(32)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@Max(2_048)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minResponseTokens = 128;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getRequestTimeoutMs()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requestTimeoutMs;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setRequestTimeoutMs(int requestTimeoutMs)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this.requestTimeoutMs = requestTimeoutMs;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getMaxRetryAttempts()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maxRetryAttempts;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setMaxRetryAttempts(int maxRetryAttempts)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this.maxRetryAttempts = maxRetryAttempts;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getRetryBackoffMs()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retryBackoffMs;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setRetryBackoffMs(int retryBackoffMs)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this.retryBackoffMs = retryBackoffMs;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getCircuitWindowSeconds()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circuitWindowSeconds;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setCircuitWindowSeconds(int circuitWindowSeconds)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this.circuitWindowSeconds = circuitWindowSeconds;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getCircuitFailureThreshold()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circuitFailureThreshold;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setCircuitFailureThreshold(int circuitFailureThreshold)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this.circuitFailureThreshold = circuitFailureThreshold;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getCircuitOpenSeconds()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circuitOpenSeconds;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setCircuitOpenSeconds(int circuitOpenSeconds)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this.circuitOpenSeconds = circuitOpenSeconds;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getMinResponseTokens()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minResponseTokens;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setMinResponseTokens(int minResponseTokens)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this.minResponseTokens = minResponseTokens;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95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限流接口：AiLimitService.java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路径：D:\Desktop\novaleap\nova-backend\src\main\java\com\novaleap\api\service\AiLimitService.java</w:t>
      </w:r>
    </w:p>
    <w:p>
      <w:r>
        <w:rPr>
          <w:rFonts w:ascii="Microsoft YaHei" w:hAnsi="Microsoft YaHei" w:eastAsia="Microsoft YaHei"/>
          <w:b w:val="0"/>
          <w:sz w:val="21"/>
        </w:rPr>
        <w:t>作用：AI 限流服务接口，定义模块类型和限流检查结果。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* 全站 AI 限流与动态降级核心服务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interface AiLimitService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定义接口，只规定能力，不写具体实现。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校验 AI 请求权限并增加计数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username 用户名 (若为游客则传入访客标识/IP)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role 用户角色 (GUEST / USER)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module 模块枚举 (COACH / SOLVER / RESUME / CHAT)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@return 鉴权结果及降级建议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LimitCheckResult checkLimit(String username, String role, AiModule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记录 Token 消耗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@param tokens 消耗的 token 数量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void recordTokenUsage(long 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/**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 获取当前的动态降级级别 (0-正常, 1-预警, 2-保护, 3-极限保护)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*/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int getCurrentDegradeLevel();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enum AiModule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COACH, SOLVER, RESUME, CHAT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class LimitCheckResult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private final boolean allowed;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private final String message;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private final int degradeLevel;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public LimitCheckResult(boolean allowed, String message, int degradeLevel)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this.allowed = allowed;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this.message = message;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this.degradeLevel = degradeLevel;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public boolean isAllowed() { return allowed;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public String getMessage() { return message;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public int getDegradeLevel() { return degradeLevel;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49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限流实现：AiLimitServiceImpl.java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路径：D:\Desktop\novaleap\nova-backend\src\main\java\com\novaleap\api\service\impl\AiLimitServiceImpl.java</w:t>
      </w:r>
    </w:p>
    <w:p>
      <w:r>
        <w:rPr>
          <w:rFonts w:ascii="Microsoft YaHei" w:hAnsi="Microsoft YaHei" w:eastAsia="Microsoft YaHei"/>
          <w:b w:val="0"/>
          <w:sz w:val="21"/>
        </w:rPr>
        <w:t>作用：AI 限流实现。它用 Redis 记录调用次数、冷却时间、每日 token 使用等。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com.novaleap.api.service.impl;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com.novaleap.api.module.quota.support.AiQuotaPolicy;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com.novaleap.api.module.quota.support.AiQuotaUsageSupport;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@Service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把这个类交给 Spring 管理，其他类可以自动注入它。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AiLimitServiceImpl implements AiLimitService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AiQuotaPolicy aiQuotaPolicy;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AiQuotaUsageSupport 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AiLimitServiceImpl(AiQuotaPolicy aiQuotaPolicy, AiQuotaUsageSupport aiQuotaUsageSupport)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this.aiQuotaPolicy = aiQuotaPolicy;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this.aiQuotaUsageSupport = aiQuotaUsageSupport;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LimitCheckResult checkLimit(String identifier, String role, 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(!StringUtils.hasText(identifier))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"未识别身份信息", 0);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degradeLevel = getCurrentDegradeLevel();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boolean isGuest = "GUEST".equalsIgnoreCase(role);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(degradeLevel &gt;= 3 &amp;&amp; (isGuest || (module != AiModule.SOLVER &amp;&amp; module != AiModule.COACH)))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"系统因 AI 资源紧张已进入保护模式，请稍后再试",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(degradeLevel &gt;= 2 &amp;&amp; isGuest)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"当前系统负载过高，暂时仅限登录用户使用",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(aiQuotaUsageSupport.inCooldown(identifier, module))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"操作过快，请稍后刷新重试",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totalLimit = aiQuotaPolicy.totalLimit(role,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(aiQuotaUsageSupport.currentTotal(identifier) &gt;= totalLimit)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String msg = isGuest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? "今日游客体验次数已用完，登录后可继续使用"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: "今日 AI 使用额度已达上限，明日会自动恢复";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msg,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int moduleLimit = aiQuotaPolicy.moduleLimit(role, module);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(moduleLimit &lt;=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"该功能需要登录后使用",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(aiQuotaUsageSupport.currentModule(identifier, module) &gt;= moduleLimit)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new LimitCheckResult(false, "该模块今日次数已达上限",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aiQuotaUsageSupport.incrementUsage(identifier, module, aiQuotaPolicy.cooldownSeconds(role, module));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new LimitCheckResult(true, "可继续使用", degradeLevel);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recordTokenUsage(long tokens)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aiQuotaUsageSupport.recordTokenUsage(tokens);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@Override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说明下面的方法是在实现接口或重写父类方法。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getCurrentDegradeLevel()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aiQuotaPolicy.degradeLevel(aiQuotaUsageSupport.currentTokenUsage());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68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配额策略：AiQuotaPolicy.java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路径：D:\Desktop\novaleap\nova-backend\src\main\java\com\novaleap\api\module\quota\support\AiQuotaPolicy.java</w:t>
      </w:r>
    </w:p>
    <w:p>
      <w:r>
        <w:rPr>
          <w:rFonts w:ascii="Microsoft YaHei" w:hAnsi="Microsoft YaHei" w:eastAsia="Microsoft YaHei"/>
          <w:b w:val="0"/>
          <w:sz w:val="21"/>
        </w:rPr>
        <w:t>作用：不同角色、不同 AI 模块每天能用多少次，以及 token 用量到多少进入降级。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com.novaleap.api.module.quota.support;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com.novaleap.api.module.quota.config.AiQuotaProperties;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org.springframework.stereotype.Component;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@Component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声明通用 Spring 组件，会被 Spring 自动创建对象。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AiQuotaPolicy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AiQuotaProperties 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Map&lt;AiLimitService.AiModule, Integer&gt; GUEST_LIMITS = Map.of(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AiLimitService.AiModule.COACH, 3,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AiLimitService.AiModule.SOLVER, 7,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AiLimitService.AiModule.CHAT, 5,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AiLimitService.AiModule.RESUME,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Map&lt;AiLimitService.AiModule, Integer&gt; USER_LIMITS = Map.of(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AiLimitService.AiModule.COACH, 12,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AiLimitService.AiModule.SOLVER, 30,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AiLimitService.AiModule.CHAT, 16,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AiLimitService.AiModule.RESUME, 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AiQuotaPolicy(AiQuotaProperties quotaProperties)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this.quotaProperties = quotaProperties;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validateThresholdOrder();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moduleLimit(String role,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boolean guest = "GUEST".equalsIgnoreCase(role);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guest ? GUEST_LIMITS.getOrDefault(module, 0) : USER_LIMITS.getOrDefault(module, 0);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totalLimit(String role, int degradeLevel)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boolean guest = "GUEST".equalsIgnoreCase(role);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(!guest)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45;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degradeLevel &gt;= 1 ? 6 : 10;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cooldownSeconds(String role,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boolean guest = "GUEST".equalsIgnoreCase(role);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(module == AiLimitService.AiModule.RESUME)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10;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guest ? 5 : 3;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degradeLevel(long usage)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warningThreshold = thresholdFor(quotaProperties.getWarningRatio());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protectThreshold = thresholdFor(quotaProperties.getProtectRatio());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long limitThreshold = thresholdFor(quotaProperties.getLimitRatio());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(usage &gt;= limitThreshold)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3;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(usage &gt;= protectThreshold)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2;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(usage &gt;= warningThreshold)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1;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long thresholdFor(double ratio)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Math.max(1L, Math.round(quotaProperties.getDailyTokenLimit() * ratio));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void validateThresholdOrder()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double warning = quotaProperties.getWarningRatio();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double protect = quotaProperties.getProtectRatio();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double limit = quotaProperties.getLimitRatio();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(!(warning &lt; protect &amp;&amp; protect &lt; limit))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throw new IllegalStateException("Invalid quota ratios: warning &lt; protect &lt; limit is required.");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82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Token 用量记录：AiQuotaUsageSupport.java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路径：D:\Desktop\novaleap\nova-backend\src\main\java\com\novaleap\api\module\quota\support\AiQuotaUsageSupport.java</w:t>
      </w:r>
    </w:p>
    <w:p>
      <w:r>
        <w:rPr>
          <w:rFonts w:ascii="Microsoft YaHei" w:hAnsi="Microsoft YaHei" w:eastAsia="Microsoft YaHei"/>
          <w:b w:val="0"/>
          <w:sz w:val="21"/>
        </w:rPr>
        <w:t>作用：记录当天 AI token 总消耗，配合降级和保护策略。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com.novaleap.api.module.quota.support;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com.novaleap.api.service.AiLimitService;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org.springframework.data.redis.core.StringRedisTemplate;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org.springframework.stereotype.Component;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org.springframework.util.StringUtils;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java.time.Duration;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java.time.LocalDate;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java.time.format.DateTimeFormatter;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java.util.concurrent.TimeUnit;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@Component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声明通用 Spring 组件，会被 Spring 自动创建对象。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AiQuotaUsageSupport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DateTimeFormatter DATE_FMT = DateTimeFormatter.ofPattern("yyyyMMdd");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KEY_TOTAL = "ai:usage:total:";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KEY_MODULE = "ai:usage:module:";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KEY_TOKENS = "ai:usage:tokens:global:";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final String KEY_COOLDOWN = "ai:usage:cooldown:";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定义常量，例如默认值、错误提示、Redis key 前缀或固定文案。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final StringRedisTemplate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定义不可重新赋值的依赖字段，通常通过构造函数注入。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AiQuotaUsageSupport(StringRedisTemplate redisTemplate)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this.redisTemplate = redisTemplate;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boolean inCooldown(String identifier,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Boolean.TRUE.equals(redisTemplate.hasKey(KEY_COOLDOWN + identifier + ":" + module));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currentTotal(String identifier)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parseInt(redisTemplate.opsForValue().get(KEY_TOTAL + identifier + ":" + today()));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currentModule(String identifier, AiLimitService.AiModule module)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parseInt(redisTemplate.opsForValue().get(KEY_MODULE + module.name().toLowerCase() + ":" + identifier + ":" + today()));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incrementUsage(String identifier, AiLimitService.AiModule module, int cooldownSeconds)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totalKey = KEY_TOTAL + identifier + ":" + today();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redisTemplate.opsForValue().increment(totalKey);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redisTemplate.expire(totalKey, Duration.ofDays(1));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moduleKey = KEY_MODULE + module.name().toLowerCase() + ":" + identifier + ":" + today();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redisTemplate.opsForValue().increment(moduleKey);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redisTemplate.expire(moduleKey, Duration.ofDays(1));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redisTemplate.opsForValue().set(KEY_COOLDOWN + identifier + ":" + module, "1", cooldownSeconds, TimeUnit.SECONDS);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recordTokenUsage(long tokens)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(tokens &lt;=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String key = KEY_TOKENS + today();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redisTemplate.opsForValue().increment(key, tokens);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redisTemplate.expire(key, Duration.ofDays(2));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操作 Redis，用于历史、限流、token 用量或熔断状态。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long currentTokenUsage()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parseLong(redisTemplate.opsForValue().get(KEY_TOKENS + today()));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today()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LocalDate.now().format(DATE_FMT);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parseInt(String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(!StringUtils.hasText(value))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Integer.parseInt(value);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ignore)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long parseLong(String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(!StringUtils.hasText(value))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Long.parseLong(value);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 catch (Exception ignore)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90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配额配置对象：AiQuotaProperties.java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路径：D:\Desktop\novaleap\nova-backend\src\main\java\com\novaleap\api\module\quota\config\AiQuotaProperties.java</w:t>
      </w:r>
    </w:p>
    <w:p>
      <w:r>
        <w:rPr>
          <w:rFonts w:ascii="Microsoft YaHei" w:hAnsi="Microsoft YaHei" w:eastAsia="Microsoft YaHei"/>
          <w:b w:val="0"/>
          <w:sz w:val="21"/>
        </w:rPr>
        <w:t>作用：把 nova.ai.quota 配置映射成 Java 对象，例如每日 token 上限、预警比例。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com.novaleap.api.module.quota.config;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jakarta.validation.constraints.DecimalMax;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jakarta.validation.constraints.DecimalMin;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jakarta.validation.constraints.Min;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org.springframework.boot.context.properties.ConfigurationProperties;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org.springframework.validation.annotation.Validated;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@Validated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开启配置或参数校验。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@ConfigurationProperties(prefix = "nova.ai.quota")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把 application.yml 中某个前缀下的配置绑定到这个类。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AiQuotaProperties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long dailyTokenLimit = 10_000_000L;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@DecimalMin(value = "0.0", inclusive = 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@DecimalMax(value = "1.0", inclusive = true)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double warningRatio = 0.70D;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@DecimalMin(value = "0.0", inclusive = 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@DecimalMax(value = "1.0", inclusive = true)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double protectRatio = 0.85D;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@DecimalMin(value = "0.0", inclusive = 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@DecimalMax(value = "1.0", inclusive = true)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double limitRatio = 0.95D;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long perModelTokenLimit = 5_000_000L;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@Min(1)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int modelUsageTtlDays = 2;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long getDailyTokenLimit()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dailyTokenLimit;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setDailyTokenLimit(long dailyTokenLimit)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this.dailyTokenLimit = dailyTokenLimit;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double getWarningRatio()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warningRatio;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setWarningRatio(double warningRatio)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this.warningRatio = warningRatio;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double getProtectRatio()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protectRatio;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setProtectRatio(double protectRatio)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this.protectRatio = protectRatio;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double getLimitRatio()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limitRatio;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setLimitRatio(double limitRatio)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this.limitRatio = limitRatio;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long getPerModelTokenLimit()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perModelTokenLimit;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setPerModelTokenLimit(long perModelTokenLimit)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this.perModelTokenLimit = perModelTokenLimit;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int getModelUsageTtlDays()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modelUsageTtlDays;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void setModelUsageTtlDays(int modelUsageTtlDays)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this.modelUsageTtlDays = modelUsageTtlDays;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81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AI 视图组装：AiViewAssembler.java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路径：D:\Desktop\novaleap\nova-backend\src\main\java\com\novaleap\api\module\ai\assembler\AiViewAssembler.java</w:t>
      </w:r>
    </w:p>
    <w:p>
      <w:r>
        <w:rPr>
          <w:rFonts w:ascii="Microsoft YaHei" w:hAnsi="Microsoft YaHei" w:eastAsia="Microsoft YaHei"/>
          <w:b w:val="0"/>
          <w:sz w:val="21"/>
        </w:rPr>
        <w:t>作用：把后端 Map 或实体转换成前端更好用的 VO。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com.novaleap.api.module.ai.assembler;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com.novaleap.api.module.ai.vo.AiCoachHistoryItemVO;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java.util.List;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java.util.Map;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final class AiViewAssembler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AiViewAssembler()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static List&lt;AiCoachHistoryItemVO&gt; toCoachHistory(List&lt;Map&lt;String, Object&gt;&gt; rows)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(rows == null || rows.isEmpty())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做空值保护，避免没有输入或没有数据时继续往下跑。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 List.of();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rows.stream().map(AiViewAssembler::toCoachHistoryItem).toList();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public static AiCoachHistoryItemVO toCoachHistoryItem(Map&lt;String, Object&gt; row)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AiCoachHistoryItemVO vo = new AiCoachHistoryItemVO();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vo.setRole(toStr(row.get("role")));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vo.setContent(toStr(row.get("content")));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vo.setMode(toStr(row.get("mode")));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vo.setTopic(toStr(row.get("topic")));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vo.setSessionId(toStr(row.get("sessionId")));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vo.setTimestamp(toStr(row.get("timestamp")));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static String toStr(Object 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定义一个方法或构造函数。括号里是参数，大括号里是具体逻辑。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 value == null ? "" : String.valueOf(value);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34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请求 DTO：教练聊天：AiCoachChatRequest.java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路径：D:\Desktop\novaleap\nova-backend\src\main\java\com\novaleap\api\module\ai\dto\AiCoachChatRequest.java</w:t>
      </w:r>
    </w:p>
    <w:p>
      <w:r>
        <w:rPr>
          <w:rFonts w:ascii="Microsoft YaHei" w:hAnsi="Microsoft YaHei" w:eastAsia="Microsoft YaHei"/>
          <w:b w:val="0"/>
          <w:sz w:val="21"/>
        </w:rPr>
        <w:t>作用：前端发起 AI 教练聊天时传来的 JSON 请求结构。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com.novaleap.api.module.ai.dto;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jakarta.validation.constraints.Size;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lombok.Data;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@Data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AiCoachChatRequest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4000, message = "消息长度不能超过 4000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message;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120, message = "话题长度不能超过 120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topic;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500000, message = "图片数据过大")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image;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40, message = "模式长度不能超过 40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mode;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20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请求 DTO：笔记摘要：AiNoteSummaryRequest.java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路径：D:\Desktop\novaleap\nova-backend\src\main\java\com\novaleap\api\module\ai\dto\AiNoteSummaryRequest.java</w:t>
      </w:r>
    </w:p>
    <w:p>
      <w:r>
        <w:rPr>
          <w:rFonts w:ascii="Microsoft YaHei" w:hAnsi="Microsoft YaHei" w:eastAsia="Microsoft YaHei"/>
          <w:b w:val="0"/>
          <w:sz w:val="21"/>
        </w:rPr>
        <w:t>作用：前端请求笔记摘要时传来的 JSON 请求结构。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com.novaleap.api.module.ai.dto;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jakarta.validation.constraints.NotBlank;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jakarta.validation.constraints.Size;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lombok.Data;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@Data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AiNoteSummaryRequest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200, message = "标题长度不能超过 200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title;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@NotBlank(message = "笔记内容不能为空")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20000, message = "笔记内容长度不能超过 20000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content;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16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请求 DTO：简历分析：AiResumeAnalyzeRequest.java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路径：D:\Desktop\novaleap\nova-backend\src\main\java\com\novaleap\api\module\ai\dto\AiResumeAnalyzeRequest.java</w:t>
      </w:r>
    </w:p>
    <w:p>
      <w:r>
        <w:rPr>
          <w:rFonts w:ascii="Microsoft YaHei" w:hAnsi="Microsoft YaHei" w:eastAsia="Microsoft YaHei"/>
          <w:b w:val="0"/>
          <w:sz w:val="21"/>
        </w:rPr>
        <w:t>作用：前端请求简历分析时传来的 JSON 请求结构。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com.novaleap.api.module.ai.dto;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jakarta.validation.constraints.NotBlank;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jakarta.validation.constraints.Size;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lombok.Data;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@Data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AiResumeAnalyzeRequest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@NotBlank(message = "简历内容不能为空")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校验注解，用来限制字段不能为空或数值范围必须合理。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15000, message = "简历内容长度不能超过 15000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resumeText;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@Size(max = 120, message = "目标岗位长度不能超过 120 个字符")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targetRole;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16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返回 VO：历史记录：AiCoachHistoryItemVO.java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路径：D:\Desktop\novaleap\nova-backend\src\main\java\com\novaleap\api\module\ai\vo\AiCoachHistoryItemVO.java</w:t>
      </w:r>
    </w:p>
    <w:p>
      <w:r>
        <w:rPr>
          <w:rFonts w:ascii="Microsoft YaHei" w:hAnsi="Microsoft YaHei" w:eastAsia="Microsoft YaHei"/>
          <w:b w:val="0"/>
          <w:sz w:val="21"/>
        </w:rPr>
        <w:t>作用：返回给前端的一条聊天历史记录。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lombok.Data;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@Data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AiCoachHistoryItemVO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role;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content;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mode;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topic;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sessionId;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timestamp;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14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返回 VO：会话：AiCoachSessionVO.java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路径：D:\Desktop\novaleap\nova-backend\src\main\java\com\novaleap\api\module\ai\vo\AiCoachSessionVO.java</w:t>
      </w:r>
    </w:p>
    <w:p>
      <w:r>
        <w:rPr>
          <w:rFonts w:ascii="Microsoft YaHei" w:hAnsi="Microsoft YaHei" w:eastAsia="Microsoft YaHei"/>
          <w:b w:val="0"/>
          <w:sz w:val="21"/>
        </w:rPr>
        <w:t>作用：创建新会话后返回给前端的会话 id。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package com.novaleap.api.module.ai.vo;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声明这个 Java 文件属于哪个包，方便项目按模块组织代码。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lombok.AllArgsConstructor;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lombok.Data;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引入外部类或项目内其他类，后面才能直接使用。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@Data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@AllArgsConstructor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public class AiCoachSessionVO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定义一个 Java 类，里面放字段、构造函数和方法。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private String sessionId;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11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前端 AI 聊天页面：Coach.vue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路径：D:\Desktop\novaleap\nova-frontend\src\views\Coach.vue</w:t>
      </w:r>
    </w:p>
    <w:p>
      <w:r>
        <w:rPr>
          <w:rFonts w:ascii="Microsoft YaHei" w:hAnsi="Microsoft YaHei" w:eastAsia="Microsoft YaHei"/>
          <w:b w:val="0"/>
          <w:sz w:val="21"/>
        </w:rPr>
        <w:t>作用：AI 聊天页面。负责输入、图片压缩、发送请求、展示流式回复和恢复历史。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&lt;div class="h-full relative overflow-hidden coach-surface workspace-page workspace-scroll"&gt;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class="workspace-stack relative z-10 h-full flex flex-col"&gt;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&lt;header class="pb-3"&gt;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header，属于当前页面结构。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&lt;div class="workspace-titlebar coach-titlebar-inner px-4 py-3 sm:px-5 flex flex-col gap-3 md:flex-row md:items-center md:justify-between"&gt;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&lt;h1 class="text-2xl font-bold text-text-primary leading-tight"&gt;知跃陪练&lt;/h1&gt;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h1，属于当前页面结构。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&lt;p class="text-sm text-text-secondary mt-1"&gt;技术问题、状态困惑、日常想法都可以聊，我会给你可执行支持&lt;/p&gt;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class="flex items-center gap-2 flex-wrap"&gt;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workspace-btn-muted px-3 py-1.5 rounded-lg text-xs"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@click="newConversation"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新建对话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workspace-btn-muted px-3 py-1.5 rounded-lg text-xs"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@click="loadHistory"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刷新历史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workspace-btn-danger px-3 py-1.5 rounded-lg text-xs"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@click="clearHistory"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清空历史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&lt;/header&gt;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ref="chatContainer"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class="flex-1 overflow-y-auto custom-scrollbar pb-48 scroll-smooth"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class="mx-auto max-w-[1080px]"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:class="showStarter ? 'pt-14 sm:pt-16' : 'pt-6 sm:pt-8'"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&lt;section v-if="showStarter" class="mb-8 grid grid-cols-1 md:grid-cols-3 gap-3"&gt;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section，并用 v-if 控制是否显示。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v-for="item in quickPrompts"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:key="item"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class="workspace-panel text-left rounded-2xl p-4 hover:border-ai-from/35 hover:bg-bg-elevated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@click="useQuickPrompt(item)"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&lt;p class="text-xs text-text-secondary"&gt;快速开始&lt;/p&gt;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&lt;p class="mt-1.5 text-sm text-text-primary leading-relaxed"&gt;{{ item }}&lt;/p&gt;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&lt;/section&gt;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class="flex flex-col space-y-6"&gt;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&lt;template v-for="(msg, index) in messages" :key="index"&gt;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v-if="msg.role === 'user'" class="flex max-w-[920px] gap-3.5 ml-auto flex-row-reverse"&gt;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div，并用 v-if 控制是否显示。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class="avatar-shell user-avatar"&gt;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&lt;span v-if="isEmoji(displayAvatar)" class="emoji-avatar"&gt;{{ displayAvatar }}&lt;/span&gt;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span，并用 v-if 控制是否显示。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&lt;img v-else :src="displayAvatar" alt="user-avatar" class="w-full h-full object-cover"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img，其中冒号开头的属性会随变量动态变化。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class="flex-1 min-w-0"&gt;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&lt;div class="coach-user-bubble text-white p-4 sm:p-5 rounded-[24px] rounded-tr-[9px]"&gt;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&lt;img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img，属于当前页面结构。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v-if="msg.image"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:src="msg.image"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class="w-full max-w-sm aspect-auto object-cover rounded-xl mb-2.5 ring-1 ring-white/28 shadow-sm"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class="text-sm leading-relaxed text-white/95 whitespace-pre-wrap"&gt;{{ msg.content }}&lt;/p&gt;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v-else class="flex max-w-[940px] gap-3.5"&gt;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class="avatar-shell ai-avatar"&gt;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&lt;img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img，属于当前页面结构。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:src="coachAvatarSrc"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alt="ai-avatar"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class="w-full h-full object-cover"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loading="eager"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decoding="async"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class="flex-1 min-w-0"&gt;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&lt;div class="bg-bg-elevated backdrop-blur-xl p-4 sm:p-5 rounded-[24px] rounded-tl-[9px] shadow-[0_22px_50px_-36px_rgba(15,23,42,0.42)] ring-1 ring-border-light border border-border-subtle"&gt;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&lt;div class="prose prose-sm max-w-none prose-p:leading-relaxed dark:prose-invert"&gt;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&lt;TypeWriter :text="msg.content" :renderMarkdown="true" :isTyping="msg.isTyping"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TypeWriter，其中冒号开头的属性会随变量动态变化。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class="h-20 sm:h-24"&gt;&lt;/div&gt;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class="absolute left-0 right-0 bottom-0 px-4 sm:px-6 lg:px-10 pb-6 lg:pb-8"&gt;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&lt;div class="max-w-[1080px] mx-auto"&gt;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class="workspace-shell relative flex items-end gap-3 rounded-[28px] border border-border-subtle bg-bg-surface backdrop-blur-xl px-3 sm:px-4 py-2 shadow-float"&gt;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v-if="uploadImage"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class="absolute -top-16 left-4 bg-bg-card backdrop-blur-sm p-1 rounded-xl shadow-md ring-1 ring-border-soft flex items-center gap-1.5 z-10 animate-fade-in"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&lt;img :src="uploadImage" class="w-12 h-12 object-cover rounded-lg"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img，其中冒号开头的属性会随变量动态变化。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&lt;button @click="uploadImage = null" class="coach-inline-icon p-1 transition-colors"&gt;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button，并绑定点击事件。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&lt;svg class="w-4 h-4"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svg，属于当前页面结构。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&lt;path stroke-linecap="round" stroke-linejoin="round" stroke-width="2" d="M6 18L18 6M6 6l12 12"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path，属于当前页面结构。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&lt;input ref="fileInput" type="file" accept="image/*" class="hidden" @change="onFileChange"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input，属于当前页面结构。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class="coach-upload-trigger p-2 mb-1 rounded-full transition-colors shrink-0"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@click="fileInput?.click()"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&lt;svg class="w-6 h-6"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svg，属于当前页面结构。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&lt;path stroke-linecap="round" stroke-linejoin="round" stroke-width="2" d="M12 9v3m0 0v3m0-3h3m-3 0H9m12 0a9 9 0 11-18 0 9 9 0 0118 0z"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path，属于当前页面结构。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&lt;textarea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textarea，属于当前页面结构。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v-model="inputMessage"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@keydown.enter.prevent="sendMessage"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@paste="handlePaste"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rows="1"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class="flex-1 w-full py-3.5 sm:py-4 bg-transparent outline-none text-text-primary text-sm sm:text-base resize-none max-h-32 min-h-[54px] custom-scrollbar placeholder:text-text-tertiary"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:placeholder="inputPlaceholder"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&gt;&lt;/textarea&gt;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class="flex items-center gap-2 mb-1.5 shrink-0"&gt;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class="p-2 rounded-full transition-colors hidden sm:block"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:class="isRecording ? 'coach-record-trigger coach-record-trigger-active animate-pulse' : 'coach-record-trigger'"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@click="toggleSpeech"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&lt;svg class="w-5 h-5"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svg，属于当前页面结构。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&lt;path stroke-linecap="round" stroke-linejoin="round" stroke-width="2" d="M19 11a7 7 0 01-7 7m0 0a7 7 0 01-7-7m7 7v4m0 0H8m4 0h4m-4-8a3 3 0 01-3-3V5a3 3 0 116 0v6a3 3 0 01-3 3z"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path，属于当前页面结构。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class="workspace-btn workspace-btn-primary coach-send-btn text-white px-5 sm:px-6 py-2.5 rounded-xl sm:rounded-2xl font-medium transition-transform active:scale-95 flex items-center gap-2 mr-1 disabled:opacity-50 disabled:cursor-not-allowed"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:disabled="(!inputMessage.trim() &amp;&amp; !uploadImage) &amp;&amp; !isStreaming"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@click="isStreaming ? abort() : sendMessage()"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&lt;template v-if="isStreaming"&gt;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停止生成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&lt;template v-else&gt;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发送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&lt;svg class="w-4 h-4 hidden sm:block"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svg，其中冒号开头的属性会随变量动态变化。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&lt;path stroke-linecap="round" stroke-linejoin="round" stroke-width="2" d="M12 19l9 2-9-18-9 18 9-2zm0 0v-8"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path，属于当前页面结构。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class="coach-disclaimer text-center mt-3 text-[10px]"&gt;AI 可能会产生偏差，请批判性参考建议。&lt;/div&gt;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&lt;script setup&gt;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脚本逻辑开始，变量和函数都在这里定义。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computed, nextTick, onMounted, ref, watch } from 'vue'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TypeWriter from '@/components/common/TypeWriter.vue'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coachAvatarSrc from '@/assets/logo.png'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useAutoPageRefresh } from '@/composables/useAutoPageRefresh'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useSSE } from '@/composables/useSSE'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api } from '@/composables/useRequest'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useAuthStore } from '@/stores/auth'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authStore = useAuthStore()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chatContainer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fileInput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inputMessage = ref('')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chatMode = ref('buddy')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uploadImage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isRecording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messages = ref([buildWelcome()])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{ content, isStreaming, error, startStream, abort, reset } = useSSE()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SSE 工具，拿到流式内容、加载状态、错误状态和启动/中断方法。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let recognition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displayAvatar = computed(() =&gt; authStore.avatar || '🥳')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定义计算属性，会根据依赖变量自动算出结果。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showStarter = computed(() =&gt; messages.value.length &lt;= 1 &amp;&amp; !isStreaming.value)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定义计算属性，会根据依赖变量自动算出结果。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currentTopic = computed(() =&gt; '技术成长与日常聊天')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定义计算属性，会根据依赖变量自动算出结果。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inputPlaceholder = computed(() =&gt; '输入你的技术问题、项目难点，或聊聊近况...(Enter 发送)')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定义计算属性，会根据依赖变量自动算出结果。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quickPrompts = computed(() =&gt; [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定义计算属性，会根据依赖变量自动算出结果。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'帮我设计一个高并发系统的分层架构',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'给我做一轮项目复盘式面试追问',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'今天有点焦虑，帮我梳理下怎么恢复状态',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'我总觉得自己进步慢，给我一个可执行的周计划',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'这段方案哪里风险最大？怎么验证？',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])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function isEmoji(value)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typeof value === 'string' &amp;&amp; !value.startsWith('http') &amp;&amp; !value.startsWith('data:image/')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function buildWelcome()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role: 'ai',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content: '你好，我是知跃。技术问题和日常状态都可以聊，我会先接住你，再给你可执行的下一步。',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isTyping: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function useQuickPrompt(text)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inputMessage.value = text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readAsDataUrl = (file) =&gt;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new Promise((resolve, reject)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reader = new FileReader()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reader.onload = (event) =&gt; resolve(event.target?.result || 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reader.onerror = () =&gt; reject(new Error('图片读取失败'))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reader.readAsDataURL(file)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compressImage = async (file)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dataUrl = await readAsDataUrl(file)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(!dataUrl || typeof dataUrl !== 'string')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await new Promise((resolve)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image = new Image()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image.onload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maxSide = 1280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ratio = Math.min(1, maxSide / Math.max(image.width, image.height))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width = Math.max(1, Math.floor(image.width * ratio))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height = Math.max(1, Math.floor(image.height * ratio))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canvas = document.createElement('canvas')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canvas.width = width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canvas.height = height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context = canvas.getContext('2d')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(!context)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resolve(dataUrl)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context.drawImage(image, 0, 0, width, height)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resolve(canvas.toDataURL('image/jpeg', 0.86))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image.onerror = () =&gt; resolve(dataUrl)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image.src = dataUrl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onFileChange = async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file = event.target.files?.[0]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(!file)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uploadImage.value = await compressImage(file)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handlePaste = async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items = event.clipboardData?.items ||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for (const item of items)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(!item.type.includes('image')) continue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file = item.getAsFile()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(!file) break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uploadImage.value = await compressImage(file)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break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toggleSpeech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(isRecording.value)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recognition?.stop()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Speech = window.SpeechRecognition || window.webkitSpeechRecognition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(!Speech)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alert('当前浏览器或环境不支持语音识别。')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 = new Speech()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recognition.continuous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recognition.interimResults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recognition.lang = 'zh-CN'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recognition.onstart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isRecording.value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recognition.onresult = (e)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inputMessage.value = Array.from(e.results)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.map((result) =&gt; result[0].transcript)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.join('')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recognition.onerror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isRecording.value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recognition.onend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isRecording.value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recognition.start()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scrollToBottom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nextTick()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(chatContainer.value)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chatContainer.value.scrollTop = chatContainer.value.scrollHeight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watch(content, (newVal)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监听响应式变量变化；AI 流式内容变化时同步更新页面。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lastMsg = messages.value[messages.value.length - 1]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(lastMsg?.role === 'ai')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lastMsg.content = newVal || '我在整理思路...'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scrollToBottom()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watch(isStreaming, (streaming)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监听响应式变量变化；AI 流式内容变化时同步更新页面。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(streaming)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lastMsg = messages.value[messages.value.length - 1]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(lastMsg?.role === 'ai')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lastMsg.isTyping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watch(error, (err)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监听响应式变量变化；AI 流式内容变化时同步更新页面。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(!err)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lastMsg = messages.value[messages.value.length - 1]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(lastMsg?.role === 'ai')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lastMsg.content = `${lastMsg.content || ''}\n\n&gt; [请求失败：${err}]`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lastMsg.isTyping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sendMessage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msg = inputMessage.value.trim()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hasImage = !!uploadImage.value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((!msg &amp;&amp; !hasImage) || isStreaming.value)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messages.value.push({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role: 'user',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content: msg || '（上传了一张图片）',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image: uploadImage.value,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inputMessage.value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scrollToBottom()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messages.value.push({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role: 'ai',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content: chatMode.value === 'buddy' ? '我在看，马上回你。' : '我在分析你的问题，马上给你可执行建议。',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isTyping: true,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scrollToBottom()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imageData = uploadImage.value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uploadImage.value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startStream('/api/ai/coach/chat',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method: 'POST',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body: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message: msg || '请先描述这张图片内容，再给我建议。',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topic: currentTopic.value,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image: imageData,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mode: chatMode.value,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loadHistory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res = await api.get('/api/ai/coach/history?limit=40')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(res.code !== 200 || !Array.isArray(res.data))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(res.data.length ===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(messages.value.length ===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messages.value = [buildWelcome()]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restored =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ordered = [...res.data].reverse()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for (const row of ordered)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// Current backend format: one record per message { role, content, ...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record 数据对象，适合保存简单字段并返回给前端。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role = String(row?.role || '').trim().toLowerCase()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content = String(row?.content || '').trim()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((role === 'user' || role === 'assistant' || role === 'ai') &amp;&amp; 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restored.push({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role: role === 'user' ? 'user' : 'ai',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content,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image: null,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isTyping: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continue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// Legacy fallback: pair format { message, answer, hasImage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userText = String(row?.message || '').trim()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aiText = String(row?.answer || '').trim()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(userText)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restored.push({ role: 'user', content: userText, image: null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(aiText)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restored.push({ role: 'ai', content: aiText, isTyping: false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(restored.length ===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messages.value = [buildWelcome()]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messages.value = [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代码块开始，下面内容属于上一行的类、方法、if 或循环。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role: 'ai',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content: '已恢复最近对话记录，我们可以接着聊。',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isTyping: false,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...restored,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await scrollToBottom()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catch (_)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// keep current panel usable when history fetch fails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newConversation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(isStreaming.value)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abort()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await api.post('/api/ai/coach/session/new')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catch (_)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// keep the panel usable even when new-session API is temporarily unavailable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messages.value = [buildWelcome()]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inputMessage.value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uploadImage.value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scrollToBottom()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clearHistory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(!confirm('确定要清空当前对话历史吗？'))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await api.delete('/api/ai/coach/history')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catch (_)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// ignore clear failure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messages.value = [buildWelcome()]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inputMessage.value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uploadImage.value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useAutoPageRefresh(async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(!isStreaming.value)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await loadHistory()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},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throttleMs: 5000,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onMounted(()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组件加载完成后执行初始化逻辑。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loadHistory()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&lt;/script&gt;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脚本区域结束。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&lt;style scoped&gt;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组件样式开始，scoped 表示样式主要影响当前组件。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.coach-surface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var(--app-shell-bg);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.dark .coach-surface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var(--app-shell-bg);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.coach-glow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position: absolute;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999px;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filter: blur(56px);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.coach-glow-a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left: -96px;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top: -80px;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320px;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height: 320px;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var(--module-glow-a);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.coach-glow-b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right: -100px;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top: -70px;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380px;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height: 380px;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var(--module-glow-c);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@keyframes coachFloat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0%, 100% { transform: translateY(0);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50% { transform: translateY(12px);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.coach-float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animation: coachFloat 8s ease-in-out infinite;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.coach-float-delayed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animation: coachFloat 10s ease-in-out infinite reverse;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.mode-pill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padding: 6px 12px;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999px;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border: 1px solid var(--border-soft);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var(--bg-soft);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var(--text-secondary);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font-size: 12px;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transition: all 0.2s ease;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.mode-pill:hover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var(--text-primary);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border-color: var(--accent-border);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.mode-pill.active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var(--primary);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border-color: var(--accent-border);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var(--accent-soft);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.avatar-shell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42px;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height: 42px;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999px;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flex-shrink: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overflow: hidden;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border: 1px solid var(--border-soft);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0 10px 20px -15px rgba(15, 23, 42, 0.5);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display: grid;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place-items: center;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.user-avatar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var(--surface-panel-soft);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.ai-avatar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var(--accent-soft);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.emoji-avatar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font-size: 26px;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line-height: 1;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.coach-user-bubble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linear-gradient(135deg, var(--ai-from), var(--ai-to));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0 20px 44px -30px rgba(var(--primary-rgb), 0.68);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.coach-inline-icon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var(--text-tertiary);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.coach-inline-icon:hover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var(--danger);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.coach-upload-trigger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var(--text-tertiary);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.coach-upload-trigger:hover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var(--primary);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var(--accent-soft);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.coach-record-trigger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var(--text-tertiary);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.coach-record-trigger:hover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var(--text-primary);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.coach-record-trigger-active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var(--danger);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var(--danger-soft);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.coach-send-btn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linear-gradient(135deg, var(--ai-from), var(--ai-to));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0 14px 28px -16px rgba(var(--primary-rgb), 0.75);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.coach-disclaimer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var(--text-tertiary);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5px;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.custom-scrollbar::-webkit-scrollbar-thumb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var(--border-light);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999px;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&lt;/style&gt;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样式区域结束。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622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前端简历分析页面：Resume.vue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路径：D:\Desktop\novaleap\nova-frontend\src\views\Resume.vue</w:t>
      </w:r>
    </w:p>
    <w:p>
      <w:r>
        <w:rPr>
          <w:rFonts w:ascii="Microsoft YaHei" w:hAnsi="Microsoft YaHei" w:eastAsia="Microsoft YaHei"/>
          <w:b w:val="0"/>
          <w:sz w:val="21"/>
        </w:rPr>
        <w:t>作用：简历分析页面。把简历文本和目标岗位发给后端，展示流式分析结果。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class="workspace-page workspace-scroll h-full min-h-0"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@touchstart.passive="handleTouchStart"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@touchmove.passive="handleTouchMove"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@touchend="handleTouchEnd"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@touchcancel="resetTouchState"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class="workspace-stack h-full min-h-0 flex flex-col"&gt;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&lt;header class="workspace-titlebar"&gt;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header，属于当前页面结构。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&lt;div class="workspace-titlecopy"&gt;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&lt;h1 class="workspace-title"&gt;简历工坊&lt;/h1&gt;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h1，属于当前页面结构。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&lt;p class="workspace-subtitle"&gt;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上传 PDF 简历并设定目标岗位，系统会基于 STAR 结构生成可落地的优化版本。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&lt;/header&gt;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class="workspace-shell resume-page mt-5 flex-1 min-h-0 flex flex-col overflow-hidden xl:flex-row"&gt;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&lt;div class="resume-mobile-switch xl:hidden shrink-0 px-3 pt-3 pb-2 border-b border-border-subtle bg-bg-surface/80 backdrop-blur"&gt;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class="grid grid-cols-2 gap-2 rounded-xl bg-black/[0.03] p-1"&gt;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class="rounded-lg px-3 py-2 text-sm font-semibold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:class="resumeMobileTab === 'upload' ? 'bg-white text-text-primary shadow-sm' : 'text-text-tertiary'"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@click="setResumeMobileTab('upload')"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上传设置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class="rounded-lg px-3 py-2 text-sm font-semibold transition-colors disabled:opacity-50"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:class="resumeMobileTab === 'result' ? 'bg-white text-text-primary shadow-sm' : 'text-text-tertiary'"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:disabled="!canOpenResumeResult"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@click="setResumeMobileTab('result')"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分析结果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&lt;section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section，属于当前页面结构。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class="resume-panel resume-upload-panel resume-upload-scroll w-full min-h-0 flex flex-col border-b border-border-subtle p-4 sm:p-6 lg:p-8 xl:w-1/2 xl:border-b-0 xl:border-r"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:class="resumeMobileTab === 'result' ? 'hidden xl:flex' : 'flex'"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class="mb-5 sm:mb-6 shrink-0"&gt;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&lt;h2 class="text-lg font-semibold text-text-primary mb-2"&gt;上传与岗位设定&lt;/h2&gt;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h2，属于当前页面结构。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&lt;p class="text-sm text-text-secondary"&gt;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左侧负责上传简历与岗位设置，右侧用于查看分析结果。手机端上传后会自动切到分析页。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class="resume-upload-scroll flex-1 min-h-0 overflow-y-auto custom-scrollbar pr-0 xl:pr-1"&gt;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class="resume-upload-card card border border-border-subtle overflow-hidden"&gt;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class="px-4 sm:px-5 py-3 border-b border-border-subtle bg-bg-surface"&gt;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class="text-xs font-semibold text-text-secondary"&gt;简历上传（支持 PDF）&lt;/span&gt;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class="p-4 sm:p-5"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@dragover.prevent="isDragging = true"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@dragleave.prevent="isDragging = false"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@drop.prevent="handleDrop"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class="resume-dropzone min-h-[240px] rounded-2xl border-2 border-dashed px-4 py-6 sm:px-6 sm:py-8 text-center transition-colors flex flex-col items-center justify-center"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:class="isDragging ? 'border-ai-from bg-ai-from/5' : 'border-border-subtle bg-bg-surface/72 hover:border-ai-from/50'"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@click="handleDropzoneClick"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&lt;template v-if="!selectedFile"&gt;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&lt;svg class="w-12 h-12 text-text-tertiary mb-4"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svg，属于当前页面结构。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&lt;path stroke-linecap="round" stroke-linejoin="round" stroke-width="1.5" d="M7 16a4 4 0 01-.88-7.903A5 5 0 1115.9 6L16 6a5 5 0 011 9.9M15 13l-3-3m0 0l-3 3m3-3v12"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path，属于当前页面结构。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class="text-sm text-text-secondary mb-1 sm:hidden"&gt;点击选择 PDF 文件&lt;/p&gt;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class="text-sm text-text-secondary mb-1 hidden sm:block"&gt;拖拽 PDF 文件至此&lt;/p&gt;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class="text-xs text-text-tertiary mb-4"&gt;也可以从本地文件中选择&lt;/p&gt;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class="btn-ghost py-2 px-4 text-xs sm:text-sm"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data-picker-trigger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@click.stop="openFilePicker"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选择 PDF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class="mt-4 text-[11px] leading-5 text-text-tertiary max-w-[260px]"&gt;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手机端无需拖拽，点击整块区域或按钮都能直接唤起系统文件选择。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&lt;template v-else&gt;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&lt;div class="w-16 h-16 rounded-2xl bg-ai-from/10 text-ai-from mb-4 flex items-center justify-center"&gt;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&lt;svg class="w-8 h-8"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svg，属于当前页面结构。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&lt;path stroke-linecap="round" stroke-linejoin="round" stroke-width="2" d="M9 12h6m-6 4h6m2 5H7a2 2 0 01-2-2V5a2 2 0 012-2h5.586a1 1 0 01.707.293l5.414 5.414a1 1 0 01.293.707V19a2 2 0 01-2 2z"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path，属于当前页面结构。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class="max-w-full px-2 text-sm font-medium text-text-primary break-all line-clamp-2"&gt;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{{ selectedFile.name }}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 class="text-xs text-text-tertiary mt-1 mb-4"&gt;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{{ formatFileSize(selectedFile.size) }}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&lt;div class="flex flex-wrap justify-center gap-2"&gt;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class="btn-ghost py-1.5 px-3 text-xs"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data-picker-trigger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@click.stop="openFilePicker"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重新选择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class="text-xs text-red-500 hover:bg-red-50 px-3 py-1.5 rounded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@click.stop="clearSelectedFile"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  移除文件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&lt;input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input，属于当前页面结构。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ref="fileInput"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type="file"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accept=".pdf,application/pdf"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class="resume-file-input"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@change="handleFileSelect"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class="resume-role-card mt-4 rounded-2xl border border-border-subtle bg-bg-surface p-4"&gt;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class="flex items-center justify-between gap-3 mb-2"&gt;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&lt;label class="block text-xs font-semibold text-text-secondary"&gt;目标岗位&lt;/label&gt;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label，属于当前页面结构。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class="text-[11px] text-text-tertiary"&gt;支持自定义输入&lt;/span&gt;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class="relative"&gt;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&lt;input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input，属于当前页面结构。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ref="roleInputRef"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v-model="targetRole"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type="text"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placeholder="请选择或输入目标岗位"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class="workspace-control w-full pr-12 py-2.5 text-sm bg-bg-surface rounded-xl border border-border-subtle outline-none focus:border-ai-from/70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@focus="isRoleDropdownOpen = true"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@input="isRoleDropdownOpen = true"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@blur="handleRoleInputBlur"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class="absolute right-1 top-1/2 -translate-y-1/2 h-9 w-9 rounded-lg text-text-tertiary hover:bg-sky-50 transition-colors flex items-center justify-center"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@mousedown.prevent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@click="toggleRoleDropdown"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&lt;svg class="w-4 h-4 transition-transform" :class="isRoleDropdownOpen ? 'rotate-180' : ''"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svg，其中冒号开头的属性会随变量动态变化。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&lt;path stroke-linecap="round" stroke-linejoin="round" stroke-width="2" d="M19 9l-7 7-7-7"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path，属于当前页面结构。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v-if="isRoleDropdownOpen"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class="absolute z-20 left-0 right-0 top-full mt-2 max-h-44 overflow-y-auto rounded-xl border border-border-subtle bg-bg-elevated shadow-lg custom-scrollbar"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v-for="role in filteredRoleOptions"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:key="role"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class="w-full px-3 py-2 text-left text-sm hover:bg-sky-50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@mousedown.prevent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@click="selectRole(role)"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{{ role }}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&lt;div v-if="!filteredRoleOptions.length" class="px-3 py-2 text-xs text-text-secondary"&gt;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div，并用 v-if 控制是否显示。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没有匹配岗位，继续输入即可自定义。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class="hidden xl:flex shrink-0 mt-5 sm:mt-6 pt-3 sm:pt-4 justify-center"&gt;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workspace-btn-primary btn-ai resume-cta w-full sm:w-2/3 flex justify-center items-center gap-2 disabled:opacity-50 disabled:cursor-not-allowed"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:disabled="!selectedFile || isStreaming || isExtracting"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@click="optimize"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v-if="isExtracting"&gt;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LoadingDots，属于当前页面结构。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提取简历文本中...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v-else-if="isStreaming"&gt;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LoadingDots，属于当前页面结构。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 分析中...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v-else&gt;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class="tracking-widest"&gt;启动 AI STAR 引擎&lt;/span&gt;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&lt;/section&gt;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&lt;section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section，属于当前页面结构。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class="resume-panel resume-result-panel resume-result-scroll w-full min-h-0 flex flex-col p-4 sm:p-6 lg:p-8 xl:w-1/2"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:class="resumeMobileTab === 'upload' ? 'hidden xl:flex' : 'flex'"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class="flex items-center justify-between gap-3 mb-5 sm:mb-6 shrink-0"&gt;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&lt;h2 class="text-xl font-display font-bold text-text-primary"&gt;分析结果&lt;/h2&gt;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h2，属于当前页面结构。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&lt;p class="mt-1 text-xs text-text-secondary xl:hidden"&gt;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上传成功后会自动切到这里，左滑或点按钮可返回设置。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workspace-btn-muted xl:hidden shrink-0 px-3 py-1.5 rounded-lg text-xs border border-black/10 bg-white text-text-secondary"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@click="setResumeMobileTab('upload')"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返回上传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class="xl:hidden shrink-0 mb-4"&gt;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&lt;button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type="button"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class="workspace-btn workspace-btn-primary btn-ai resume-cta w-full flex justify-center items-center gap-2 disabled:opacity-50 disabled:cursor-not-allowed"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:disabled="!selectedFile || isStreaming || isExtracting"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@click="optimize"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v-if="isExtracting"&gt;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LoadingDots，属于当前页面结构。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提取简历文本中...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v-else-if="isStreaming"&gt;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&lt;LoadingDots class="bg-primary/20 px-3"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LoadingDots，属于当前页面结构。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AI 分析中...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&lt;template v-else&gt;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class="tracking-widest"&gt;开始分析&lt;/span&gt;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class="text-lg"&gt;✨&lt;/span&gt;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v-if="selectedFile" class="xl:hidden shrink-0 mb-4 rounded-2xl border border-border-subtle bg-bg-elevated/90 px-4 py-3 shadow-card"&gt;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div，并用 v-if 控制是否显示。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class="text-[11px] font-semibold text-text-secondary"&gt;当前简历&lt;/div&gt;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class="mt-1 text-sm font-medium text-text-primary break-all"&gt;{{ selectedFile.name }}&lt;/div&gt;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class="mt-2 flex flex-wrap items-center gap-2 text-[11px] text-text-secondary"&gt;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&lt;span class="px-2.5 py-1 rounded-full bg-black/[0.03]"&gt;{{ formatFileSize(selectedFile.size) }}&lt;/span&gt;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&lt;span class="px-2.5 py-1 rounded-full bg-black/[0.03]"&gt;{{ targetRole || '未设置目标岗位' }}&lt;/span&gt;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&lt;div id="print-area" class="resume-result-card flex-1 min-h-[320px] card overflow-y-auto w-full max-w-2xl mx-auto custom-scrollbar relative pdf-content"&gt;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v-if="!content &amp;&amp; !isStreaming" class="absolute inset-0 flex flex-col items-center justify-center text-text-tertiary px-6 text-center"&gt;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div，并用 v-if 控制是否显示。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&lt;svg class="w-16 h-16 mb-4 opacity-40 text-ai-from"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svg，属于当前页面结构。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&lt;path stroke-linecap="round" stroke-linejoin="round" stroke-width="1.5" d="M19.428 15.428a2 2 0 00-1.022-.547l-2.387-.477a6 6 0 00-3.86.517l-.318.158a6 6 0 01-3.86.517L6.05 15.21a2 2 0 00-1.806.547M8 4h8l-1 1v5.172a2 2 0 00.586 1.414l5 5c1.26 1.26.367 3.414-1.415 3.414H4.828c-1.782 0-2.674-2.154-1.414-3.414l5-5A2 2 0 009 10.172V5L8 4z"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path，属于当前页面结构。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&lt;p class="text-sm"&gt;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{{ selectedFile ? '简历已就位，点上方按钮开始分析。' : '先在左侧上传简历，再来这里查看优化结果。' }}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&lt;div v-if="content || isStreaming" class="p-4 sm:p-8 h-full flex flex-col gap-6 sm:gap-8 overflow-y-auto"&gt;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div，并用 v-if 控制是否显示。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v-if="analysisSection" class="prose prose-sm dark:prose-invert max-w-none print:hidden"&gt;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div，并用 v-if 控制是否显示。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class="px-4 py-3 bg-ai-from/5 rounded-xl border border-ai-from/10 border-dashed"&gt;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&lt;h3 class="text-ai-from mt-0! mb-2! text-sm font-bold flex items-center gap-2"&gt;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h3，属于当前页面结构。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&lt;span&gt;💡&lt;/span&gt;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&lt;span&gt;优化建议与现状分析&lt;/span&gt;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&lt;/h3&gt;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&lt;div class="text-xs leading-relaxed opacity-80"&gt;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  &lt;TypeWriter :text="analysisSection" :renderMarkdown="true" :isTyping="isStreaming &amp;&amp; !resumeSection"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TypeWriter，其中冒号开头的属性会随变量动态变化。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 v-if="resumeSection" class="flex items-center gap-3 print:hidden"&gt;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div，并用 v-if 控制是否显示。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class="h-px flex-1 bg-border-subtle"&gt;&lt;/div&gt;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&lt;span class="text-[10px] font-bold text-text-tertiary uppercase tracking-widest bg-bg-elevated px-2"&gt;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✨ 优化后的简历正文 ✨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&lt;div class="h-px flex-1 bg-border-subtle"&gt;&lt;/div&gt;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&lt;div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id="resume-document"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class="prose prose-sm md:prose-base prose-teal max-w-none prose-h3:text-ai-to prose-h3:mt-8 prose-h3:mb-4 prose-p:leading-relaxed bg-white p-3 sm:p-4 rounded shadow-sm print:shadow-none print:p-0"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&lt;TypeWriter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TypeWriter，属于当前页面结构。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:text="resumeSection || (isStreaming ? '正在为您重构简历，请稍候...' : content)"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:renderMarkdown="true"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  :isTyping="isStreaming"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&lt;/section&gt;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&lt;script setup&gt;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脚本逻辑开始，变量和函数都在这里定义。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computed, ref, watch } from 'vue'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TypeWriter from '@/components/common/TypeWriter.vue'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LoadingDots from '@/components/common/LoadingDots.vue'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useSSE } from '@/composables/useSSE'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let pdfjsModulePromise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loadPdfjs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(!pdfjsModulePromise)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pdfjsModulePromise = import('pdfjs-dist/legacy/build/pdf.mjs').then((module)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module.GlobalWorkerOptions.workerSrc = 'https://cdn.jsdelivr.net/npm/pdfjs-dist@5.5.207/legacy/build/pdf.worker.min.mjs'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module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pdfjsModulePromise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separator = '---RESUME_CONTENT_START---'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mobileBreakpoint = 1024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roleOptions = [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'Java 后端开发工程师',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'前端开发工程师',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'客户端开发工程师',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'算法/AI 工程师',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'测试工程师',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'产品经理',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'数据分析师',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targetRole = ref(roleOptions[0])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roleInputRef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isRoleDropdownOpen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selectedFile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isDragging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isExtracting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fileInput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resumeMobileTab = ref('upload')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touchStartX = ref(0)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touchStartY = ref(0)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touchDeltaX = ref(0)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touchDeltaY = ref(0)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{ content, isStreaming, startStream, reset } = useSSE()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调用 SSE 工具，拿到流式内容、加载状态、错误状态和启动/中断方法。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analysisSection = computed(()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定义计算属性，会根据依赖变量自动算出结果。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(!content.value) return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(!content.value.includes(separator)) return content.value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content.value.split(separator)[0].trim()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resumeSection = computed(()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定义计算属性，会根据依赖变量自动算出结果。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(!content.value || !content.value.includes(separator)) return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content.value.split(separator)[1].trim()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filteredRoleOptions = computed(()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定义计算属性，会根据依赖变量自动算出结果。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keyword = targetRole.value.trim()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(!keyword) return roleOptions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roleOptions.filter((role) =&gt; role.includes(keyword))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canOpenResumeResult = computed(() =&gt; 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定义计算属性，会根据依赖变量自动算出结果。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!!selectedFile.value || !!content.value || isStreaming.value || isExtracting.value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isResumeMobileViewport = () =&gt; 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typeof window !== 'undefined' &amp;&amp; window.innerWidth &lt; mobileBreakpoint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setResumeMobileTab = (tab)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(tab === 'result' &amp;&amp; !canOpenResumeResult.value)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resumeMobileTab.value = tab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resetTouchState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touchStartX.value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touchStartY.value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touchDeltaX.value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touchDeltaY.value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handleTouchStart =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(!isResumeMobileViewport())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touch = event.touches?.[0]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(!touch)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touchStartX.value = touch.clientX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touchStartY.value = touch.clientY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touchDeltaX.value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touchDeltaY.value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handleTouchMove =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(!isResumeMobileViewport() || !touchStartX.value)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touch = event.touches?.[0]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(!touch)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touchDeltaX.value = touch.clientX - touchStartX.value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touchDeltaY.value = touch.clientY - touchStartY.value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handleTouchEnd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(!isResumeMobileViewport())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resetTouchState()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absDeltaX = Math.abs(touchDeltaX.value)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absDeltaY = Math.abs(touchDeltaY.value)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(absDeltaX &lt; 72 || absDeltaX &lt; absDeltaY * 1.2)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resetTouchState()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(touchDeltaX.value &lt; 0 &amp;&amp; resumeMobileTab.value === 'upload' &amp;&amp; canOpenResumeResult.value)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resumeMobileTab.value = 'result'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else if (touchDeltaX.value &gt; 0 &amp;&amp; resumeMobileTab.value === 'result')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resumeMobileTab.value = 'upload'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resetTouchState()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isPdfFile = (file)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(!file) return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type = String(file.type || '').toLowerCase()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name = String(file.name || '').toLowerCase()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type === 'application/pdf' || name.endsWith('.pdf')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formatFileSize = (size) =&gt; `${(size / 1024 / 1024).toFixed(2)} MB`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resetFileInput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(fileInput.value)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fileInput.value.value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openFilePicker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input = fileInput.value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(!input)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(typeof input.showPicker === 'function')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input.showPicker()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input.click()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handleDropzoneClick =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target = event.target instanceof Element ? event.target :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(target?.closest('[data-picker-trigger]'))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openFilePicker()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clearSelectedFile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selectedFile.value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resetFileInput()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(isResumeMobileViewport())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resumeMobileTab.value = 'upload'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handleRoleInputBlur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window.setTimeout(()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isRoleDropdownOpen.value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}, 120)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toggleRoleDropdown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isRoleDropdownOpen.value = !isRoleDropdownOpen.value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(isRoleDropdownOpen.value)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roleInputRef.value?.focus()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selectRole = (role)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targetRole.value = role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isRoleDropdownOpen.value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roleInputRef.value?.focus()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assignSelectedFile = (file)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(!isPdfFile(file))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alert('请上传 PDF 文件')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selectedFile.value = file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(isResumeMobileViewport())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resumeMobileTab.value = 'result'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handleDrop =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isDragging.value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file = event.dataTransfer?.files?.[0]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(!file)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assignSelectedFile(file)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handleFileSelect = (event)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file = event.target?.files?.[0]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(!file)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assignSelectedFile(file)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resetFileInput()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extractTextFromPDF = async (file) =&gt; new Promise((resolve, reject)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reader = new FileReader()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reader.onload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pdfjsLib = await loadPdfjs()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typedArray = new Uint8Array(reader.result)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pdf = await pdfjsLib.getDocument(typedArray).promise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let fullText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maxPages = Math.min(pdf.numPages, 5)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for (let i = 1; i &lt;= maxPages; i += 1)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page = await pdf.getPage(i)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textContent = await page.getTextContent()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pageText = textContent.items.map((item) =&gt; item.str).join(' 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fullText += `${pageText}\n`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resolve(fullText)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 catch (error)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reject(error)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reader.onerror = (error) =&gt; reject(error)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reader.readAsArrayBuffer(file)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optimize = async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(!selectedFile.value)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normalizedTargetRole = targetRole.value.trim()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(!normalizedTargetRole)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alert('请输入目标岗位')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(isResumeMobileViewport())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resumeMobileTab.value = 'result'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reset()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isExtracting.value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resumeText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resumeText = await extractTextFromPDF(selectedFile.value)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catch (error)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alert(`PDF 文本提取失败: ${error.message}`)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isExtracting.value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isExtracting.value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(!resumeText.trim())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alert('无法从该 PDF 中提取到纯文本内容，请检查文件。')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await startStream('/api/ai/resume/analyze',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method: 'POST',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body: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resumeText: resumeText.substring(0, 15000),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targetRole: normalizedTargetRole,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watch(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监听响应式变量变化；AI 流式内容变化时同步更新页面。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() =&gt; selectedFile.value,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(nextFile)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(!nextFile &amp;&amp; isResumeMobileViewport() &amp;&amp; !content.value &amp;&amp; !isStreaming.value)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resumeMobileTab.value = 'upload'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&lt;/script&gt;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脚本区域结束。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&lt;style scoped&gt;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组件样式开始，scoped 表示样式主要影响当前组件。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var(--app-shell-bg);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min-height: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.resume-panel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position: relative;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min-height: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.resume-upload-panel,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.resume-result-panel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var(--surface-panel-soft);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.dark .resume-upload-panel,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.dark .resume-result-panel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var(--surface-panel);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.resume-mobile-switch,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.resume-upload-scroll,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.resume-result-scroll,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.resume-dropzone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-webkit-overflow-scrolling: touch;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.resume-upload-scroll,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.resume-result-scroll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overscroll-behavior: contain;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touch-action: pan-y;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.resume-upload-card,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.resume-role-card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var(--shadow-card);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.resume-upload-card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border-color: var(--border-subtle);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var(--bg-elevated);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.resume-role-card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color-mix(in srgb, var(--bg-elevated) 92%, white 8%);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.resume-dropzone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cursor: pointer;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.resume-file-input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position: absolute;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1px;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height: 1px;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padding: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margin: -1px;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overflow: hidden;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clip: rect(0, 0, 0, 0);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white-space: nowrap;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border: 0;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.resume-result-card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border-color: var(--border-subtle);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var(--shadow-card);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var(--bg-elevated);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.resume-cta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background-image: linear-gradient(135deg, var(--ai-from), var(--ai-to));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0 14px 30px rgba(var(--primary-rgb), 0.28);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.resume-cta:hover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box-shadow: 0 18px 34px rgba(var(--primary-rgb), 0.32);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6px;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.custom-scrollbar::-webkit-scrollbar-thumb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var(--border-light);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6px;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:deep([class~='hover:bg-sky-50'])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var(--accent-soft)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:deep([class~='bg-white'])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var(--bg-elevated)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:deep([class~='bg-black/[0.03]'])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color-mix(in srgb, var(--bg-elevated) 88%, var(--text-primary) 3%)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:deep([class~='text-red-500'])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color: var(--danger)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:deep([class~='hover:bg-red-50'])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var(--danger-soft)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.resume-page :deep([class~='border-black/10'])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border-color: var(--border-soft) !important;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@media (max-width: 1279px)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.resume-page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overflow: visible;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@media (max-width: 1023px)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.resume-upload-panel,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.resume-result-panel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padding-bottom: calc(1rem + env(safe-area-inset-bottom));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@media (max-width: 639px)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.resume-upload-card .resume-dropzone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min-height: 220px;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.resume-result-card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min-height: 360px;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.resume-cta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letter-spacing: 0.04em;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&lt;/style&gt;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样式区域结束。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732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前端题目 AI 抽屉：AiDrawer.vue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路径：D:\Desktop\novaleap\nova-frontend\src\components\common\AiDrawer.vue</w:t>
      </w:r>
    </w:p>
    <w:p>
      <w:r>
        <w:rPr>
          <w:rFonts w:ascii="Microsoft YaHei" w:hAnsi="Microsoft YaHei" w:eastAsia="Microsoft YaHei"/>
          <w:b w:val="0"/>
          <w:sz w:val="21"/>
        </w:rPr>
        <w:t>作用：题目页面侧边 AI 抽屉，用来展示题目解释的流式结果。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&lt;!-- 背景遮罩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标签，属于当前页面结构。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&lt;transition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transition，属于当前页面结构。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enter-active-class="transition-opacity duration-300 ease-out"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enter-from-class="opacity-0"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enter-to-class="opacity-100"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leave-active-class="transition-opacity duration-200 ease-in"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leave-from-class="opacity-100"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leave-to-class="opacity-0"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v-if="visible"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class="fixed inset-0 z-40 bg-black/20 backdrop-blur-sm"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@click="handleClose"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&lt;/transition&gt;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&lt;!-- 抽屉本体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标签，属于当前页面结构。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&lt;transition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transition，属于当前页面结构。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enter-active-class="transition-transform duration-300 cubic-bezier(0.16, 1, 0.3, 1)"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enter-from-class="translate-x-full shadow-none"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enter-to-class="translate-x-0 shadow-[-20px_0_40px_rgba(0,0,0,0.1)]"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leave-active-class="transition-transform duration-200 ease-in"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leave-from-class="translate-x-0 shadow-[-20px_0_40px_rgba(0,0,0,0.1)]"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leave-to-class="translate-x-full shadow-none"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v-if="visible"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class="fixed top-0 right-0 z-50 w-full max-w-md h-full bg-white/90 backdrop-blur-xl border-l border-white/40 flex flex-col pt-safe px-6 pb-safe"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:class="customClass"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&lt;!-- 头部：标题与关闭按钮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标签，属于当前页面结构。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class="flex items-center justify-between py-5 border-b border-black/5 shrink-0"&gt;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&lt;h3 class="text-xl font-display font-semibold text-text-primary flex items-center gap-2"&gt;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h3，属于当前页面结构。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&lt;!-- 渐变 AI 动效微图标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标签，属于当前页面结构。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&lt;svg class="h-6 w-6 text-ai-from animate-pulse"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svg，属于当前页面结构。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&lt;path stroke-linecap="round" stroke-linejoin="round" stroke-width="2" d="M13 10V3L4 14h7v7l9-11h-7z"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path，属于当前页面结构。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{{ title }}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&lt;/h3&gt;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&lt;button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button，属于当前页面结构。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@click="handleClose"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class="p-2 -mr-2 text-text-tertiary hover:text-text-primary hover:bg-black/5 rounded-full transition-colors"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&lt;svg class="w-5 h-5"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svg，属于当前页面结构。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&lt;path stroke-linecap="round" stroke-linejoin="round" stroke-width="2" d="M6 18L18 6M6 6l12 12"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path，属于当前页面结构。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&lt;/button&gt;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&lt;!-- 内容区滚动区域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标签，属于当前页面结构。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class="flex-1 overflow-y-auto py-6 pr-2 -mr-2 custom-scrollbar"&gt;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&lt;slot&gt;&lt;/slot&gt;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slot，属于当前页面结构。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&lt;!-- 底部固定区域（如果有内容的话）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标签，属于当前页面结构。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v-if="$slots.footer" class="shrink-0 py-4 border-t border-black/5"&gt;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div，并用 v-if 控制是否显示。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&lt;slot name="footer"&gt;&lt;/slot&gt;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slot，属于当前页面结构。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&lt;/transition&gt;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&lt;script setup&gt;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脚本逻辑开始，变量和函数都在这里定义。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onMounted, onUnmounted, watch } from 'vue'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props = defineProps({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visible: { type: Boolean, default: false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title: { type: String, default: 'AI 洞察'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customClass: { type: String, default: '' },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emit = defineEmits(['update:visible', 'close'])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handleClose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emit('update:visible', 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emit('close')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// 阻止底层滚动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watch(() =&gt; props.visible, (val)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监听响应式变量变化；AI 流式内容变化时同步更新页面。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(val)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document.body.style.overflow = 'hidden'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 else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document.body.style.overflow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onUnmounted(()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document.body.style.overflow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&lt;/script&gt;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脚本区域结束。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&lt;style scoped&gt;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组件样式开始，scoped 表示样式主要影响当前组件。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width: 4px;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.custom-scrollbar::-webkit-scrollbar-thumb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background: rgba(0,0,0,0.1);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border-radius: 4px;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.pt-safe { padding-top: max(env(safe-area-inset-top), 1rem);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.pb-safe { padding-bottom: max(env(safe-area-inset-bottom), 1rem);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&lt;/style&gt;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样式区域结束。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104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前端摘要展示块：AiSummaryBlock.vue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路径：D:\Desktop\novaleap\nova-frontend\src\components\common\AiSummaryBlock.vue</w:t>
      </w:r>
    </w:p>
    <w:p>
      <w:r>
        <w:rPr>
          <w:rFonts w:ascii="Microsoft YaHei" w:hAnsi="Microsoft YaHei" w:eastAsia="Microsoft YaHei"/>
          <w:b w:val="0"/>
          <w:sz w:val="21"/>
        </w:rPr>
        <w:t>作用：笔记摘要展示组件。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模板开始，下面写页面上真正渲染出来的结构。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&lt;div class="relative overflow-hidden rounded-2xl border border-[#f89aa5]/40 bg-white/88 p-5 group transition-all duration-300 hover:shadow-lg hover:border-[#f89aa5]/60"&gt;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&lt;!-- 左侧光晕装饰条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标签，属于当前页面结构。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class="absolute left-0 top-0 bottom-0 w-1 bg-gradient-to-b from-[#f89aa5] to-[#fde2e5]"&gt;&lt;/div&gt;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&lt;!-- 背景光效圆斑 --&gt;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标签，属于当前页面结构。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class="absolute -right-10 -top-10 w-36 h-36 bg-[#f89aa5]/20 rounded-full blur-[65px] opacity-25 group-hover:opacity-40 transition-opacity duration-500"&gt;&lt;/div&gt;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class="absolute -left-8 -bottom-12 w-40 h-40 bg-[#fde2e5]/30 rounded-full blur-[70px] opacity-30 group-hover:opacity-45 transition-opacity duration-500"&gt;&lt;/div&gt;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div，其中冒号开头的属性会随变量动态变化。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&lt;div class="relative z-10"&gt;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class="flex items-center gap-2 mb-3"&gt;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&lt;svg class="w-5 h-5 text-[#f89aa5]" fill="none" viewBox="0 0 24 24" stroke="currentColor"&gt;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svg，属于当前页面结构。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&lt;path stroke-linecap="round" stroke-linejoin="round" stroke-width="2" d="M19.428 15.428a2 2 0 00-1.022-.547l-2.387-.477a6 6 0 00-3.86.517l-.318.158a6 6 0 01-3.86.517L6.05 15.21a2 2 0 00-1.806.547M8 4h8l-1 1v5.172a2 2 0 00.586 1.414l5 5c1.26 1.26.367 3.414-1.415 3.414H4.828c-1.782 0-2.674-2.154-1.414-3.414l5-5A2 2 0 009 10.172V5L8 4z" /&gt;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path，属于当前页面结构。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&lt;/svg&gt;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&lt;span class="text-xs font-semibold uppercase tracking-wider text-[#f89aa5]"&gt;AI 摘要&lt;/span&gt;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span，属于当前页面结构。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&lt;div class="text-slate-700 text-sm leading-relaxed whitespace-pre-wrap"&gt;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div，属于当前页面结构。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&lt;slot&gt;&lt;/slot&gt;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渲染一个 slot，属于当前页面结构。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&lt;/div&gt;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结束前面打开的 Vue/HTML 标签。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&lt;/template&gt;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模板结束。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&lt;script setup&gt;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Vue 脚本逻辑开始，变量和函数都在这里定义。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// AI 摘要高光块组件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&lt;/script&gt;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脚本区域结束。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26 行。</w:t>
      </w:r>
    </w:p>
    <w:p>
      <w:r>
        <w:br w:type="page"/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4E79"/>
          <w:sz w:val="26"/>
        </w:rPr>
        <w:t>前端 SSE 流式接收：useSSE.js</w:t>
      </w:r>
    </w:p>
    <w:p>
      <w:r>
        <w:rPr>
          <w:rFonts w:ascii="Microsoft YaHei" w:hAnsi="Microsoft YaHei" w:eastAsia="Microsoft YaHei"/>
          <w:b w:val="0"/>
          <w:color w:val="5A5A5A"/>
          <w:sz w:val="18"/>
        </w:rPr>
        <w:t>路径：D:\Desktop\novaleap\nova-frontend\src\composables\useSSE.js</w:t>
      </w:r>
    </w:p>
    <w:p>
      <w:r>
        <w:rPr>
          <w:rFonts w:ascii="Microsoft YaHei" w:hAnsi="Microsoft YaHei" w:eastAsia="Microsoft YaHei"/>
          <w:b w:val="0"/>
          <w:sz w:val="21"/>
        </w:rPr>
        <w:t>作用：前端接收 text/event-stream 的通用工具。所有流式 AI 输出都靠它拼接。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行号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3456"/>
            <w:shd w:fill="2F5597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通俗解释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ref } from 'vue'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import { withApiBase } from '@/config/api'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导入前端组件、工具函数或依赖。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DEFAULT_STREAM_TIMEOUT_MS = 25000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DEFAULT_FIRST_CHUNK_TIMEOUT_MS = 6000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const sleep = (ms) =&gt; new Promise((resolve) =&gt; window.setTimeout(resolve, ms))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function createTimeoutError(message, name = 'TimeoutError')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error = new Error(message)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error.name = name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error.retryable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error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function isRetryableStreamError(error)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(!error) return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if (error.retryable === true) return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message = String(error.message || '').toLowerCase()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message.includes('failed to fetch')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|| message.includes('networkerror')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|| message.includes('load failed')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|| message.includes('fetch failed')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export function useSSE()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content = ref('')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isStreaming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isDone = ref(false)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error = ref(null)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items = ref([])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 Vue 响应式变量；值变化后页面会自动更新。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abortController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pendingChunks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appendTimer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streamClosed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let activeRequestId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sanitizeErrorMessage = (message, statusCode)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raw = String(message || '').trim()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(!raw)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statusCode ? `请求失败（HTTP ${statusCode}）` : '请求失败'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lower = raw.toLowerCase()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(lower.includes('failed to fetch') || lower.includes('networkerror') || lower.includes('load failed'))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'网络连接失败，AI 服务暂时不可用，请稍后重试。'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(/https?:\/\//i.test(raw))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'AI 服务暂时不可用，请稍后重试。'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(lower.includes('401') || lower.includes('unauthorized'))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'AI 服务鉴权失败，请重新登录后重试。'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(lower.includes('timeout') || lower.includes('timed out'))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'AI 服务响应超时，请稍后重试。'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 raw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sanitizeDeltaContent = (chunk)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raw = String(chunk || 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(!raw) return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(/https?:\/\//i.test(raw) &amp;&amp; /unauthorized|401|ai\s*请求失败|ai\s*error/i.test(raw))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return '\n\n&gt;[AI 请求失败：AI 服务暂时不可用，请稍后重试。]'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return raw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stopAppendTimer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(!appendTimer)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clearInterval(appendTimer)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appendTimer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finalizeStreamingState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(!streamClosed || pendingChunks.length &gt; 0)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stopAppendTimer()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isStreaming.value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(!isDone.value &amp;&amp; !error.value)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isDone.value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ensureAppendTimer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(appendTimer)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appendTimer = setInterval(()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(!pendingChunks.length)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step = Math.max(1, Math.min(26, Math.ceil(pendingChunks.length / 24)))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content.value += pendingChunks.slice(0, step)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pendingChunks = pendingChunks.slice(step)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(!pendingChunks.length)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}, 18)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enqueueContentChunk = (chunk)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text = sanitizeDeltaContent(chunk)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(!text)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pendingChunks += text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ensureAppendTimer()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clearExistingRequest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if (abortController)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abortController.abort()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 catch (_)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// no-op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注释，用自然语言说明附近代码的目的。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startStream = async (url, options = {})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requestId = ++activeRequestId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retryCount = Math.max(0, Number(options.retryCount ?? 1))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retryDelayMs = Math.max(0, Number(options.retryDelayMs ?? 700))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timeoutMs = Math.max(1000, Number(options.timeoutMs ?? DEFAULT_STREAM_TIMEOUT_MS))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firstChunkTimeoutMs = Math.max(1000, Number(options.firstChunkTimeoutMs ?? DEFAULT_FIRST_CHUNK_TIMEOUT_MS))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token = sessionStorage.getItem('nova_token') || localStorage.getItem('nova_token')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clearExistingRequest()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stopAppendTimer()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pendingChunks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streamClosed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content.value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items.value =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isStreaming.value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isDone.value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error.value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const attemptStream = async (attempt)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(requestId !== activeRequestId)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controller = new AbortController()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abortController = controller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headers =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'Content-Type': 'application/json',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Accept: 'text/event-stream',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if (token)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headers.Authorization = `Bearer ${token}`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requestTimeoutId = window.setTimeout(()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controller.abort(createTimeoutError('AI 服务整体响应超时，请稍后重试。'))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}, timeoutMs)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let firstChunkTimeoutId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const markFirstChunkReceived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(firstChunkTimeoutId)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window.clearTimeout(firstChunkTimeoutId)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firstChunkTimeoutId = 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response = await fetch(withApiBase(url),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method: options.method || 'GET',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headers,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signal: controller.signal,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body: options.body ? JSON.stringify(options.body) : undefined,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(!response.ok)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reason = await response.text().catch(() =&gt; 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streamError = new Error(sanitizeErrorMessage(reason || `HTTP ${response.status}`, response.status))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streamError.status = response.status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streamError.retryable = [408, 429, 502, 503, 504].includes(Number(response.status))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throw streamError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(!response.body)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throw new Error('AI 服务没有返回可读取的数据流。')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firstChunkTimeoutId = window.setTimeout(()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controller.abort(createTimeoutError('AI 服务首包超时，请稍后重试。', 'FirstChunkTimeoutError'))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}, firstChunkTimeoutMs)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reader = response.body.getReader()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decoder = new TextDecoder()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let buffer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let eventDataLines =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handleSsePayload = (payload)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raw = String(payload ?? '')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trimmed = raw.trim()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if (!trimmed)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markFirstChunkReceived()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if (trimmed === '[DONE]')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isDone.value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199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try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开始异常保护；里面出错会进入 catch，不让程序直接崩。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const parsed = JSON.parse(trimmed)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(parsed.type === 'delta')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enqueueContentChunk(parsed.content)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else if (parsed.type === 'item')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209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items.value[parsed.index - 1] = parsed.content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else if (parsed.type === 'error')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error.value = sanitizeErrorMessage(parsed.message || parsed.content || '请求失败')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else if (parsed.type === 'done')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isDone.value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 else if (parsed.choices?.[0]?.delta?.content)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219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enqueueContentChunk(parsed.choices[0].delta.content)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} catch (_)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enqueueContentChunk(raw)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while (true)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{ done, value } = await reader.read()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if (done) break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229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buffer += decoder.decode(value, { stream: true })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const lines = buffer.split('\n')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buffer = lines.pop() ||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for (const line of lines)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循环处理多条数据，例如历史记录、流式片段或列表项。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(line.startsWith(':')) continue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(line.startsWith('data:'))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let dataPart = line.slice(5)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239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if (dataPart.startsWith(' ')) dataPart = dataPart.slice(1)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eventDataLines.push(dataPart)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continue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if (line.trim() === '')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if (eventDataLines.length &gt;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handleSsePayload(eventDataLines.join('\n'))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  eventDataLines =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249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(eventDataLines.length &gt; 0)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handleSsePayload(eventDataLines.join('\n'))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markFirstChunkReceived()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259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 catch (e)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(requestId !== activeRequestId) return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const normalizedError = e?.name === 'AbortError'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? (e?.cause instanceof Error ? e.cause : createTimeoutError('AI 请求已中断。'))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: 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if (attempt &lt; retryCount &amp;&amp; isRetryableStreamError(normalizedError))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条件判断：只有满足条件才执行里面的代码。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await sleep(retryDelayMs * (attempt + 1))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269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  return attemptStream(attempt + 1)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error.value = sanitizeErrorMessage(normalizedError?.message)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finalizeStreamingState()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 finally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markFirstChunkReceived()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  window.clearTimeout(requestTimeoutId)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279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await attemptStream(0)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reset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clearExistingRequest()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stopAppendTimer()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pendingChunks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289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content.value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items.value = []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isStreaming.value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isDone.value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error.value = null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296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const abort = () =&gt; {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定义前端变量或常量，用来保存数据、函数或配置。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297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clearExistingRequest()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298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stopAppendTimer()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具体业务代码：结合上下文参与数据准备、判断、调用或结果收尾。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299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pendingChunks = ''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300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streamClosed = true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赋值：把右边的结果保存到左边变量或字段。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301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  isStreaming.value = false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修改 Vue ref 的值，页面会响应式更新。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302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303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空行：把代码分隔开，让结构更清楚。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304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 xml:space="preserve">  return { content, items, isStreaming, isDone, error, startStream, reset, abort 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结束当前方法，把结果交给调用方。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6"/>
              </w:rPr>
              <w:t>305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Consolas" w:hAnsi="Consolas" w:eastAsia="Consolas"/>
                <w:sz w:val="15"/>
              </w:rPr>
              <w:t>}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Microsoft YaHei" w:hAnsi="Microsoft YaHei" w:eastAsia="Microsoft YaHei"/>
                <w:sz w:val="17"/>
              </w:rPr>
              <w:t>代码块结束，上一层逻辑在这里收尾。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5A5A5A"/>
          <w:sz w:val="18"/>
        </w:rPr>
        <w:t>本文件讲解 305 行。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F4E79"/>
          <w:sz w:val="32"/>
        </w:rPr>
        <w:t>五、改代码时优先看哪里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改 AI 回答风格：AiPromptFactory.java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改聊天主流程：AiServiceImpl.java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改模型调用、超时、重试、熔断：AiModelGateway.java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改限流次数：AiQuotaPolicy.java / AiLimitServiceImpl.java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改聊天页面体验：Coach.vue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改流式接收和错误提示：useSSE.js</w:t>
      </w:r>
    </w:p>
    <w:p>
      <w:r>
        <w:rPr>
          <w:rFonts w:ascii="Microsoft YaHei" w:hAnsi="Microsoft YaHei" w:eastAsia="Microsoft YaHei"/>
          <w:b/>
          <w:sz w:val="21"/>
        </w:rPr>
        <w:t>本 Word 共逐行覆盖约 4670 行代码。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