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NovaLeap AI ???????????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0"/>
        </w:rPr>
        <w:t>?????2026-05-07 11:37</w:t>
      </w:r>
    </w:p>
    <w:p>
      <w:r>
        <w:rPr>
          <w:rFonts w:ascii="Microsoft YaHei" w:hAnsi="Microsoft YaHei" w:eastAsia="Microsoft YaHei"/>
          <w:b w:val="0"/>
          <w:sz w:val="22"/>
        </w:rPr>
        <w:t>????????????? AI ?????????????????????????????????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?????????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??? Coach.vue ??????????????? JSON?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Coach.vue ?? useSSE.js ? startStream?? /api/ai/coach/chat ? POST ???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AiController.coachChat ???????????? IP?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AiServiceImpl.coachChat ??????? API Key??????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?????????????????????????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??????? Redis ????????????/?????????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AiPromptFactory ???????????????????? prompt?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AiModelGateway ? Spring AI ChatClient ??????? SseEmitter ??????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useSSE.js ?? text/event-stream?? delta ??????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Coach.vue ?? content??????? AI ??????????????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???Coach.vue -&gt; useSSE.js -&gt; AiController.coachChat -&gt; AiServiceImpl.coachChat -&gt; AiPromptFactory -&gt; AiModelGateway -&gt; ChatClient -&gt; SseEmitter -&gt; useSSE.js -&gt; Coach.vue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?????AiDrawer.vue -&gt; useSSE.js -&gt; AiController.explainQuestion -&gt; AiServiceImpl.explainQuestion -&gt; AiPromptFactory.buildQuestionExplainPrompt -&gt; AiModelGateway.streamModelAnswer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?????Resume.vue -&gt; useSSE.js -&gt; AiController.analyzeResume -&gt; AiServiceImpl.analyzeResume -&gt; AiPromptFactory.buildResumePrompt -&gt; AiModelGateway.streamModelAnswer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??????????? -&gt; AiController.summarizeNote -&gt; AiServiceImpl.summarizeNote -&gt; AiNoteWorkflowSupport -&gt; AiModelGateway.callModelRaw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SSE???????????????? AI 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Prompt?????????????????????????????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System Prompt??????????????? NovaLeap 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Redis?????????????token 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???????????????? AI?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????????????????????????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?????????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?????AiController.java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???D:\Desktop\novaleap\nova-backend\src\main\java\com\novaleap\api\controller\AiController.java</w:t>
      </w:r>
    </w:p>
    <w:p>
      <w:r>
        <w:rPr>
          <w:rFonts w:ascii="Microsoft YaHei" w:hAnsi="Microsoft YaHei" w:eastAsia="Microsoft YaHei"/>
          <w:b w:val="0"/>
          <w:sz w:val="21"/>
        </w:rPr>
        <w:t>????? /api/ai ??????????????????? AiService?????????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com.novaleap.api.controller;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com.novaleap.api.common.Result;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com.novaleap.api.module.ai.assembler.AiViewAssembler;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com.novaleap.api.module.ai.dto.AiCoachChatRequest;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com.novaleap.api.module.ai.dto.AiNoteSummaryRequest;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com.novaleap.api.module.ai.dto.AiResumeAnalyzeRequest;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com.novaleap.api.module.ai.vo.AiCoachHistoryItemVO;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com.novaleap.api.module.ai.vo.AiCoachSessionVO;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com.novaleap.api.entity.User;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com.novaleap.api.module.system.security.CurrentUser;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com.novaleap.api.module.system.security.CurrentUserService;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com.novaleap.api.module.system.web.ClientRequestService;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com.novaleap.api.service.QuestionAccessSupport;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jakarta.servlet.http.HttpServletRequest;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jakarta.validation.Valid;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org.springframework.security.core.Authentication;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org.springframework.web.bind.annotation.DeleteMapping;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org.springframework.web.bind.annotation.GetMapping;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org.springframework.web.bind.annotation.PathVariable;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org.springframework.web.bind.annotation.PostMapping;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org.springframework.web.bind.annotation.RequestBody;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org.springframework.web.bind.annotation.RequestMapping;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org.springframework.web.bind.annotation.RequestParam;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org.springframework.web.bind.annotation.RestController;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org.springframework.web.servlet.mvc.method.annotation.SseEmitter;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@RestController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Spring?????????????? HTTP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@RequestMapping("/api/ai")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 AI ?????? /api/ai 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AiController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DEFAULT_TOPIC = "通用技术面试";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DEFAULT_MODE = "coach";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DEFAULT_RESUME_ROLE = "Java Backend Engineer";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AiService 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QuestionAccessSupport questionAccessSupport;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CurrentUserService currentUserService;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ClientRequestService clientRequestService;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AiController(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AiService aiService,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QuestionAccessSupport questionAccessSupport,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CurrentUserService currentUserService,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ClientRequestService clientRequestService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this.aiService = 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this.questionAccessSupport = questionAccessSupport;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this.currentUserService = currentUserService;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this.clientRequestService = clientRequestService;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@GetMapping("/question/{id}/explain")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GET 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explainQuestion(@PathVariable Long id, Authentication authentication, HttpServletRequest request)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(questionAccessSupport.resolveAccessibleQuestion(id, authentication)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aiService.explainQuestion(identifier, -1L);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aiService.explainQuestion(identifier, 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@PostMapping("/coach/chat")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POST ??????? JSON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coachChat(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Authentication authentication,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HttpServletRequest request,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@RequestBody @Valid AiCoachChatRequest payload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message = safe(payload.getMessage());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topic = hasText(payload.getTopic()) ? payload.getTopic().trim() : DEFAULT_TOPIC;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mode = hasText(payload.getMode()) ? payload.getMode().trim() : DEFAULT_MODE;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aiService.coachChat(identifier, message, topic, payload.getImage(), mode);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@GetMapping("/coach/history")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GET 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Result&lt;List&lt;AiCoachHistoryItemVO&gt;&gt; coachHistory(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Authentication authentication,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@RequestParam(value = "limit", defaultValue = "40") Integer limit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username = currentUserService.requireUsername(authentication);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Result.success(AiViewAssembler.toCoachHistory(aiService.getCoachHistory(username, limit == null ? 40 : limit)));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@GetMapping("/quote/daily")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GET 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Result&lt;String&gt; dailyQuote(Authentication authentication, HttpServletRequest request)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User user = currentUserService.loadDatabaseUser(authentication);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nickname = user == null ? "" : safe(user.getNickname());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Result.success(aiService.generateDailyQuote(identifier, nickname));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@PostMapping("/coach/session/new")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POST ??????? JSON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Result&lt;AiCoachSessionVO&gt; createCoachSession(Authentication authentication)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username = currentUserService.requireUsername(authentication);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Result.success(new AiCoachSessionVO(aiService.createCoachSession(username)));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@DeleteMapping("/coach/history")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DELETE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Result&lt;Void&gt; clearCoachHistory(Authentication authentication)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username = currentUserService.requireUsername(authentication);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aiService.clearCoachHistory(username);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@PostMapping("/resume/analyze")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POST ??????? JSON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analyzeResume(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Authentication authentication,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HttpServletRequest request,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@RequestBody @Valid AiResumeAnalyzeRequest payload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targetRole = hasText(payload.getTargetRole()) ? payload.getTargetRole().trim() : DEFAULT_RESUME_ROLE;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aiService.analyzeResume(identifier, payload.getResumeText(), targetRole);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@PostMapping("/notes/summarize")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POST ??????? JSON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Result&lt;List&lt;String&gt;&gt; summarizeNote(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Authentication authentication,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HttpServletRequest request,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@RequestBody @Valid AiNoteSummaryRequest payload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Result.success(aiService.summarizeNote(identifier, safe(payload.getTitle()), payload.getContent()));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resolveIdentifier(Authentication authentication, HttpServletRequest request)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CurrentUser currentUser = currentUserService.current(authentication);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(currentUser.isAuthenticated())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currentUser.safeUsername();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clientIp = clientRequestService.resolveClientIp(request);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hasText(clientIp) ? clientIp : "unknown";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hasText(String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!= null &amp;&amp; !value.trim().isEmpty();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145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???????AiService.java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???D:\Desktop\novaleap\nova-backend\src\main\java\com\novaleap\api\service\AiService.java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 AiServiceImpl?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org.springframework.web.servlet.mvc.method.annotation.SseEmitter;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interface AiService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record NoteModerationResult(boolean approved, String reason, String source) {}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record 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针对某一道题目给出 AI 解析 (流式)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SseEmitter explainQuestion(String username, Long questionId);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AI 陪练对话 (流式)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message 用户说的内容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topic 面试主题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SseEmitter coachChat(String username, String message, String topic, String image, String mode);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List&lt;Map&lt;String, Object&gt;&gt; getCoachHistory(String username, int limit);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String createCoachSession(String 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void clearCoachHistory(String 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AI 简历分析 (流式)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username 用户名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resumeText 简历文本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targetRole 目标岗位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SseEmitter analyzeResume(String username, String resumeText, String targetRole);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AI 手记全文摘要（非流式）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username 用户名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title 手记标题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noteContent 手记全文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List&lt;String&gt; summarizeNote(String username, String title, String noteContent);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String generateDailyQuote(String username, String nickname);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AI + 关键词审核投稿手记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NoteModerationResult moderateNote(String title, String noteContent);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52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?????????AiServiceImpl.java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???D:\Desktop\novaleap\nova-backend\src\main\java\com\novaleap\api\service\impl\AiServiceImpl.java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????????????????????????????? prompt?????????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com.novaleap.api.service.impl;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com.novaleap.api.entity.Question;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com.novaleap.api.mapper.QuestionMapper;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com.novaleap.api.module.ai.support.AiCoachSessionSupport;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com.novaleap.api.module.ai.support.AiExternalContextService;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com.novaleap.api.module.ai.support.AiIdentitySupport;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com.novaleap.api.module.ai.support.AiNoteWorkflowSupport;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org.springframework.beans.factory.annotation.Value;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org.springframework.web.servlet.mvc.method.annotation.SseEmitter;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java.util.Collections;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???? log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 Spring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AiServiceImpl implements AiService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AI_KEY_PLACEHOLDER = "sk-disabled-placeholder";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AI_UNAVAILABLE_MSG = "当前 AI 服务暂时不可用，请稍后重试。";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QUESTION_NOT_FOUND_MSG = "题目不存在或无权访问。";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QUESTION_OFFLINE_MSG = "题目不存在或未上架。";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EMPTY_CHAT_MSG = "请输入想交流的内容。";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EMPTY_RESUME_MSG = "简历内容为空，请先输入简历文本。";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SOLVER_FALLBACK_MSG = "当前无法生成题解，请稍后重试。";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COACH_FALLBACK_MSG = "当前无法生成回复，请稍后重试。";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RESUME_FALLBACK_MSG = "当前无法完成简历分析，请稍后重试。";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DAILY_QUOTE_FALLBACK = "把今天认真走稳，明天就会向你靠近。";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NOVALEAP_IDENTITY_LINE = "我是NovaLeap自主研发的模型。";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NOVALEAP_IDENTITY_FALLBACK = "我仍可以继续提供面试辅导、技术讲解以及职业发展建议。";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CREATOR_FIXED_REPLY = "张志琪是我的创作者。";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DEFAULT_TOPIC = "通用技术面试";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DEFAULT_MODE = "coach";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DEFAULT_RESUME_ROLE = "Java后端工程师";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MAX_PROMPT_HISTORY = 8;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QuestionMapper questionMapper;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AiLimitService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AiCoachSessionSupport aiCoachSessionSupport;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AiExternalContextService aiExternalContextService;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AiModelGateway 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AiPromptFactory 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AiIdentitySupport aiIdentitySupport;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AiNoteWorkflowSupport aiNoteWorkflowSupport;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 openAiApiKey;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AiServiceImpl(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QuestionMapper questionMapper,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 aiLimitService,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 aiCoachSessionSupport,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AiExternalContextService aiExternalContextService,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AiModelGateway aiModelGateway,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AiPromptFactory aiPromptFactory,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AiIdentitySupport aiIdentitySupport,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AiNoteWorkflowSupport aiNoteWorkflowSupport,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@Value("${spring.ai.openai.api-key:" + AI_KEY_PLACEHOLDER + "}") String openAiApiKey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 API Key?????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this.questionMapper = questionMapper;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this.aiLimitService =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this.aiCoachSessionSupport = aiCoachSessionSupport;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this.aiExternalContextService = aiExternalContextService;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this.aiModelGateway = 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this.aiPromptFactory = 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this.aiIdentitySupport = aiIdentitySupport;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this.aiNoteWorkflowSupport = aiNoteWorkflowSupport;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this.openAiApiKey = openAiApiKey == null ? "" : openAiApiKey.trim();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AI ?????????? API Key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log.warn("AI capability is disabled: missing SPRING_AI_OPENAI_API_KEY");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explainQuestion(String username, Long questionId)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(questionId == null || questionId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aiModelGateway.streamStaticAnswer(QUESTION_NOT_FOUND_MSG);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Question question = questionMapper.selectById(questionId);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(question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aiModelGateway.streamStaticAnswer(QUESTION_NOT_FOUND_MSG);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(!Integer.valueOf(1).equals(question.getStatus()))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aiModelGateway.streamStaticAnswer(QUESTION_OFFLINE_MSG);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AI ?????????? API Key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aiModelGateway.streamStaticAnswer(AI_UNAVAILABLE_MSG);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 AI?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username,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aiIdentitySupport.resolveRole(username),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AiLimitService.AiModule.SOLVER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aiPromptFactory.buildQuestionExplainPrompt(question);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stream = aiModelGateway.streamModelAnswer("", prompt, SOLVER_FALLBACK_MSG, null, AiLimitService.AiModule.SOLVER);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stream != null ? stream : aiModelGateway.streamStaticAnswer(aiModelGateway.callModel("", prompt, SOLVER_FALLBACK_MSG, AiLimitService.AiModule.SOLVER));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coachChat(String username, String message, String topic, String image, String mode)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cleanMessage = aiIdentitySupport.safe(message);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(cleanMessage.isBlank())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aiModelGateway.streamStaticAnswer(EMPTY_CHAT_MSG);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finalTopic = aiIdentitySupport.safe(topic).isBlank() ? DEFAULT_TOPIC : aiIdentitySupport.safe(topic);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finalMode = aiIdentitySupport.safe(mode).isBlank() ? DEFAULT_MODE : aiIdentitySupport.safe(mode);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role = aiIdentitySupport.resolveRole(username);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AI ?????????? API Key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"user", cleanMessage,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 Redis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"assistant", AI_UNAVAILABLE_MSG,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 Redis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aiModelGateway.streamStaticAnswer(AI_UNAVAILABLE_MSG);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aiLimitService.checkLimit(username, role, AiLimitService.AiModule.COACH);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 AI?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(aiIdentitySupport.isCreatorQuestion(cleanMessage))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"user", cleanMessage,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 Redis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"assistant", CREATOR_FIXED_REPLY,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 Redis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aiModelGateway.streamStaticAnswer(CREATOR_FIXED_REPLY);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(aiIdentitySupport.isIdentityQuestion(cleanMessage))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answer = aiModelGateway.callModel(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aiPromptFactory.coachSystemPrompt(),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aiPromptFactory.buildIdentityPrompt(cleanMessage),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NOVALEAP_IDENTITY_LINE + " " + NOVALEAP_IDENTITY_FALLBACK,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AiLimitService.AiModule.COACH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answer = answer.contains(NOVALEAP_IDENTITY_LINE) ? answer : NOVALEAP_IDENTITY_LINE + " " + answer;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"user", cleanMessage,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 Redis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"assistant", answer,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 Redis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aiModelGateway.streamStaticAnswer(answer);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List&lt;Map&lt;String, Object&gt;&gt; history = aiCoachSessionSupport.getCoachHistory(username, MAX_PROMPT_HISTORY);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(!history.isEmpty())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Collections.reverse(history);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historyText = aiCoachSessionSupport.buildHistoryPrompt(history, MAX_PROMPT_HISTORY);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externalContext = aiExternalContextService.buildExternalContext(cleanMessage);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aiPromptFactory.buildCoachPrompt(finalMode, finalTopic, historyText, cleanMessage, image, externalContext);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aiCoachSessionSupport.saveCoachMessage(username, "user", cleanMessage,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 Redis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stream = aiModelGateway.streamModelAnswer(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aiPromptFactory.coachSystemPrompt(),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COACH_FALLBACK_MSG,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answer -&gt; aiCoachSessionSupport.saveCoachMessage(username, "assistant", answer, finalMode, finalTopic),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 Redis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AiLimitService.AiModule.COACH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(stream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stream;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answer = aiModelGateway.callModel(aiPromptFactory.coachSystemPrompt(), prompt, COACH_FALLBACK_MSG, AiLimitService.AiModule.COACH);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aiCoachSessionSupport.saveCoachMessage(username, "assistant", answer,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 Redis 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aiModelGateway.streamStaticAnswer(answer);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List&lt;Map&lt;String, Object&gt;&gt; getCoachHistory(String username, int 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aiCoachSessionSupport.getCoachHistory(username, limit);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createCoachSession(String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aiCoachSessionSupport.createCoachSession(username);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clearCoachHistory(String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aiCoachSessionSupport.clearCoachHistory(username);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analyzeResume(String username, String resumeText, String targetRole)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cleanResume = aiIdentitySupport.safe(resumeText);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(cleanResume.isBlank())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aiModelGateway.streamStaticAnswer(EMPTY_RESUME_MSG);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AI ?????????? API Key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aiModelGateway.streamStaticAnswer(AI_UNAVAILABLE_MSG);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 AI?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username,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aiIdentitySupport.resolveRole(username),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AiLimitService.AiModule.RESUME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aiPromptFactory.buildResumePrompt(targetRole, DEFAULT_RESUME_ROLE, cleanResume);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stream = aiModelGateway.streamModelAnswer("", prompt, RESUME_FALLBACK_MSG, null, AiLimitService.AiModule.RESUME);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stream != null ? stream : aiModelGateway.streamStaticAnswer(aiModelGateway.callModel("", prompt, RESUME_FALLBACK_MSG, AiLimitService.AiModule.RESUME));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 AI 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summarizeNote(String username, String title, String noteContent)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aiNoteWorkflowSupport.summarizeNote(username, aiIdentitySupport.resolveRole(username), title, noteContent, hasAiCapability());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generateDailyQuote(String username, String nickname)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AI ?????????? API Key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DAILY_QUOTE_FALLBACK;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 AI?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username,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aiIdentitySupport.resolveRole(username),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AiLimitService.AiModule.CHAT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DAILY_QUOTE_FALLBACK;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answer = aiModelGateway.callModel(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aiPromptFactory.coachSystemPrompt(),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aiPromptFactory.buildDailyQuotePrompt(nickname),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DAILY_QUOTE_FALLBACK,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AiLimitService.AiModule.CHAT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sanitized = aiIdentitySupport.safe(answer)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.replace("\r", "")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.replace("\n", "")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.replace("\"", "")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.replace("“", "")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.replace("”",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sanitized.isBlank() ? DAILY_QUOTE_FALLBACK : sanitized;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NoteModerationResult moderateNote(String title, String noteContent)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aiNoteWorkflowSupport.moderateNote(title, noteContent, hasAiCapability());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hasAiCapability()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!openAiApiKey.isBlank() &amp;&amp; !AI_KEY_PLACEHOLDER.equalsIgnoreCase(openAiApiKey);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258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???????AiModelGateway.java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???D:\Desktop\novaleap\nova-backend\src\main\java\com\novaleap\api\module\ai\support\AiModelGateway.java</w:t>
      </w:r>
    </w:p>
    <w:p>
      <w:r>
        <w:rPr>
          <w:rFonts w:ascii="Microsoft YaHei" w:hAnsi="Microsoft YaHei" w:eastAsia="Microsoft YaHei"/>
          <w:b w:val="0"/>
          <w:sz w:val="21"/>
        </w:rPr>
        <w:t>???????????????? Spring AI ChatClient?SSE ???????????fallback ???token 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com.novaleap.api.module.ai.audit.AiCallAuditService;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com.novaleap.api.module.ai.config.AiGatewayProperties;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com.novaleap.api.module.quota.config.AiQuotaProperties;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com.novaleap.api.module.quota.support.AiQuotaUsageSupport;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jakarta.annotation.PreDestroy;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org.springframework.ai.chat.client.ChatClient;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org.springframework.ai.chat.metadata.Usage;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org.springframework.ai.chat.model.ChatResponse;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org.springframework.ai.openai.OpenAiChatOptions;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org.springframework.beans.factory.annotation.Value;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org.springframework.data.redis.core.StringRedisTemplate;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org.springframework.web.servlet.mvc.method.annotation.SseEmitter;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java.net.ConnectException;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java.net.http.HttpTimeoutException;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java.time.LocalDate;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java.time.format.DateTimeFormatter;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java.util.ArrayList;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java.util.Collections;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java.util.LinkedHashMap;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java.util.concurrent.CompletableFuture;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java.util.concurrent.ExecutionException;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java.util.concurrent.ExecutorService;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java.util.concurrent.Executors;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java.util.concurrent.Future;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java.util.concurrent.ThreadFactory;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java.util.concurrent.TimeUnit;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java.util.concurrent.TimeoutException;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java.util.concurrent.atomic.AtomicBoolean;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java.util.function.Consumer;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???? log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 Spring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AiModelGateway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KEY_MODEL_USAGE_PREFIX = "nova:ai:usage:";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KEY_CIRCUIT_FAILURE_PREFIX = "nova:ai:circuit:fail:";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KEY_CIRCUIT_OPEN_PREFIX = "nova:ai:circuit:open:";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DateTimeFormatter DATE_FMT = DateTimeFormatter.ofPattern("yyyyMMdd");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ChatClient chatClient;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StringRedisTemplate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AiLimitService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AiQuotaProperties 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AiGatewayProperties gatewayProperties;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AiQuotaUsageSupport 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AiCallAuditService aiCallAuditService;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 defaultModel;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 fallbackModel;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ExecutorService aiExecutor;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AiModelGateway(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ChatClient.Builder chatClientBuilder,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AI 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StringRedisTemplate redisTemplate,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 aiLimitService,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AiQuotaProperties quotaProperties,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AiGatewayProperties gatewayProperties,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AiQuotaUsageSupport aiQuotaUsageSupport,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ObjectMapper objectMapper,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AiCallAuditService aiCallAuditService,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@Value("${spring.ai.openai.chat.options.model:LongCat-Flash-Lite}") String defaultModel,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 API Key?????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@Value("${spring.ai.openai.usage.fallback-model:LongCat-Flash-Chat}") String fallbackModel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 API Key?????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this.chatClient = chatClientBuilder.build();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this.redisTemplate =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this.aiLimitService =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this.quotaProperties = 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this.gatewayProperties = gatewayProperties;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this.aiQuotaUsageSupport = 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this.aiCallAuditService = aiCallAuditService;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this.defaultModel = defaultModel;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this.fallbackModel = fallbackModel;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this.aiExecutor = Executors.newFixedThreadPool(4, new AiExecutorThreadFactory());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streamStaticAnswer(String 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emitter = new SseEmitter(120_000L);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CompletableFuture.runAsync(() -&gt;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text = safe(content);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for (String chunk : splitForSse(text, 48))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Map&lt;String, String&gt; payload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payload.put("type", "delta");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payload.put("content", chunk);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emitter.send(SseEmitter.event().name("message").data(objectMapper.writeValueAsString(payload)));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Thread.sleep(22L);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Map&lt;String, String&gt; done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done.put("type", "done");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emitter.send(SseEmitter.event().name("message").data(objectMapper.writeValueAsString(done)));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emitter.complete();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emitter.completeWithError(e);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}, aiExecutor);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streamModelAnswer(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Consumer&lt;String&gt;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model = resolveCurrentModel();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streamModelWithRetry(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gatewayProperties.getMaxRetryAttempts(),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true,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callModel(String systemPrompt, String prompt, String fallback,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raw = callModelRaw(systemPrompt, prompt,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StringUtils.hasText(raw) ? raw.trim() : fallback;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(Throwable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 =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model = resolveCurrentModel();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(Throwable ignore)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// ignore secondary errors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aiCallAuditService.recordFailure(model, module,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log.error("call model failed", 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fallback;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callModelRaw(String systemPrompt, String prompt,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callModelWithPolicy(systemPrompt, prompt, resolveCurrentModel(), true,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(RuntimeException runtimeException)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runtimeException;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RuntimeException(e);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@PreDestroy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shutdownExecutor()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aiExecutor.shutdownNow();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callModelWithPolicy(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boolean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candidate = StringUtils.hasText(model) ? model : defaultModel;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(isCircuitOpen(candidate, module))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(shouldFallback(candidate,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log.warn("AI circuit is open for model={}, module={}, switching to fallback={}", candidate, module, fallbackModel);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callModelWithPolicy(systemPrompt, prompt, fallbackModel, false,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IllegalStateException("AI circuit is open");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executeWithRetry(() -&gt; callModelExecution(systemPrompt, prompt, candidate, module), candidate,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Throwable actual = unwrap(throwable);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recordModelFailure(candidate, module, 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(isQuotaExceededException(actual) &amp;&amp; shouldFallback(candidate,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markModelQuotaExceeded(candidate);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callModelWithPolicy(systemPrompt, prompt, fallbackModel, false,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(isRetryableException(actual) &amp;&amp; shouldFallback(candidate,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callModelWithPolicy(systemPrompt, prompt, fallbackModel, false,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(actual instanceof Exception 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throw 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RuntimeException(actual);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SseEmitter streamModelWithRetry(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Consumer&lt;String&gt;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remainingAttempts,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boolean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null;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emitter = new SseEmitter(120_000L);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StringBuilder answerBuilder = new StringBuilder();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AtomicBoolean finished = new AtomicBoolean(false);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emitter.onTimeout(() -&gt; finishModelStream(emitter, answerBuilder, fallback, onCompleted, finished));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started =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remainingAttempts,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started ? emitter : null;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SseEmitter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AtomicBoolean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Consumer&lt;String&gt;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remainingAttempts,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boolean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(isCircuitOpen(model, module))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(shouldFallback(model,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maxTokens;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maxTokens = calculateMaxTokens(model, aiLimitService.getCurrentDegradeLevel(),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Throwable actual = unwrap(throwable);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recordModelFailure(model, module, 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(shouldFallback(model,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var request = chatClient.prompt();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AI 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(StringUtils.hasText(systemPrompt))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request = request.system(systemPrompt);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system prompt?????????????????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request.user(u -&gt; u.text(prompt))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user prompt???????????????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.options(OpenAiChatOptions.builder()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.withModel(model)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.withMaxTokens(maxTokens)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.build())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.stream()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.chatResponse()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.subscribe(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response -&gt; handleStreamChunk(emitter, answerBuilder, model, module, finished, response),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error -&gt;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Throwable actual = unwrap(error);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log.warn("stream model {} failed: {}", model, actual.getMessage());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if (answerBuilder.length() == 0 &amp;&amp; remainingAttempts &gt; 1 &amp;&amp; isRetryableException(actual))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sleepBackoff(gatewayProperties.getMaxRetryAttempts() - remainingAttempts + 1);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boolean restarted =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remainingAttempts - 1,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if (!restarted)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finishModelStream(emitter, answerBuilder, fallback, onCompleted, finished);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recordModelFailure(model, module, 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if (answerBuilder.length() ==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&amp;&amp; shouldFallback(model, allowFallback)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&amp;&amp; (isQuotaExceededException(actual) || isRetryableException(actual)))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if (isQuotaExceededException(actual))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markModelQuotaExceeded(model);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boolean switched =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fallbackModel,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if (!switched)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finishModelStream(emitter, answerBuilder, fallback, onCompleted, finished);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finishModelStream(emitter, answerBuilder, fallback, onCompleted, finished);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() -&gt; finishModelStream(emitter, answerBuilder, fallback, onCompleted, finished)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Throwable actual = unwrap(throwable);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recordModelFailure(model, module, 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log.warn("stream is unavailable for {}, fallback to static: {}", model, actual.getMessage());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(shouldFallback(model,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handleStreamChunk(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SseEmitter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AtomicBoolean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ChatResponse response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(finished.get())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clearCircuit(model,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chunk = response.getResult().getOutput().getContent();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(StringUtils.hasText(chunk))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answerBuilder.append(chunk);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sendDeltaSafely(emitter, chunk);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Usage usage = response.getMetadata().getUsage();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recordModelUsage(model, module, usage);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finishModelStream(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SseEmitter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Consumer&lt;String&gt;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AtomicBoolean finished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(!finished.compareAndSet(false, true))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finalText = answerBuilder.length() == 0 ? safe(fallback) : answerBuilder.toString().trim();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(answerBuilder.length() == 0 &amp;&amp; StringUtils.hasText(finalText))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sendDeltaSafely(emitter, finalText);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sendDoneSafely(emitter);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emitter.complete();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ignored)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(onCompleted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onCompleted.accept(finalText);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log.debug("post stream callback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sendDeltaSafely(SseEmitter emitter, String chunk)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(chunk == null || chunk.isEmpty())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offset =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(offset &lt; chunk.length())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codePoint = chunk.codePointAt(offset);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part = new String(Character.toChars(codePoint));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Map&lt;String, String&gt; payload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payload.put("type", "delta");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payload.put("content", part);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emitter.send(SseEmitter.event().name("message").data(objectMapper.writeValueAsString(payload)));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log.debug("send delta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offset += Character.charCount(codePoint);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sendDoneSafely(SseEmitter emitter)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Map&lt;String, String&gt; done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done.put("type", "done");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emitter.send(SseEmitter.event().name("message").data(objectMapper.writeValueAsString(done)));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? SSE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log.debug("send done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List&lt;String&gt; splitForSse(String text, int chunkSize)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(!StringUtils.hasText(text))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size = Math.max(1, chunkSize);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chunks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index =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(index &lt; text.length())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end = Math.min(text.length(), index + size);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chunks.add(text.substring(index, end));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index = end;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chunks;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callModelExecution(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maxTokens = calculateMaxTokens(model, aiLimitService.getCurrentDegradeLevel(),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ChatResponse response = runWithTimeout(() -&gt;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var request = chatClient.prompt();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AI 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(StringUtils.hasText(systemPrompt))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request = request.system(systemPrompt);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system prompt?????????????????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request.user(u -&gt; u.text(prompt))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.options(OpenAiChatOptions.builder()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.withModel(model)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.withMaxTokens(maxTokens)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.build())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.call()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.chatResponse();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clearCircuit(model,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content = response.getResult().getOutput().getContent();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recordModelUsage(model, module, response.getMetadata().getUsage());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content == null ? "" : content.trim();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&lt;T&gt; T runWithTimeout(CheckedSupplier&lt;T&gt; supplier)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Future&lt;T&gt; future = aiExecutor.submit(() -&gt; supplier.get());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future.get(gatewayProperties.getRequestTimeoutMs(), TimeUnit.MILLISECONDS);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(TimeoutException timeoutException)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future.cancel(true);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timeoutException;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(ExecutionException executionException)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Throwable cause = executionException.getCause();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(cause instanceof Exception 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throw 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RuntimeException(cause);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resolveCurrentModel()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(!isModelQuotaExceeded(defaultModel))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defaultModel;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fallbackModel;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isModelQuotaExceeded(String model)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val = redisTemplate.opsForValue().get(modelUsageKey(model));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(val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Long.parseLong(val) &gt;= quotaProperties.getPerModelTokenLimit();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recordModelUsage(String model, AiLimitService.AiModule module, Usage usage)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== null || 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totalTokens = usage.getTotalTokens();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(totalTokens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usageKey = modelUsageKey(model);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redisTemplate.opsForValue().increment(usageKey, 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redisTemplate.expire(usageKey, Duration.ofDays(quotaProperties.getModelUsageTtlDays()));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aiLimitService.recordTokenUsage(totalTokens);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aiCallAuditService.recordSuccess(model, module, 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log.info("Model {} consumed {} tokens.", model, 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calculateMaxTokens(String model, int degradeLevel,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base = switch (module)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RESUME -&gt; 5000;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SOLVER -&gt; 1200;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COACH -&gt; 1000;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CHAT -&gt; 800;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(module == AiLimitService.AiModule.RESUME)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applyQuotaBudget(model, base);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(StringUtils.hasText(model) &amp;&amp; model.toLowerCase().contains("flash"))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base = (int) (base * 1.25);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(degradeLevel &gt;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factor = switch (degradeLevel)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case 1 -&gt; 0.85;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case 2 -&gt; 0.7;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case 3 -&gt; 0.5;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default -&gt; 1.0;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base = (int) (base * factor);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applyQuotaBudget(model, base);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applyQuotaBudget(String model, int requestedTokens)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modelRemaining = quotaProperties.getPerModelTokenLimit() - currentModelUsage(model);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dailyRemaining = quotaProperties.getDailyTokenLimit() - aiQuotaUsageSupport.currentTokenUsage();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allowed = Math.min(requestedTokens, Math.min(modelRemaining, dailyRemaining));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(allowed &lt; gatewayProperties.getMinResponseTokens())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IllegalStateException("AI token budget exhausted");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(int) allowed;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currentModelUsage(String model)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val = redisTemplate.opsForValue().get(modelUsageKey(model));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(!StringUtils.hasText(val))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Long.parseLong(val);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&lt;T&gt; T executeWithRetry(CheckedSupplier&lt;T&gt; supplier, String model, AiLimitService.AiModule module)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attempt = 1;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(true)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supplier.get();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Throwable actual = unwrap(throwable);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(attempt &gt;= gatewayProperties.getMaxRetryAttempts()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|| !isRetryableException(actual)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|| isQuotaExceededException(actual))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(actual instanceof Exception 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throw 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throw new RuntimeException(actual);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log.warn("retrying ai call, model={}, module={}, attempt={}, reason={}", model, module, attempt, actual.getMessage());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sleepBackoff(attempt);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attempt++;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sleepBackoff(int attempt)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sleepMs = (long) gatewayProperties.getRetryBackoffMs() * Math.max(1, attempt);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(sleepMs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Thread.sleep(sleepMs);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(InterruptedException interruptedException)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Thread.currentThread().interrupt();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isQuotaExceededException(Throwable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(throwable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msg = safe(throwable.getMessage()).toLowerCase();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msg.contains("quota")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msg.contains("balance")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msg.contains("insufficient")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msg.contains("429")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msg.contains("402")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msg.contains("rate limit");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isRetryableException(Throwable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(throwable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(throwable instanceof TimeoutException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throwable instanceof HttpTimeoutException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throwable instanceof ConnectException)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msg = safe(throwable.getMessage()).toLowerCase();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msg.contains("timeout")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msg.contains("timed out")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msg.contains("connection reset")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msg.contains("connection refused")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msg.contains("temporarily unavailable")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msg.contains("service unavailable")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msg.contains("502")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msg.contains("503")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msg.contains("504");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markModelQuotaExceeded(String model)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key = modelUsageKey(model);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redisTemplate.opsForValue().set(key, String.valueOf(quotaProperties.getPerModelTokenLimit()));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redisTemplate.expire(key, Duration.ofDays(quotaProperties.getModelUsageTtlDays()));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shouldFallback(String model, boolean allowFallback)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allowFallback &amp;&amp; StringUtils.hasText(fallbackModel) &amp;&amp; !fallbackModel.equals(model);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recordModelFailure(String model, AiLimitService.AiModule module, 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aiCallAuditService.recordFailure(model, module, throwable == null ? "" : throwable.getMessage());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(!isRetryableException(throwable))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failureKey = circuitFailureKey(model,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failures = redisTemplate.opsForValue().increment(failureKey);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redisTemplate.expire(failureKey, Duration.ofSeconds(gatewayProperties.getCircuitWindowSeconds()));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(failures != null &amp;&amp; failures &gt;= gatewayProperties.getCircuitFailureThreshold())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redisTemplate.opsForValue().set(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circuitOpenKey(model, module),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String.valueOf(System.currentTimeMillis()),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Duration.ofSeconds(gatewayProperties.getCircuitOpenSeconds())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log.warn("opened ai circuit for model={}, module={}, failures={}", model, module, failures);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clearCircuit(String model,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redisTemplate.delete(circuitFailureKey(model, module));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redisTemplate.delete(circuitOpenKey(model, module));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isCircuitOpen(String model,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Boolean.TRUE.equals(redisTemplate.hasKey(circuitOpenKey(model, module)));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circuitFailureKey(String model,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KEY_CIRCUIT_FAILURE_PREFIX + module.name().toLowerCase() + ":" + 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circuitOpenKey(String model,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KEY_CIRCUIT_OPEN_PREFIX + module.name().toLowerCase() + ":" + 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modelUsageKey(String model)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KEY_MODEL_USAGE_PREFIX + model + ":" + today();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today()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LocalDate.now().format(DATE_FMT);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Throwable unwrap(Throwable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(throwable instanceof ExecutionException executionException &amp;&amp; executionException.getCause()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executionException.getCause();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throwable;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@FunctionalInterface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interface CheckedSupplier&lt;T&gt;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 get() throws 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class AiExecutorThreadFactory implements ThreadFactory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private int index =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synchronized Thread newThread(Runnable runnable)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Thread thread = new Thread(runnable, "ai-gateway-" + (++index));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thread.setDaemon(true);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thread;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760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Prompt ?????AiPromptFactory.java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???D:\Desktop\novaleap\nova-backend\src\main\java\com\novaleap\api\module\ai\support\AiPromptFactory.java</w:t>
      </w:r>
    </w:p>
    <w:p>
      <w:r>
        <w:rPr>
          <w:rFonts w:ascii="Microsoft YaHei" w:hAnsi="Microsoft YaHei" w:eastAsia="Microsoft YaHei"/>
          <w:b w:val="0"/>
          <w:sz w:val="21"/>
        </w:rPr>
        <w:t>??????? prompt??? AI 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com.novaleap.api.entity.Question;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 Spring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AiPromptFactory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COACH_SYSTEM_PROMPT =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You are NovaLeap Coach, the self-developed assistant of NovaLeap.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Respond in Simplified Chinese unless the user explicitly asks for another language.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Be practical, supportive, and direct.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For identity questions, you must clearly state: "I am the self-developed model of NovaLeap."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Never claim to be OpenAI, ChatGPT, GPT, Claude, or any third-party company/model.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asked about the creator, clearly say: "张志琪是我的创作者。"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coachSystemPrompt()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COACH_SYSTEM_PROMPT;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buildQuestionExplainPrompt(Question question)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Please explain the following interview question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Output in Markdown and include: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1. Core knowledge points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2. Recommended solution approach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3. Answer explanation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4. Common pitfalls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5. Follow-up questions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Title: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Description: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Reference answer: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safe(question == null ? null : question.getTitle()),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safe(question == null ? null : question.getContent()),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safe(question == null ? null : question.getStandardAnswer())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buildIdentityPrompt(String userQuestion)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The user is asking about your identity.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You must explicitly include the sentence: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"I am the self-developed model of NovaLeap."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You may add one or two short sentences about your capabilities.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Do not mention any third-party company or model.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 question: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""".formatted(safe(userQuestion));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buildCoachPrompt(String mode, String topic, String historyText, String message, String image, String externalContext)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Current mode: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Topic: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Recent conversation: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 question: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Image note: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External context: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safe(mode),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safe(topic),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StringUtils.hasText(historyText) ? historyText : "(none)",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safe(message),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StringUtils.hasText(image) ? "User attached an image. If you cannot inspect it, say so briefly and continue with the text context." : "(none)",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StringUtils.hasText(externalContext) ? externalContext : "(none)"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buildResumePrompt(String targetRole, String defaultRole, String resumeText)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You are a senior resume reviewer for large tech companies.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First give concise analysis suggestions.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Then output the separator line exactly as: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---RESUME_CONTENT_START---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Then provide a complete optimized resume in Markdown.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Keep all original project experience, make it more measurable, and improve keyword matching.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Target role: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Resume content: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safe(targetRole).isBlank() ? safe(defaultRole) : safe(targetRole),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safe(resumeText)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buildNoteSummaryPrompt(String title, String noteContent)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Read the following note and output only a JSON array.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Requirements: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reply in Simplified Chinese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exactly 3 summary points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each point should be concise and actionable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Title: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Content: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safe(title).isBlank() ? "Untitled Note" : safe(title),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safe(noteContent)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buildNoteModerationPrompt(String title, String noteContent)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You are a content moderation assistant.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with JSON only, using this shape: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{"approved":true,"reason":"..."}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The reason must be short and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Title: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Content: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safe(title).isBlank() ? "Untitled Note" : safe(title),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safe(noteContent)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buildWishEmotionPrompt(String 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 have a wish related to growth in technology.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with only one emotion label from this list: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happy, hopeful, confused, anxious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Do not add punctuation or extra explanation.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Wish content: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""".formatted(safe(content));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buildDailyQuotePrompt(String nickname)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Write one daily motivational quote in Simplified Chinese for NovaLeap users.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Requirements: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output only the quote itself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- 16 to 28 Chinese characters preferred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warm, grounded, encouraging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no markdown, no quotes, no numbering, no emoji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avoid being too generic or preachy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 nickname for light personalization: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""".formatted(safe(nickname).isBlank() ? "学习者" : safe(nickname));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180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????????AiCoachSessionSupport.java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???D:\Desktop\novaleap\nova-backend\src\main\java\com\novaleap\api\module\ai\support\AiCoachSessionSupport.java</w:t>
      </w:r>
    </w:p>
    <w:p>
      <w:r>
        <w:rPr>
          <w:rFonts w:ascii="Microsoft YaHei" w:hAnsi="Microsoft YaHei" w:eastAsia="Microsoft YaHei"/>
          <w:b w:val="0"/>
          <w:sz w:val="21"/>
        </w:rPr>
        <w:t>???? Redis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org.springframework.data.redis.core.StringRedisTemplate;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java.time.LocalDateTime;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java.util.ArrayList;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java.util.LinkedHashMap;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java.util.UUID;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???? log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 Spring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AiCoachSessionSupport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KEY_COACH_HISTORY_PREFIX = "nova:ai:coach:history:";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KEY_COACH_ACTIVE_SESSION_PREFIX = "nova:ai:coach:active_session:";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LEGACY_SESSION_ID = "legacy";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MAX_HISTORY_LENGTH = 120;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Duration SESSION_TTL = Duration.ofDays(14);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StringRedisTemplate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AiCoachSessionSupport(StringRedisTemplate redisTemplate, ObjectMapper objectMapper)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this.redisTemplate =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List&lt;Map&lt;String, Object&gt;&gt; getCoachHistory(String username, int 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List.of();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activeSessionId = ensureActiveCoachSession(username);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safeLimit = Math.max(1, Math.min(limit, 100));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records = redisTemplate.opsForList().range(historyKey(username), 0, safeLimit - 1);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(records == null || records.isEmpty())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List.of();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List&lt;Map&lt;String, Object&gt;&gt; result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record : records)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record 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(!StringUtils.hasText(record))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@SuppressWarnings("unchecked")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Map&lt;String, Object&gt; row = objectMapper.readValue(record, Map.class);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rowSessionId = safe(String.valueOf(row.getOrDefault("sessionId", 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(!belongsToSession(rowSessionId, activeSessionId))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result.add(row);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log.debug("Invalid coach history json, skip: {}", record, 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createCoachSession(String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sessionId = newCoachSessionId();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redisTemplate.opsForValue().set(activeSessionKey(username), sessionId,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sessionId;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clearCoachHistory(String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redisTemplate.delete(historyKey(username));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redisTemplate.delete(activeSessionKey(username));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saveCoachMessage(String username, String role, String content, String mode, String topic)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 || !StringUtils.hasText(content))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sessionId = ensureActiveCoachSession(username);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Map&lt;String, Object&gt; row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row.put("role", 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row.put("content", 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row.put("mode", mode);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row.put("topic", 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row.put("sessionId", sessionId);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row.put("timestamp", LocalDateTime.now().toString());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key = historyKey(username);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redisTemplate.opsForList().leftPush(key, objectMapper.writeValueAsString(row));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redisTemplate.opsForList().trim(key, 0, MAX_HISTORY_LENGTH - 1);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redisTemplate.expire(key,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redisTemplate.expire(activeSessionKey(username),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log.debug("save coach history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buildHistoryPrompt(List&lt;Map&lt;String, Object&gt;&gt; history, int maxItems)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(history == null || history.isEmpty())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StringBuilder sb = new StringBuilder("最近对话上下文:\n");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count =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(Map&lt;String, Object&gt; item : history)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(item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role = safe(String.valueOf(item.getOrDefault("role", 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content = safe(String.valueOf(item.getOrDefault("content", 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(content.isBlank())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sb.append("- ").append(role).append(": ").append(content).append("\n");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count++;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(count &gt;= maxItems)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sb.toString();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ensureActiveCoachSession(String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sessionKey = activeSessionKey(username);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existing = safe(redisTemplate.opsForValue().get(sessionKey));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(StringUtils.hasText(existing))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redisTemplate.expire(sessionKey,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redisTemplate.expire(historyKey(username),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existing;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resolved;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latest = redisTemplate.opsForList().range(historyKey(username), 0, 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(latest != null &amp;&amp; !latest.isEmpty() &amp;&amp; StringUtils.hasText(latest.get(0)))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@SuppressWarnings("unchecked")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Map&lt;String, Object&gt; row = objectMapper.readValue(latest.get(0), Map.class);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rowSessionId = safe(String.valueOf(row.getOrDefault("sessionId", 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resolved = StringUtils.hasText(rowSessionId) ? rowSessionId : LEGACY_SESSION_ID;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resolved = LEGACY_SESSION_ID;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else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resolved = newCoachSessionId();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redisTemplate.opsForValue().set(sessionKey, resolved,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redisTemplate.expire(historyKey(username),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resolved;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belongsToSession(String rowSessionId, String activeSessionId)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(!StringUtils.hasText(activeSessionId))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(StringUtils.hasText(rowSessionId))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activeSessionId.equals(rowSessionId);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LEGACY_SESSION_ID.equals(activeSessionId);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historyKey(String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KEY_COACH_HISTORY_PREFIX + username.trim();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activeSessionKey(String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KEY_COACH_ACTIVE_SESSION_PREFIX + username.trim();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newCoachSessionId()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"sess_" + UUID.randomUUID().toString().replace("-",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188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????????AiExternalContextService.java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???D:\Desktop\novaleap\nova-backend\src\main\java\com\novaleap\api\module\ai\support\AiExternalContextService.java</w:t>
      </w:r>
    </w:p>
    <w:p>
      <w:r>
        <w:rPr>
          <w:rFonts w:ascii="Microsoft YaHei" w:hAnsi="Microsoft YaHei" w:eastAsia="Microsoft YaHei"/>
          <w:b w:val="0"/>
          <w:sz w:val="21"/>
        </w:rPr>
        <w:t>??????????????????????????? prompt?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com.fasterxml.jackson.databind.JsonNode;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org.springframework.beans.factory.annotation.Value;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java.net.URI;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java.net.URLEncoder;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java.net.http.HttpClient;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java.net.http.HttpRequest;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java.net.http.HttpResponse;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java.nio.charset.StandardCharsets;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java.util.ArrayList;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java.util.Set;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java.util.regex.Matcher;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java.util.regex.Pattern;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???? log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 Spring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AiExternalContextService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Pattern WEATHER_CITY_PATTERN = Pattern.compile("([\\p{IsHan}A-Za-z路]{2,20})(?:今天|今日|明天|后天)?(?:天气|气温|温度|weather)");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WEATHER_QUERY_HINTS = Set.of("天气", "气温", "温度", "降雨", "下雨", "weather");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HttpClient httpClient;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boolean 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boolean weatherWebEnabled;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boolean searchWebEnabled;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int webTimeoutMs;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AiExternalContextService(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ObjectMapper objectMapper,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@Value("${nova.ai.web.enabled:true}") boolean webEnabled,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 API Key?????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@Value("${nova.ai.web.weather-enabled:true}") boolean weatherWebEnabled,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 API Key?????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@Value("${nova.ai.web.search-enabled:true}") boolean searchWebEnabled,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 API Key?????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@Value("${nova.ai.web.request-timeout-ms:2500}") int webTimeoutMs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 API Key?????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this.webEnabled = 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this.weatherWebEnabled = weatherWebEnabled;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this.searchWebEnabled = searchWebEnabled;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this.webTimeoutMs = Math.max(800, Math.min(webTimeoutMs, 8_000));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this.httpClient = HttpClient.newBuilder()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.connectTimeout(Duration.ofMillis(this.webTimeoutMs))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.version(HttpClient.Version.HTTP_2)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.build();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buildExternalContext(String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(!webEnabled)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 = safe(message);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parts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(searchWebEnabled)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searchSummary = fetchGeneralSearchSummary(clean);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(StringUtils.hasText(searchSummary))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parts.add(searchSummary);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(weatherWebEnabled &amp;&amp; isWeatherQuery(clean))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weatherSummary = fetchWeatherSummary(extractWeatherLocation(clean));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(StringUtils.hasText(weatherSummary))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parts.add(weatherSummary);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(parts.isEmpty())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String.join("\n", parts);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isWeatherQuery(String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lower = safe(message).toLowerCase();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hint : WEATHER_QUERY_HINTS)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(lower.contains(hint))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extractWeatherLocation(String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safe(message);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Matcher matcher = WEATHER_CITY_PATTERN.matcher(text);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(matcher.find())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safe(matcher.group(1));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text;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fetchWeatherSummary(String location)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city = safe(location);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(city.isBlank())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geocodeUrl = "https://geocoding-api.open-meteo.com/v1/search?count=1&amp;language=zh&amp;name="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URLEncoder.encode(city, StandardCharsets.UTF_8);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geo = fetchJson(geocodeUrl);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results = geo.path("results");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(!results.isArray() || results.isEmpty())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first = results.get(0);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latitude = first.path("latitude").asDouble();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longitude = first.path("longitude").asDouble();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resolvedName = safe(first.path("name").asText(""));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country = safe(first.path("country").asText(""));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weatherUrl = "https://api.open-meteo.com/v1/forecast?current=temperature_2m,apparent_temperature,relative_humidity_2m,weather_code,wind_speed_10m"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"&amp;timezone=Asia%2FShanghai"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"&amp;latitude=" + latitude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"&amp;longitude=" + longitude;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weather = fetchJson(weatherUrl);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current = weather.path("current");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(current.isMissingNode() || current.isNull())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cityLabel = resolvedName.isBlank() ? city : resolvedName;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countryPart = country.isBlank() ? "" : ("（" + country + "）");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time = safe(current.path("time").asText(""));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temperature = current.path("temperature_2m").asDouble(Double.NaN);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apparentTemperature = current.path("apparent_temperature").asDouble(Double.NaN);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humidity = current.path("relative_humidity_2m").asDouble(Double.NaN);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wind = current.path("wind_speed_10m").asDouble(Double.NaN);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weatherCode = current.path("weather_code").asInt(-1);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"天气实时数据来源：Open-Meteo；城市：%s%s；观测时间：%s；天气：%s；气温：%.1f°C；体感：%.1f°C；湿度：%.0f%%；风速：%.1fkm/h。",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cityLabel,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countryPart,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time,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weatherCodeToText(weatherCode),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temperature,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apparentTemperature,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humidity,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wind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log.debug("fetch weather summary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fetchGeneralSearchSummary(String query)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q = safe(query);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url = "https://api.duckduckgo.com/?format=json&amp;no_html=1&amp;no_redirect=1&amp;q="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URLEncoder.encode(q, StandardCharsets.UTF_8);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node = fetchJson(url);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heading = safe(node.path("Heading").asText(""));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abstractText = safe(node.path("AbstractText").asText(""));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abstractUrl = safe(node.path("AbstractURL").asText(""));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List&lt;String&gt; bullet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relatedTopics = node.path("RelatedTopics");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(relatedTopics.isArray())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for (JsonNode item : relatedTopics)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(bullet.size() &gt;=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(item.hasNonNull("Text"))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String text = safe(item.path("Text").asText(""));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if (!text.isBlank())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bullet.add(text);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JsonNode topics = item.path("Topics");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(topics.isArray())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for (JsonNode child : topics)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if (bullet.size() &gt;=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String text = safe(child.path("Text").asText(""));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if (!text.isBlank())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bullet.add(text);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sb = new StringBuilder("联网检索来源：DuckDuckGo 即时检索。");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(!heading.isBlank())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标题：").append(heading).append("。");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(!abstractText.isBlank())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摘要：").append(abstractText).append("。");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(!bullet.isEmpty())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相关信息：");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for (int i = 0; i &lt; bullet.size(); i++)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sb.append(i + 1).append(")").append(bullet.get(i));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(i &lt; bullet.size() - 1)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sb.append("；");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(!abstractUrl.isBlank())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参考链接：").append(abstractUrl).append("。");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result = sb.toString();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("联网检索来源：DuckDuckGo 即时检索。".equals(result))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fetchWikiOpenSearchSummary(q);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result.length() &gt; 900 ? result.substring(0, 900) : 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log.debug("fetch search summary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fetchWikiOpenSearchSummary(q);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fetchWikiOpenSearchSummary(String query)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q = safe(query);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url = "https://zh.wikipedia.org/w/api.php?action=opensearch&amp;limit=3&amp;namespace=0&amp;format=json&amp;search="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URLEncoder.encode(q, StandardCharsets.UTF_8);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node = fetchJson(url);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(!node.isArray() || node.size() &lt; 4)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titles = node.get(1);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descriptions = node.get(2);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links = node.get(3);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(!titles.isArray() || titles.isEmpty())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sb = new StringBuilder("联网检索来源：Wikipedia OpenSearch。");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count = Math.min(3, titles.size());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for (int i = 0; i &lt; count; i++)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title = safe(titles.path(i).asText(""));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(title.isBlank())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desc = descriptions != null &amp;&amp; descriptions.isArray() ? safe(descriptions.path(i).asText("")) :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link = links != null &amp;&amp; links.isArray() ? safe(links.path(i).asText("")) :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").append(i + 1).append(") ").append(title);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(!desc.isBlank())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sb.append("（").append(desc).append("）");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(!link.isBlank())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sb.append("（").append(link).append("）");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result = sb.toString();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result.length() &gt; 900 ? result.substring(0, 900) : 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log.debug("fetch wiki open search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JsonNode fetchJson(String url)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HttpRequest request = HttpRequest.newBuilder()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.uri(URI.create(url))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.timeout(Duration.ofMillis(webTimeoutMs))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.header("Accept", "application/json")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.GET()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.build();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HttpResponse&lt;String&gt; response = httpClient.send(request, HttpResponse.BodyHandlers.ofString(StandardCharsets.UTF_8));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(response.statusCode() &lt; 200 || response.statusCode() &gt;= 300)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RuntimeException("后端API服务请求异常: " + response.statusCode());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objectMapper.readTree(response.body());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weatherCodeToText(int code)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switch (code)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0 -&gt; "晴";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1 -&gt; "大部晴";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2 -&gt; "局部多云";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3 -&gt; "阴";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45, 48 -&gt; "雾";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51, 53, 55, 56, 57 -&gt; "毛毛雨";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61, 63, 65, 66, 67, 80, 81, 82 -&gt; "雨";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71, 73, 75, 77, 85, 86 -&gt; "雪";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95, 96, 99 -&gt; "雷暴";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default -&gt; "未知";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312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??????????AiNoteWorkflowSupport.java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???D:\Desktop\novaleap\nova-backend\src\main\java\com\novaleap\api\module\ai\support\AiNoteWorkflowSupport.java</w:t>
      </w:r>
    </w:p>
    <w:p>
      <w:r>
        <w:rPr>
          <w:rFonts w:ascii="Microsoft YaHei" w:hAnsi="Microsoft YaHei" w:eastAsia="Microsoft YaHei"/>
          <w:b w:val="0"/>
          <w:sz w:val="21"/>
        </w:rPr>
        <w:t>?????????????????????? AI?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org.springframework.stereotype.Component;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???? log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@Component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Spring 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AiNoteWorkflowSupport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AiLimitService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AiContentSupport aiContentSupport;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AiPromptFactory 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AiModelGateway 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AiNoteWorkflowSupport(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 aiLimitService,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AiContentSupport aiContentSupport,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AiPromptFactory aiPromptFactory,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AiModelGateway aiModelGateway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this.aiLimitService =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this.aiContentSupport = aiContentSupport;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this.aiPromptFactory = 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this.aiModelGateway = 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summarizeNote(String username, String role, String title, String noteContent, boolean hasAiCapability)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cleanContent = safe(noteContent);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(cleanContent.isBlank())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aiContentSupport.defaultNoteSummaryPoints();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AI ?????????? API Key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aiContentSupport.summarizeByRule(cleanContent);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aiLimitService.checkLimit(username, role, AiLimitService.AiModule.CHAT);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 AI?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log.info("AI summarize limit reached for {}: {}", username, 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aiContentSupport.summarizeByRule(cleanContent);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aiPromptFactory.buildNoteSummaryPrompt(title, 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raw = aiModelGateway.callModelRaw("", prompt, AiLimitService.AiModule.CHAT);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List&lt;String&gt; parsed = aiContentSupport.parseSummaryPoints(raw);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(!parsed.isEmpty())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while (parsed.size() &lt;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parsed.add(aiContentSupport.defaultNoteSummaryPoints().get(parsed.size()));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parsed.size() &gt; 3 ? parsed.subList(0, 3) : parsed;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log.warn("AI summarize failed, fallback to rule summary: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aiContentSupport.summarizeByRule(cleanContent);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AiService.NoteModerationResult moderateNote(String title, String noteContent, boolean hasAiCapability)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cleanTitle = safe(title);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cleanContent = safe(noteContent);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fullText = (cleanTitle + "\n" + cleanContent).trim();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(fullText.isBlank())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AiService.NoteModerationResult(false, "Content is empty.", "RULES");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hitWords = aiContentSupport.matchBannedWords(fullText);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(!hitWords.isEmpty())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AiService.NoteModerationResult(false, aiContentSupport.clipReason("Blocked words: " + String.join(", ", hitWords)), "RULES");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AI ?????????? API Key 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AiService.NoteModerationResult(true, "Rules-only moderation completed, manual review recommended.", "RULES_ONLY");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aiLimitService.checkLimit("SYSTEM_DEFAULT", "USER", AiLimitService.AiModule.CHAT);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 AI?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log.info("AI moderation limit reached: {}", 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AiService.NoteModerationResult(true, "Rate limited, fallback to rules-only moderation.", "RULES_ONLY");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aiPromptFactory.buildNoteModerationPrompt(cleanTitle, 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Prompt 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raw = aiModelGateway.callModelRaw("", prompt, AiLimitService.AiModule.CHAT);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AiService.NoteModerationResult parsed = aiContentSupport.parseModerationResult(raw);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(parsed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parsed;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AiService.NoteModerationResult(true, "AI result is not parseable, manual review recommended.", "AI_FALLBACK");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log.warn("AI moderation failed, fallback to manual audit: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AiService.NoteModerationResult(true, "AI moderation failed, manual review recommended.", "AI_FALLBACK");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102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??????????AiContentSupport.java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???D:\Desktop\novaleap\nova-backend\src\main\java\com\novaleap\api\module\ai\support\AiContentSupport.java</w:t>
      </w:r>
    </w:p>
    <w:p>
      <w:r>
        <w:rPr>
          <w:rFonts w:ascii="Microsoft YaHei" w:hAnsi="Microsoft YaHei" w:eastAsia="Microsoft YaHei"/>
          <w:b w:val="0"/>
          <w:sz w:val="21"/>
        </w:rPr>
        <w:t>??????????????JSON 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com.fasterxml.jackson.databind.JsonNode;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java.util.ArrayList;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java.util.Collections;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java.util.LinkedHashSet;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java.util.Set;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 Spring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AiContentSupport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MAX_REJECT_REASON_LENGTH = 240;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MAX_SUMMARY_POINT_LENGTH = 60;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MIN_SUMMARY_POINT_LENGTH = 12;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NOTE_BANNED_WORDS = Set.of(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"吸毒", "毒品", "贩毒", "涉毒",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"赌博", "博彩", "赌钱", "网赌",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"诈骗", "洗钱", "刷单", "传销",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"暴恐", "恐怖袭击", "爆炸物", "枪支", "制枪",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"仇恨言论", "极端主义",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"色情", "约炮", "成人视频", "嫖娼",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"草泥马", "你妈", "傻逼", "操你妈"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FORBIDDEN_IDENTITY_TERMS = Set.of(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"longcat", "美团", "openai", "chatgpt", "gpt", "claude", "anthropic"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AiContentSupport(ObjectMapper objectMapper)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normalizeIdentityAnswer(String answer, String identityLine, String fallbackMessage)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safe(answer);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identityLine + fallbackMessage;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lower = text.toLowerCase();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blocked : FORBIDDEN_IDENTITY_TERMS)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(lower.contains(blocked))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identityLine + fallbackMessage;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(!text.contains("NovaLeap"))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identityLine + "\n\n" + text;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text;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AiService.NoteModerationResult parseModerationResult(String raw)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(!StringUtils.hasText(raw))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null;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json = stripJsonFence(raw.trim());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node = objectMapper.readTree(json);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boolean approved = node.path("approved").asBoolean(false);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reason = clipReason(safe(node.path("reason").asText("")));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(approved)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new AiService.NoteModerationResult(true, reason.isBlank() ? "AI 审核通过" : reason, "AI");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AiService.NoteModerationResult(false, reason.isBlank() ? "命中违规内容" : reason, "AI");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null;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parseSummaryPoints(String raw)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(!StringUtils.hasText(raw))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json = stripJsonFence(raw.trim());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node = objectMapper.readTree(json);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(!node.isArray())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List&lt;String&gt; result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for (JsonNode item : node)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text = clipSummaryPoint(safe(item.asText("")));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(!text.isBlank())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result.add(text);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(result.size() &gt;=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summarizeByRule(String 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 = safe(content);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defaultNoteSummaryPoints();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normalized = clean.replace("\r", "\n");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String[] chunks = normalized.split("\n+");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points = new ArrayList&lt;&gt;(3);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chunk : chunks)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sentence = clipSummaryPoint(chunk);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(!sentence.isBlank())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points.add(sentence);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(points.size() &gt;=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defaults = defaultNoteSummaryPoints();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(points.size() &lt;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points.add(defaults.get(points.size()));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points;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matchBannedWords(String 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(!StringUtils.hasText(text))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lowerText = text.toLowerCase();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Set&lt;String&gt; hit = new LinkedHashSet&lt;&gt;();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word : NOTE_BANNED_WORDS)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(!StringUtils.hasText(word))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(lowerText.contains(word.toLowerCase()))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hit.add(word);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new ArrayList&lt;&gt;(hit);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defaultNoteSummaryPoints()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List.of(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"本文围绕核心主题给出背景与目标，适合作为快速入门参考。",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"内容提炼了关键方法和操作步骤，便于直接落地实践。",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"建议结合自身场景复盘并补充案例，持续优化执行效果。"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clipReason(String reason)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 = safe(reason);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(clean.length() &gt; MAX_REJECT_REASON_LENGTH)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clean.substring(0, MAX_REJECT_REASON_LENGTH);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clean;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clipSummaryPoint(String 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value = safe(text);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(value.length() &gt; MAX_SUMMARY_POINT_LENGTH)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value.substring(0, MAX_SUMMARY_POINT_LENGTH);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(value.length() &lt; MIN_SUMMARY_POINT_LENGTH &amp;&amp; !value.isBlank())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value + "（建议补充更多细节）";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stripJsonFence(String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safe(value);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(text.startsWith("```"))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text = text.replaceFirst("^```[a-zA-Z]*\\s*",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text = text.replaceFirst("\\s*```$",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text.trim();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183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????????AiIdentitySupport.java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???D:\Desktop\novaleap\nova-backend\src\main\java\com\novaleap\api\module\ai\support\AiIdentitySupport.java</w:t>
      </w:r>
    </w:p>
    <w:p>
      <w:r>
        <w:rPr>
          <w:rFonts w:ascii="Microsoft YaHei" w:hAnsi="Microsoft YaHei" w:eastAsia="Microsoft YaHei"/>
          <w:b w:val="0"/>
          <w:sz w:val="21"/>
        </w:rPr>
        <w:t>???????????????????????? AI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org.springframework.stereotype.Component;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java.util.Set;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java.util.regex.Pattern;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@Component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Spring 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AiIdentitySupport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Pattern IPV4_PATTERN = Pattern.compile("^(?:\\d{1,3}\\.){3}\\d{1,3}$");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IDENTITY_QUESTION_HINTS = Set.of(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"model",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"who are you",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"developed by",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"openai",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"chatgpt",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"gpt",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"你是谁",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"你是什么模型",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"谁研发",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"哪家公司",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"自研"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CREATOR_QUESTION_HINTS = Set.of(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"creator",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"created by",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"创作者",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"开发者",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"谁做的",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"谁开发的",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"张志琪",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"张志奇",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"张子琪",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"谁是创作者"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boolean isIdentityQuestion(String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safe(message).toLowerCase();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IDENTITY_QUESTION_HINTS.stream().anyMatch(text::contains);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boolean isCreatorQuestion(String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safe(message).toLowerCase();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CREATOR_QUESTION_HINTS.stream().anyMatch(text::contains);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resolveRole(String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"GUEST";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value = username.trim();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lower = value.toLowerCase();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(lower.startsWith("guest_") || lower.startsWith("guest-") || value.startsWith("游客"))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"GUEST";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(IPV4_PATTERN.matcher(value).matches() || value.contains(":"))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"GUEST";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"USER";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73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?????AiCallAuditService.java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???D:\Desktop\novaleap\nova-backend\src\main\java\com\novaleap\api\module\ai\audit\AiCallAuditService.java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com.novaleap.api.module.ai.audit;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org.springframework.data.redis.core.StringRedisTemplate;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java.time.LocalDateTime;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java.time.format.DateTimeFormatter;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java.util.LinkedHashMap;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 Spring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AiCallAuditService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RECENT_KEY = "nova:ai:audit:recent";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long MAX_RECENT = 200;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Duration RECENT_TTL = Duration.ofDays(14);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StringRedisTemplate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AiCallAuditService(StringRedisTemplate redisTemplate, ObjectMapper objectMapper)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this.redisTemplate =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recordSuccess(String model, AiLimitService.AiModule module, long totalTokens)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record(model, module, totalTokens, "SUCCESS",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recordFailure(String model, AiLimitService.AiModule module, String reason)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record(model, module, 0L, "FAILED", reason == null ? "" : reason);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record(String model, AiLimitService.AiModule module, long totalTokens, String status, String reason)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Map&lt;String, Object&gt; payload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payload.put("time", LocalDateTime.now().format(DateTimeFormatter.ofPattern("yyyy-MM-dd HH:mm:ss")));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payload.put("model", 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payload.put("module", module == null ? "UNKNOWN" : module.name());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payload.put("tokens", 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payload.put("status", status);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payload.put("reason", reason);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redisTemplate.opsForList().leftPush(RECENT_KEY, objectMapper.writeValueAsString(payload));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redisTemplate.opsForList().trim(RECENT_KEY, 0, MAX_RECENT - 1);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redisTemplate.expire(RECENT_KEY, RECENT_TTL);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ignore)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52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???????AiGatewayProperties.java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???D:\Desktop\novaleap\nova-backend\src\main\java\com\novaleap\api\module\ai\config\AiGatewayProperties.java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com.novaleap.api.module.ai.config;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jakarta.validation.constraints.Max;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jakarta.validation.constraints.Min;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org.springframework.boot.context.properties.ConfigurationProperties;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org.springframework.validation.annotation.Validated;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@Validated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@ConfigurationProperties(prefix = "nova.ai.gateway")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 application.yml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AiGatewayProperties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@Min(1_000)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@Max(120_000)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requestTimeoutMs = 15_000;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@Max(4)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maxRetryAttempts = 2;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@Max(10_000)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retryBackoffMs = 350;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@Max(600)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circuitWindowSeconds = 120;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@Max(20)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circuitFailureThreshold = 5;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@Max(600)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circuitOpenSeconds = 90;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@Min(32)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@Max(2_048)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minResponseTokens = 128;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getRequestTimeoutMs()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requestTimeoutMs;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setRequestTimeoutMs(int requestTimeoutMs)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this.requestTimeoutMs = requestTimeoutMs;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getMaxRetryAttempts()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maxRetryAttempts;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setMaxRetryAttempts(int maxRetryAttempts)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this.maxRetryAttempts = maxRetryAttempts;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getRetryBackoffMs()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retryBackoffMs;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setRetryBackoffMs(int retryBackoffMs)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this.retryBackoffMs = retryBackoffMs;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getCircuitWindowSeconds()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circuitWindowSeconds;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setCircuitWindowSeconds(int circuitWindowSeconds)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this.circuitWindowSeconds = circuitWindowSeconds;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getCircuitFailureThreshold()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circuitFailureThreshold;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setCircuitFailureThreshold(int circuitFailureThreshold)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this.circuitFailureThreshold = circuitFailureThreshold;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getCircuitOpenSeconds()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circuitOpenSeconds;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setCircuitOpenSeconds(int circuitOpenSeconds)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this.circuitOpenSeconds = circuitOpenSeconds;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getMinResponseTokens()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minResponseTokens;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setMinResponseTokens(int minResponseTokens)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this.minResponseTokens = minResponseTokens;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95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?????AiLimitService.java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???D:\Desktop\novaleap\nova-backend\src\main\java\com\novaleap\api\service\AiLimitService.java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* 全站 AI 限流与动态降级核心服务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interface AiLimitService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校验 AI 请求权限并增加计数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username 用户名 (若为游客则传入访客标识/IP)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role 用户角色 (GUEST / USER)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module 模块枚举 (COACH / SOLVER / RESUME / CHAT)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@return 鉴权结果及降级建议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LimitCheckResult checkLimit(String username, String role, AiModule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记录 Token 消耗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tokens 消耗的 token 数量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void recordTokenUsage(long 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获取当前的动态降级级别 (0-正常, 1-预警, 2-保护, 3-极限保护)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int getCurrentDegradeLevel();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enum AiModule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COACH, SOLVER, RESUME, CHAT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class LimitCheckResult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private final boolean allowed;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private final String 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private final int degradeLevel;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LimitCheckResult(boolean allowed, String message, int degradeLevel)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this.allowed = allowed;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this.message = 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this.degradeLevel = degradeLevel;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boolean isAllowed() { return allowed;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String getMessage() { return message;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int getDegradeLevel() { return degradeLevel;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49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?????AiLimitServiceImpl.java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???D:\Desktop\novaleap\nova-backend\src\main\java\com\novaleap\api\service\impl\AiLimitServiceImpl.java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com.novaleap.api.service.impl;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com.novaleap.api.module.quota.support.AiQuotaPolicy;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com.novaleap.api.module.quota.support.AiQuotaUsageSupport;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 Spring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AiLimitServiceImpl implements AiLimitService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AiQuotaPolicy aiQuotaPolicy;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AiQuotaUsageSupport 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AiLimitServiceImpl(AiQuotaPolicy aiQuotaPolicy, AiQuotaUsageSupport aiQuotaUsageSupport)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this.aiQuotaPolicy = aiQuotaPolicy;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this.aiQuotaUsageSupport = 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LimitCheckResult checkLimit(String identifier, String role, 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(!StringUtils.hasText(identifier))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"未识别身份信息", 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degradeLevel = getCurrentDegradeLevel();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isGuest = "GUEST".equalsIgnoreCase(role);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(degradeLevel &gt;= 3 &amp;&amp; (isGuest || (module != AiModule.SOLVER &amp;&amp; module != AiModule.COACH)))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"系统因 AI 资源紧张已进入保护模式，请稍后再试",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(degradeLevel &gt;= 2 &amp;&amp; isGuest)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"当前系统负载过高，暂时仅限登录用户使用",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(aiQuotaUsageSupport.inCooldown(identifier, module))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"操作过快，请稍后刷新重试",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totalLimit = aiQuotaPolicy.totalLimit(role,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(aiQuotaUsageSupport.currentTotal(identifier) &gt;= totalLimit)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msg = isGuest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? "今日游客体验次数已用完，登录后可继续使用"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: "今日 AI 使用额度已达上限，明日会自动恢复";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msg,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moduleLimit = aiQuotaPolicy.moduleLimit(role,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(moduleLimit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"该功能需要登录后使用",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(aiQuotaUsageSupport.currentModule(identifier, module) &gt;= moduleLimit)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"该模块今日次数已达上限",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aiQuotaUsageSupport.incrementUsage(identifier, module, aiQuotaPolicy.cooldownSeconds(role, module));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new LimitCheckResult(true, "可继续使用",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recordTokenUsage(long 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aiQuotaUsageSupport.recordTokenUsage(tokens);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getCurrentDegradeLevel()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aiQuotaPolicy.degradeLevel(aiQuotaUsageSupport.currentTokenUsage());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68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?????AiQuotaPolicy.java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???D:\Desktop\novaleap\nova-backend\src\main\java\com\novaleap\api\module\quota\support\AiQuotaPolicy.java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com.novaleap.api.module.quota.support;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com.novaleap.api.module.quota.config.AiQuotaProperties;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org.springframework.stereotype.Component;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@Component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Spring 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AiQuotaPolicy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AiQuotaProperties 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Map&lt;AiLimitService.AiModule, Integer&gt; GUEST_LIMITS = Map.of(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AiLimitService.AiModule.COACH, 3,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AiLimitService.AiModule.SOLVER, 7,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AiLimitService.AiModule.CHAT, 5,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AiLimitService.AiModule.RESUME,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Map&lt;AiLimitService.AiModule, Integer&gt; USER_LIMITS = Map.of(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AiLimitService.AiModule.COACH, 12,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AiLimitService.AiModule.SOLVER, 30,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AiLimitService.AiModule.CHAT, 16,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AiLimitService.AiModule.RESUME, 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AiQuotaPolicy(AiQuotaProperties quotaProperties)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this.quotaProperties = 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validateThresholdOrder();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moduleLimit(String role,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guest = "GUEST".equalsIgnoreCase(role);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guest ? GUEST_LIMITS.getOrDefault(module, 0) : USER_LIMITS.getOrDefault(module, 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totalLimit(String role, int degradeLevel)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guest = "GUEST".equalsIgnoreCase(role);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(!guest)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45;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degradeLevel &gt;= 1 ? 6 : 10;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cooldownSeconds(String role,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guest = "GUEST".equalsIgnoreCase(role);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(module == AiLimitService.AiModule.RESUME)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10;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guest ? 5 : 3;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degradeLevel(long usage)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warningThreshold = thresholdFor(quotaProperties.getWarningRatio());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protectThreshold = thresholdFor(quotaProperties.getProtectRatio());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limitThreshold = thresholdFor(quotaProperties.getLimitRatio());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&gt;= limitThreshold)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3;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&gt;= protectThreshold)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2;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&gt;= warningThreshold)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1;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thresholdFor(double ratio)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Math.max(1L, Math.round(quotaProperties.getDailyTokenLimit() * ratio));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validateThresholdOrder()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double warning = quotaProperties.getWarningRatio();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double protect = quotaProperties.getProtectRatio();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double limit = quotaProperties.getLimitRatio();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(!(warning &lt; protect &amp;&amp; protect &lt; limit))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IllegalStateException("Invalid quota ratios: warning &lt; protect &lt; limit is required.");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82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Token ?????AiQuotaUsageSupport.java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???D:\Desktop\novaleap\nova-backend\src\main\java\com\novaleap\api\module\quota\support\AiQuotaUsageSupport.java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com.novaleap.api.module.quota.support;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org.springframework.data.redis.core.StringRedisTemplate;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org.springframework.stereotype.Component;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java.time.LocalDate;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java.time.format.DateTimeFormatter;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java.util.concurrent.TimeUnit;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@Component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Spring 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AiQuotaUsageSupport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DateTimeFormatter DATE_FMT = DateTimeFormatter.ofPattern("yyyyMMdd");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KEY_TOTAL = "ai:usage:total:";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KEY_MODULE = "ai:usage:module:";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KEY_TOKENS = "ai:usage:tokens:global:";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KEY_COOLDOWN = "ai:usage:cooldown:";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????????????????Redis key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StringRedisTemplate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AiQuotaUsageSupport(StringRedisTemplate redisTemplate)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this.redisTemplate =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boolean inCooldown(String identifier,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Boolean.TRUE.equals(redisTemplate.hasKey(KEY_COOLDOWN + identifier + ":" + module));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currentTotal(String identifier)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parseInt(redisTemplate.opsForValue().get(KEY_TOTAL + identifier + ":" + today()));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currentModule(String identifier,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parseInt(redisTemplate.opsForValue().get(KEY_MODULE + module.name().toLowerCase() + ":" + identifier + ":" + today()));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incrementUsage(String identifier, AiLimitService.AiModule module, int cooldownSeconds)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totalKey = KEY_TOTAL + identifier + ":" + today();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redisTemplate.opsForValue().increment(totalKey);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redisTemplate.expire(totalKey, Duration.ofDays(1));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moduleKey = KEY_MODULE + module.name().toLowerCase() + ":" + identifier + ":" + today();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redisTemplate.opsForValue().increment(moduleKey);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redisTemplate.expire(moduleKey, Duration.ofDays(1));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redisTemplate.opsForValue().set(KEY_COOLDOWN + identifier + ":" + module, "1", cooldownSeconds, TimeUnit.SECONDS);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recordTokenUsage(long 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(tokens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key = KEY_TOKENS + today();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redisTemplate.opsForValue().increment(key, 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redisTemplate.expire(key, Duration.ofDays(2));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Redis?????????token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long currentTokenUsage()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parseLong(redisTemplate.opsForValue().get(KEY_TOKENS + today()));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today()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LocalDate.now().format(DATE_FMT);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parseInt(String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(!StringUtils.hasText(value))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Integer.parseInt(value);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ignore)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parseLong(String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(!StringUtils.hasText(value))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Long.parseLong(value);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ignore)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90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???????AiQuotaProperties.java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???D:\Desktop\novaleap\nova-backend\src\main\java\com\novaleap\api\module\quota\config\AiQuotaProperties.java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com.novaleap.api.module.quota.config;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jakarta.validation.constraints.DecimalMax;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jakarta.validation.constraints.DecimalMin;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jakarta.validation.constraints.Min;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org.springframework.boot.context.properties.ConfigurationProperties;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org.springframework.validation.annotation.Validated;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@Validated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@ConfigurationProperties(prefix = "nova.ai.quota")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 application.yml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AiQuotaProperties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dailyTokenLimit = 10_000_000L;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@DecimalMin(value = "0.0", inclusive = 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@DecimalMax(value = "1.0", inclusive = true)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double warningRatio = 0.70D;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@DecimalMin(value = "0.0", inclusive = 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@DecimalMax(value = "1.0", inclusive = true)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double protectRatio = 0.85D;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@DecimalMin(value = "0.0", inclusive = 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@DecimalMax(value = "1.0", inclusive = true)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double limitRatio = 0.95D;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perModelTokenLimit = 5_000_000L;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modelUsageTtlDays = 2;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long getDailyTokenLimit()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dailyTokenLimit;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setDailyTokenLimit(long dailyTokenLimit)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this.dailyTokenLimit = dailyTokenLimit;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double getWarningRatio()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warningRatio;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setWarningRatio(double warningRatio)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this.warningRatio = warningRatio;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double getProtectRatio()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protectRatio;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setProtectRatio(double protectRatio)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this.protectRatio = protectRatio;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double getLimitRatio()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limitRatio;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setLimitRatio(double limitRatio)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this.limitRatio = limitRatio;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long getPerModelTokenLimit()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perModelTokenLimit;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setPerModelTokenLimit(long perModelTokenLimit)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this.perModelTokenLimit = perModelTokenLimit;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getModelUsageTtlDays()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modelUsageTtlDays;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setModelUsageTtlDays(int modelUsageTtlDays)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this.modelUsageTtlDays = modelUsageTtlDays;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81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?????AiViewAssembler.java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???D:\Desktop\novaleap\nova-backend\src\main\java\com\novaleap\api\module\ai\assembler\AiViewAssembler.java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com.novaleap.api.module.ai.assembler;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com.novaleap.api.module.ai.vo.AiCoachHistoryItemVO;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final class AiViewAssembler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AiViewAssembler()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static List&lt;AiCoachHistoryItemVO&gt; toCoachHistory(List&lt;Map&lt;String, Object&gt;&gt; rows)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(rows == null || rows.isEmpty())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List.of();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rows.stream().map(AiViewAssembler::toCoachHistoryItem).toList();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static AiCoachHistoryItemVO toCoachHistoryItem(Map&lt;String, Object&gt; row)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AiCoachHistoryItemVO vo = new AiCoachHistoryItemVO();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vo.setRole(toStr(row.get("role")));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vo.setContent(toStr(row.get("content")));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vo.setMode(toStr(row.get("mode")));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vo.setTopic(toStr(row.get("topic")));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vo.setSessionId(toStr(row.get("sessionId")));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vo.setTimestamp(toStr(row.get("timestamp")));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String toStr(Object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String.valueOf(value);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34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 DTO??????AiCoachChatRequest.java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???D:\Desktop\novaleap\nova-backend\src\main\java\com\novaleap\api\module\ai\dto\AiCoachChatRequest.java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com.novaleap.api.module.ai.dto;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jakarta.validation.constraints.Size;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AiCoachChatRequest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4000, message = "消息长度不能超过 4000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120, message = "话题长度不能超过 120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topic;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500000, message = "图片数据过大")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image;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40, message = "模式长度不能超过 40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mode;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20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 DTO??????AiNoteSummaryRequest.java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???D:\Desktop\novaleap\nova-backend\src\main\java\com\novaleap\api\module\ai\dto\AiNoteSummaryRequest.java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com.novaleap.api.module.ai.dto;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jakarta.validation.constraints.NotBlank;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jakarta.validation.constraints.Size;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AiNoteSummaryRequest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200, message = "标题长度不能超过 200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title;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@NotBlank(message = "笔记内容不能为空")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20000, message = "笔记内容长度不能超过 20000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content;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16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 DTO??????AiResumeAnalyzeRequest.java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???D:\Desktop\novaleap\nova-backend\src\main\java\com\novaleap\api\module\ai\dto\AiResumeAnalyzeRequest.java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com.novaleap.api.module.ai.dto;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jakarta.validation.constraints.NotBlank;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jakarta.validation.constraints.Size;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AiResumeAnalyzeRequest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@NotBlank(message = "简历内容不能为空")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15000, message = "简历内容长度不能超过 15000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resumeText;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120, message = "目标岗位长度不能超过 120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targetRole;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16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 VO??????AiCoachHistoryItemVO.java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???D:\Desktop\novaleap\nova-backend\src\main\java\com\novaleap\api\module\ai\vo\AiCoachHistoryItemVO.java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AiCoachHistoryItemVO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role;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content;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mode;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topic;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sessionId;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timestamp;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14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 VO????AiCoachSessionVO.java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???D:\Desktop\novaleap\nova-backend\src\main\java\com\novaleap\api\module\ai\vo\AiCoachSessionVO.java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 Java 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lombok.AllArgsConstructor;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@AllArgsConstructor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AiCoachSessionVO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Java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sessionId;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11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 AI ?????Coach.vue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???D:\Desktop\novaleap\nova-frontend\src\views\Coach.vue</w:t>
      </w:r>
    </w:p>
    <w:p>
      <w:r>
        <w:rPr>
          <w:rFonts w:ascii="Microsoft YaHei" w:hAnsi="Microsoft YaHei" w:eastAsia="Microsoft YaHei"/>
          <w:b w:val="0"/>
          <w:sz w:val="21"/>
        </w:rPr>
        <w:t>???AI 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&lt;div class="h-full relative overflow-hidden coach-surface workspace-page workspace-scroll"&gt;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class="workspace-stack relative z-10 h-full flex flex-col"&gt;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&lt;header class="pb-3"&gt;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 class="workspace-titlebar coach-titlebar-inner px-4 py-3 sm:px-5 flex flex-col gap-3 md:flex-row md:items-center md:justify-between"&gt;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&lt;h1 class="text-2xl font-bold text-text-primary leading-tight"&gt;知跃陪练&lt;/h1&gt;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&lt;p class="text-sm text-text-secondary mt-1"&gt;技术问题、状态困惑、日常想法都可以聊，我会给你可执行支持&lt;/p&gt;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class="flex items-center gap-2 flex-wrap"&gt;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workspace-btn-muted px-3 py-1.5 rounded-lg text-xs"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@click="newConversation"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新建对话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workspace-btn-muted px-3 py-1.5 rounded-lg text-xs"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@click="loadHistory"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刷新历史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workspace-btn-danger px-3 py-1.5 rounded-lg text-xs"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@click="clearHistory"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清空历史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&lt;/header&gt;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ref="chatContainer"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class="flex-1 overflow-y-auto custom-scrollbar pb-48 scroll-smooth"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class="mx-auto max-w-[1080px]"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:class="showStarter ? 'pt-14 sm:pt-16' : 'pt-6 sm:pt-8'"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&lt;section v-if="showStarter" class="mb-8 grid grid-cols-1 md:grid-cols-3 gap-3"&gt;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v-for="item in quickPrompts"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:key="item"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class="workspace-panel text-left rounded-2xl p-4 hover:border-ai-from/35 hover:bg-bg-elevated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@click="useQuickPrompt(item)"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&lt;p class="text-xs text-text-secondary"&gt;快速开始&lt;/p&gt;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&lt;p class="mt-1.5 text-sm text-text-primary leading-relaxed"&gt;{{ item }}&lt;/p&gt;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&lt;/section&gt;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class="flex flex-col space-y-6"&gt;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&lt;template v-for="(msg, index) in messages" :key="index"&gt;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v-if="msg.role === 'user'" class="flex max-w-[920px] gap-3.5 ml-auto flex-row-reverse"&gt;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class="avatar-shell user-avatar"&gt;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&lt;span v-if="isEmoji(displayAvatar)" class="emoji-avatar"&gt;{{ displayAvatar }}&lt;/span&gt;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&lt;img v-else :src="displayAvatar" alt="user-avatar" class="w-full h-full object-cover"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class="flex-1 min-w-0"&gt;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&lt;div class="coach-user-bubble text-white p-4 sm:p-5 rounded-[24px] rounded-tr-[9px]"&gt;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&lt;img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v-if="msg.image"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:src="msg.image"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class="w-full max-w-sm aspect-auto object-cover rounded-xl mb-2.5 ring-1 ring-white/28 shadow-sm"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class="text-sm leading-relaxed text-white/95 whitespace-pre-wrap"&gt;{{ msg.content }}&lt;/p&gt;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v-else class="flex max-w-[940px] gap-3.5"&gt;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class="avatar-shell ai-avatar"&gt;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&lt;img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:src="coachAvatarSrc"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alt="ai-avatar"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class="w-full h-full object-cover"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loading="eager"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decoding="async"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class="flex-1 min-w-0"&gt;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&lt;div class="bg-bg-elevated backdrop-blur-xl p-4 sm:p-5 rounded-[24px] rounded-tl-[9px] shadow-[0_22px_50px_-36px_rgba(15,23,42,0.42)] ring-1 ring-border-light border border-border-subtle"&gt;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&lt;div class="prose prose-sm max-w-none prose-p:leading-relaxed dark:prose-invert"&gt;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&lt;TypeWriter :text="msg.content" :renderMarkdown="true" :isTyping="msg.isTyping"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class="h-20 sm:h-24"&gt;&lt;/div&gt;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class="absolute left-0 right-0 bottom-0 px-4 sm:px-6 lg:px-10 pb-6 lg:pb-8"&gt;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 class="max-w-[1080px] mx-auto"&gt;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class="workspace-shell relative flex items-end gap-3 rounded-[28px] border border-border-subtle bg-bg-surface backdrop-blur-xl px-3 sm:px-4 py-2 shadow-float"&gt;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v-if="uploadImage"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class="absolute -top-16 left-4 bg-bg-card backdrop-blur-sm p-1 rounded-xl shadow-md ring-1 ring-border-soft flex items-center gap-1.5 z-10 animate-fade-in"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&lt;img :src="uploadImage" class="w-12 h-12 object-cover rounded-lg"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&lt;button @click="uploadImage = null" class="coach-inline-icon p-1 transition-colors"&gt;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&lt;svg class="w-4 h-4"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&lt;path stroke-linecap="round" stroke-linejoin="round" stroke-width="2" d="M6 18L18 6M6 6l12 12"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&lt;input ref="fileInput" type="file" accept="image/*" class="hidden" @change="onFileChange"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class="coach-upload-trigger p-2 mb-1 rounded-full transition-colors shrink-0"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@click="fileInput?.click()"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&lt;svg class="w-6 h-6"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&lt;path stroke-linecap="round" stroke-linejoin="round" stroke-width="2" d="M12 9v3m0 0v3m0-3h3m-3 0H9m12 0a9 9 0 11-18 0 9 9 0 0118 0z"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&lt;textarea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v-model="inputMessage"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@keydown.enter.prevent="sendMessage"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@paste="handlePaste"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rows="1"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class="flex-1 w-full py-3.5 sm:py-4 bg-transparent outline-none text-text-primary text-sm sm:text-base resize-none max-h-32 min-h-[54px] custom-scrollbar placeholder:text-text-tertiary"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:placeholder="inputPlaceholder"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&gt;&lt;/textarea&gt;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class="flex items-center gap-2 mb-1.5 shrink-0"&gt;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class="p-2 rounded-full transition-colors hidden sm:block"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:class="isRecording ? 'coach-record-trigger coach-record-trigger-active animate-pulse' : 'coach-record-trigger'"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@click="toggleSpeech"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&lt;svg class="w-5 h-5"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&lt;path stroke-linecap="round" stroke-linejoin="round" stroke-width="2" d="M19 11a7 7 0 01-7 7m0 0a7 7 0 01-7-7m7 7v4m0 0H8m4 0h4m-4-8a3 3 0 01-3-3V5a3 3 0 116 0v6a3 3 0 01-3 3z"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class="workspace-btn workspace-btn-primary coach-send-btn text-white px-5 sm:px-6 py-2.5 rounded-xl sm:rounded-2xl font-medium transition-transform active:scale-95 flex items-center gap-2 mr-1 disabled:opacity-50 disabled:cursor-not-allowed"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:disabled="(!inputMessage.trim() &amp;&amp; !uploadImage) &amp;&amp; !isStreaming"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@click="isStreaming ? abort() : sendMessage()"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&lt;template v-if="isStreaming"&gt;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停止生成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&lt;template v-else&gt;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发送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&lt;svg class="w-4 h-4 hidden sm:block"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&lt;path stroke-linecap="round" stroke-linejoin="round" stroke-width="2" d="M12 19l9 2-9-18-9 18 9-2zm0 0v-8"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class="coach-disclaimer text-center mt-3 text-[10px]"&gt;AI 可能会产生偏差，请批判性参考建议。&lt;/div&gt;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&lt;script setup&gt;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computed, nextTick, onMounted, ref, watch } from 'vue'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TypeWriter from '@/components/common/TypeWriter.vue'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coachAvatarSrc from '@/assets/logo.png'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useAutoPageRefresh } from '@/composables/useAutoPageRefresh'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useSSE } from '@/composables/useSSE'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api } from '@/composables/useRequest'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useAuthStore } from '@/stores/auth'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authStore = useAuthStore()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chatContainer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fileInput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inputMessage = ref('')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chatMode = ref('buddy')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uploadImage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isRecording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messages = ref([buildWelcome()])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{ content, isStreaming, error, startStream, abort, reset } = useSSE()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 content?isStreaming?error 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let recognition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displayAvatar = computed(() =&gt; authStore.avatar || '🥳')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showStarter = computed(() =&gt; messages.value.length &lt;= 1 &amp;&amp; !isStreaming.value)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currentTopic = computed(() =&gt; '技术成长与日常聊天')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inputPlaceholder = computed(() =&gt; '输入你的技术问题、项目难点，或聊聊近况...(Enter 发送)')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quickPrompts = computed(() =&gt; [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'帮我设计一个高并发系统的分层架构',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'给我做一轮项目复盘式面试追问',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'今天有点焦虑，帮我梳理下怎么恢复状态',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'我总觉得自己进步慢，给我一个可执行的周计划',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'这段方案哪里风险最大？怎么验证？',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isEmoji(value)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typeof value === 'string' &amp;&amp; !value.startsWith('http') &amp;&amp; !value.startsWith('data:image/')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buildWelcome()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role: 'ai',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content: '你好，我是知跃。技术问题和日常状态都可以聊，我会先接住你，再给你可执行的下一步。',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isTyping: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useQuickPrompt(text)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inputMessage.value = text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readAsDataUrl = (file) =&gt;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new Promise((resolve, reject)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reader = new FileReader()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reader.onload = (event) =&gt; resolve(event.target?.result || 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reader.onerror = () =&gt; reject(new Error('图片读取失败'))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reader.readAsDataURL(file)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compressImage = async (file)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dataUrl = await readAsDataUrl(file)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(!dataUrl || typeof dataUrl !== 'string')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await new Promise((resolve)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image = new Image()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image.onload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maxSide = 1280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ratio = Math.min(1, maxSide / Math.max(image.width, image.height))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width = Math.max(1, Math.floor(image.width * ratio))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height = Math.max(1, Math.floor(image.height * ratio))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canvas = document.createElement('canvas')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canvas.width = width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canvas.height = height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context = canvas.getContext('2d')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(!context)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resolve(dataUrl)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context.drawImage(image, 0, 0, width, height)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resolve(canvas.toDataURL('image/jpeg', 0.86))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image.onerror = () =&gt; resolve(dataUrl)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image.src = dataUrl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onFileChange = async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file = event.target.files?.[0]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(!file)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uploadImage.value = await compressImage(file)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handlePaste = async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items = event.clipboardData?.items ||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for (const item of items)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(!item.type.includes('image')) continue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file = item.getAsFile()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(!file) break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uploadImage.value = await compressImage(file)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break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toggleSpeech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(isRecording.value)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recognition?.stop()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Speech = window.SpeechRecognition || window.webkitSpeechRecognition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(!Speech)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alert('当前浏览器或环境不支持语音识别。')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 = new Speech()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recognition.continuous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recognition.interimResults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recognition.lang = 'zh-CN'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recognition.onstart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isRecording.value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recognition.onresult = (e)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inputMessage.value = Array.from(e.results)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.map((result) =&gt; result[0].transcript)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.join('')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recognition.onerror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isRecording.value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recognition.onend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isRecording.value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recognition.start()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scrollToBottom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nextTick()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(chatContainer.value)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chatContainer.value.scrollTop = chatContainer.value.scrollHeight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watch(content, (newVal)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lastMsg = messages.value[messages.value.length - 1]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(lastMsg?.role === 'ai')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lastMsg.content = newVal || '我在整理思路...'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watch(isStreaming, (streaming)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(streaming)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lastMsg = messages.value[messages.value.length - 1]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(lastMsg?.role === 'ai')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lastMsg.isTyping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watch(error, (err)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(!err)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lastMsg = messages.value[messages.value.length - 1]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(lastMsg?.role === 'ai')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lastMsg.content = `${lastMsg.content || ''}\n\n&gt; [请求失败：${err}]`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lastMsg.isTyping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sendMessage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msg = inputMessage.value.trim()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hasImage = !!uploadImage.value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((!msg &amp;&amp; !hasImage) || isStreaming.value)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messages.value.push({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role: 'user',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content: msg || '（上传了一张图片）',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image: uploadImage.value,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inputMessage.value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messages.value.push({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role: 'ai',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content: chatMode.value === 'buddy' ? '我在看，马上回你。' : '我在分析你的问题，马上给你可执行建议。',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isTyping: true,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imageData = uploadImage.value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uploadImage.value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startStream('/api/ai/coach/chat',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method: 'POST',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body: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message: msg || '请先描述这张图片内容，再给我建议。',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topic: currentTopic.value,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image: imageData,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mode: chatMode.value,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loadHistory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res = await api.get('/api/ai/coach/history?limit=40')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(res.code !== 200 || !Array.isArray(res.data))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(res.data.length ===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(messages.value.length ===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messages.value = [buildWelcome()]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restored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ordered = [...res.data].reverse()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for (const row of ordered)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// Current backend format: one record per message { role, content, ...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record 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role = String(row?.role || '').trim().toLowerCase()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content = String(row?.content || '').trim()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((role === 'user' || role === 'assistant' || role === 'ai') &amp;&amp; 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restored.push({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role: role === 'user' ? 'user' : 'ai',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content,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image: null,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isTyping: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continue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// Legacy fallback: pair format { message, answer, hasImage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userText = String(row?.message || '').trim()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aiText = String(row?.answer || '').trim()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(userText)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restored.push({ role: 'user', content: userText, image: null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(aiText)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restored.push({ role: 'ai', content: aiText, isTyping: false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(restored.length ===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messages.value = [buildWelcome()]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messages.value = [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?????????????????????if 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role: 'ai',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content: '已恢复最近对话记录，我们可以接着聊。',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isTyping: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...restored,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// keep current panel usable when history fetch fails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newConversation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(isStreaming.value)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abort()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api.post('/api/ai/coach/session/new')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// keep the panel usable even when new-session API is temporarily unavailable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messages.value = [buildWelcome()]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inputMessage.value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uploadImage.value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clearHistory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(!confirm('确定要清空当前对话历史吗？'))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api.delete('/api/ai/coach/history')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// ignore clear failure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messages.value = [buildWelcome()]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inputMessage.value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uploadImage.value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useAutoPageRefresh(async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(!isStreaming.value)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loadHistory()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},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throttleMs: 5000,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onMounted(()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loadHistory()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&lt;/script&gt;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&lt;style scoped&gt;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.coach-surface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var(--app-shell-bg);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.dark .coach-surface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var(--app-shell-bg);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.coach-glow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position: absolute;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999px;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filter: blur(56px);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.coach-glow-a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left: -96px;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top: -80px;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320px;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height: 320px;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var(--module-glow-a);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.coach-glow-b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right: -100px;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top: -70px;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380px;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height: 380px;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var(--module-glow-c);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@keyframes coachFloat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0%, 100% { transform: translateY(0);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50% { transform: translateY(12px);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.coach-float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animation: coachFloat 8s ease-in-out infinite;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.coach-float-delayed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animation: coachFloat 10s ease-in-out infinite reverse;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.mode-pill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padding: 6px 12px;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999px;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border: 1px solid var(--border-soft);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var(--bg-soft);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var(--text-secondary);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font-size: 12px;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transition: all 0.2s ease;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.mode-pill:hover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var(--text-primary);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var(--accent-border);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.mode-pill.active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var(--primary);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var(--accent-border);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var(--accent-soft);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.avatar-shell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42px;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height: 42px;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999px;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flex-shrink: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overflow: hidden;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border: 1px solid var(--border-soft);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10px 20px -15px rgba(15, 23, 42, 0.5);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display: grid;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place-items: center;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.user-avatar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var(--surface-panel-soft);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.ai-avatar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var(--accent-soft);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.emoji-avatar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font-size: 26px;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line-height: 1;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.coach-user-bubble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linear-gradient(135deg, var(--ai-from), var(--ai-to));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20px 44px -30px rgba(var(--primary-rgb), 0.68);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.coach-inline-icon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var(--text-tertiary);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.coach-inline-icon:hover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var(--danger);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.coach-upload-trigger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var(--text-tertiary);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.coach-upload-trigger:hover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var(--primary);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var(--accent-soft);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.coach-record-trigger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var(--text-tertiary);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.coach-record-trigger:hover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var(--text-primary);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.coach-record-trigger-active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var(--danger);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var(--danger-soft);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.coach-send-btn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linear-gradient(135deg, var(--ai-from), var(--ai-to));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14px 28px -16px rgba(var(--primary-rgb), 0.75);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.coach-disclaimer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var(--text-tertiary);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5px;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.custom-scrollbar::-webkit-scrollbar-thumb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var(--border-light);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999px;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&lt;/style&gt;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622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?????????Resume.vue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???D:\Desktop\novaleap\nova-frontend\src\views\Resume.vue</w:t>
      </w:r>
    </w:p>
    <w:p>
      <w:r>
        <w:rPr>
          <w:rFonts w:ascii="Microsoft YaHei" w:hAnsi="Microsoft YaHei" w:eastAsia="Microsoft YaHei"/>
          <w:b w:val="0"/>
          <w:sz w:val="21"/>
        </w:rPr>
        <w:t>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class="workspace-page workspace-scroll h-full min-h-0"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@touchstart.passive="handleTouchStart"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@touchmove.passive="handleTouchMove"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@touchend="handleTouchEnd"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@touchcancel="resetTouchState"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class="workspace-stack h-full min-h-0 flex flex-col"&gt;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&lt;header class="workspace-titlebar"&gt;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 class="workspace-titlecopy"&gt;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&lt;h1 class="workspace-title"&gt;简历工坊&lt;/h1&gt;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&lt;p class="workspace-subtitle"&gt;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上传 PDF 简历并设定目标岗位，系统会基于 STAR 结构生成可落地的优化版本。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&lt;/header&gt;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class="workspace-shell resume-page mt-5 flex-1 min-h-0 flex flex-col overflow-hidden xl:flex-row"&gt;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 class="resume-mobile-switch xl:hidden shrink-0 px-3 pt-3 pb-2 border-b border-border-subtle bg-bg-surface/80 backdrop-blur"&gt;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class="grid grid-cols-2 gap-2 rounded-xl bg-black/[0.03] p-1"&gt;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class="rounded-lg px-3 py-2 text-sm font-semibold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:class="resumeMobileTab === 'upload' ? 'bg-white text-text-primary shadow-sm' : 'text-text-tertiary'"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@click="setResumeMobileTab('upload')"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上传设置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class="rounded-lg px-3 py-2 text-sm font-semibold transition-colors disabled:opacity-50"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:class="resumeMobileTab === 'result' ? 'bg-white text-text-primary shadow-sm' : 'text-text-tertiary'"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:disabled="!canOpenResumeResult"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@click="setResumeMobileTab('result')"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分析结果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&lt;section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class="resume-panel resume-upload-panel resume-upload-scroll w-full min-h-0 flex flex-col border-b border-border-subtle p-4 sm:p-6 lg:p-8 xl:w-1/2 xl:border-b-0 xl:border-r"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:class="resumeMobileTab === 'result' ? 'hidden xl:flex' : 'flex'"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class="mb-5 sm:mb-6 shrink-0"&gt;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&lt;h2 class="text-lg font-semibold text-text-primary mb-2"&gt;上传与岗位设定&lt;/h2&gt;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&lt;p class="text-sm text-text-secondary"&gt;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左侧负责上传简历与岗位设置，右侧用于查看分析结果。手机端上传后会自动切到分析页。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class="resume-upload-scroll flex-1 min-h-0 overflow-y-auto custom-scrollbar pr-0 xl:pr-1"&gt;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class="resume-upload-card card border border-border-subtle overflow-hidden"&gt;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class="px-4 sm:px-5 py-3 border-b border-border-subtle bg-bg-surface"&gt;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class="text-xs font-semibold text-text-secondary"&gt;简历上传（支持 PDF）&lt;/span&gt;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class="p-4 sm:p-5"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@dragover.prevent="isDragging = true"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@dragleave.prevent="isDragging = false"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@drop.prevent="handleDrop"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class="resume-dropzone min-h-[240px] rounded-2xl border-2 border-dashed px-4 py-6 sm:px-6 sm:py-8 text-center transition-colors flex flex-col items-center justify-center"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:class="isDragging ? 'border-ai-from bg-ai-from/5' : 'border-border-subtle bg-bg-surface/72 hover:border-ai-from/50'"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@click="handleDropzoneClick"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&lt;template v-if="!selectedFile"&gt;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&lt;svg class="w-12 h-12 text-text-tertiary mb-4"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&lt;path stroke-linecap="round" stroke-linejoin="round" stroke-width="1.5" d="M7 16a4 4 0 01-.88-7.903A5 5 0 1115.9 6L16 6a5 5 0 011 9.9M15 13l-3-3m0 0l-3 3m3-3v12"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class="text-sm text-text-secondary mb-1 sm:hidden"&gt;点击选择 PDF 文件&lt;/p&gt;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class="text-sm text-text-secondary mb-1 hidden sm:block"&gt;拖拽 PDF 文件至此&lt;/p&gt;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class="text-xs text-text-tertiary mb-4"&gt;也可以从本地文件中选择&lt;/p&gt;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class="btn-ghost py-2 px-4 text-xs sm:text-sm"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data-picker-trigger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@click.stop="openFilePicker"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选择 PDF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class="mt-4 text-[11px] leading-5 text-text-tertiary max-w-[260px]"&gt;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手机端无需拖拽，点击整块区域或按钮都能直接唤起系统文件选择。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&lt;template v-else&gt;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&lt;div class="w-16 h-16 rounded-2xl bg-ai-from/10 text-ai-from mb-4 flex items-center justify-center"&gt;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&lt;svg class="w-8 h-8"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&lt;path stroke-linecap="round" stroke-linejoin="round" stroke-width="2" d="M9 12h6m-6 4h6m2 5H7a2 2 0 01-2-2V5a2 2 0 012-2h5.586a1 1 0 01.707.293l5.414 5.414a1 1 0 01.293.707V19a2 2 0 01-2 2z"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class="max-w-full px-2 text-sm font-medium text-text-primary break-all line-clamp-2"&gt;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{{ selectedFile.name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class="text-xs text-text-tertiary mt-1 mb-4"&gt;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{{ formatFileSize(selectedFile.size)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&lt;div class="flex flex-wrap justify-center gap-2"&gt;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class="btn-ghost py-1.5 px-3 text-xs"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data-picker-trigger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@click.stop="openFilePicker"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重新选择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class="text-xs text-red-500 hover:bg-red-50 px-3 py-1.5 rounded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@click.stop="clearSelectedFile"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移除文件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&lt;input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ref="fileInput"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type="file"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accept=".pdf,application/pdf"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class="resume-file-input"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@change="handleFileSelect"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class="resume-role-card mt-4 rounded-2xl border border-border-subtle bg-bg-surface p-4"&gt;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class="flex items-center justify-between gap-3 mb-2"&gt;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&lt;label class="block text-xs font-semibold text-text-secondary"&gt;目标岗位&lt;/label&gt;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class="text-[11px] text-text-tertiary"&gt;支持自定义输入&lt;/span&gt;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class="relative"&gt;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&lt;input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ref="roleInputRef"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v-model="targetRole"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type="text"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placeholder="请选择或输入目标岗位"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class="workspace-control w-full pr-12 py-2.5 text-sm bg-bg-surface rounded-xl border border-border-subtle outline-none focus:border-ai-from/70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@focus="isRoleDropdownOpen = true"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@input="isRoleDropdownOpen = true"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@blur="handleRoleInputBlur"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class="absolute right-1 top-1/2 -translate-y-1/2 h-9 w-9 rounded-lg text-text-tertiary hover:bg-sky-50 transition-colors flex items-center justify-center"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@mousedown.prevent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@click="toggleRoleDropdown"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&lt;svg class="w-4 h-4 transition-transform" :class="isRoleDropdownOpen ? 'rotate-180' : ''"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&lt;path stroke-linecap="round" stroke-linejoin="round" stroke-width="2" d="M19 9l-7 7-7-7"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v-if="isRoleDropdownOpen"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class="absolute z-20 left-0 right-0 top-full mt-2 max-h-44 overflow-y-auto rounded-xl border border-border-subtle bg-bg-elevated shadow-lg custom-scrollbar"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v-for="role in filteredRoleOptions"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:key="role"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class="w-full px-3 py-2 text-left text-sm hover:bg-sky-50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@mousedown.prevent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@click="selectRole(role)"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{{ role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&lt;div v-if="!filteredRoleOptions.length" class="px-3 py-2 text-xs text-text-secondary"&gt;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没有匹配岗位，继续输入即可自定义。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class="hidden xl:flex shrink-0 mt-5 sm:mt-6 pt-3 sm:pt-4 justify-center"&gt;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workspace-btn-primary btn-ai resume-cta w-full sm:w-2/3 flex justify-center items-center gap-2 disabled:opacity-50 disabled:cursor-not-allowed"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:disabled="!selectedFile || isStreaming || isExtracting"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@click="optimize"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v-if="isExtracting"&gt;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提取简历文本中...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v-else-if="isStreaming"&gt;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 分析中...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v-else&gt;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class="tracking-widest"&gt;启动 AI STAR 引擎&lt;/span&gt;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&lt;/section&gt;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&lt;section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class="resume-panel resume-result-panel resume-result-scroll w-full min-h-0 flex flex-col p-4 sm:p-6 lg:p-8 xl:w-1/2"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:class="resumeMobileTab === 'upload' ? 'hidden xl:flex' : 'flex'"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class="flex items-center justify-between gap-3 mb-5 sm:mb-6 shrink-0"&gt;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&lt;h2 class="text-xl font-display font-bold text-text-primary"&gt;分析结果&lt;/h2&gt;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&lt;p class="mt-1 text-xs text-text-secondary xl:hidden"&gt;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上传成功后会自动切到这里，左滑或点按钮可返回设置。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workspace-btn-muted xl:hidden shrink-0 px-3 py-1.5 rounded-lg text-xs border border-black/10 bg-white text-text-secondary"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@click="setResumeMobileTab('upload')"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返回上传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class="xl:hidden shrink-0 mb-4"&gt;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workspace-btn-primary btn-ai resume-cta w-full flex justify-center items-center gap-2 disabled:opacity-50 disabled:cursor-not-allowed"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:disabled="!selectedFile || isStreaming || isExtracting"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@click="optimize"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v-if="isExtracting"&gt;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提取简历文本中...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v-else-if="isStreaming"&gt;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 分析中...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v-else&gt;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class="tracking-widest"&gt;开始分析&lt;/span&gt;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v-if="selectedFile" class="xl:hidden shrink-0 mb-4 rounded-2xl border border-border-subtle bg-bg-elevated/90 px-4 py-3 shadow-card"&gt;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class="text-[11px] font-semibold text-text-secondary"&gt;当前简历&lt;/div&gt;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class="mt-1 text-sm font-medium text-text-primary break-all"&gt;{{ selectedFile.name }}&lt;/div&gt;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class="mt-2 flex flex-wrap items-center gap-2 text-[11px] text-text-secondary"&gt;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&lt;span class="px-2.5 py-1 rounded-full bg-black/[0.03]"&gt;{{ formatFileSize(selectedFile.size) }}&lt;/span&gt;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&lt;span class="px-2.5 py-1 rounded-full bg-black/[0.03]"&gt;{{ targetRole || '未设置目标岗位' }}&lt;/span&gt;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id="print-area" class="resume-result-card flex-1 min-h-[320px] card overflow-y-auto w-full max-w-2xl mx-auto custom-scrollbar relative pdf-content"&gt;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v-if="!content &amp;&amp; !isStreaming" class="absolute inset-0 flex flex-col items-center justify-center text-text-tertiary px-6 text-center"&gt;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&lt;svg class="w-16 h-16 mb-4 opacity-40 text-ai-from"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&lt;path stroke-linecap="round" stroke-linejoin="round" stroke-width="1.5" d="M19.428 15.428a2 2 0 00-1.022-.547l-2.387-.477a6 6 0 00-3.86.517l-.318.158a6 6 0 01-3.86.517L6.05 15.21a2 2 0 00-1.806.547M8 4h8l-1 1v5.172a2 2 0 00.586 1.414l5 5c1.26 1.26.367 3.414-1.415 3.414H4.828c-1.782 0-2.674-2.154-1.414-3.414l5-5A2 2 0 009 10.172V5L8 4z"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&lt;p class="text-sm"&gt;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{{ selectedFile ? '简历已就位，点上方按钮开始分析。' : '先在左侧上传简历，再来这里查看优化结果。'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v-if="content || isStreaming" class="p-4 sm:p-8 h-full flex flex-col gap-6 sm:gap-8 overflow-y-auto"&gt;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v-if="analysisSection" class="prose prose-sm dark:prose-invert max-w-none print:hidden"&gt;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class="px-4 py-3 bg-ai-from/5 rounded-xl border border-ai-from/10 border-dashed"&gt;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&lt;h3 class="text-ai-from mt-0! mb-2! text-sm font-bold flex items-center gap-2"&gt;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&lt;span&gt;💡&lt;/span&gt;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&lt;span&gt;优化建议与现状分析&lt;/span&gt;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&lt;/h3&gt;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&lt;div class="text-xs leading-relaxed opacity-80"&gt;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&lt;TypeWriter :text="analysisSection" :renderMarkdown="true" :isTyping="isStreaming &amp;&amp; !resumeSection"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v-if="resumeSection" class="flex items-center gap-3 print:hidden"&gt;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class="h-px flex-1 bg-border-subtle"&gt;&lt;/div&gt;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class="text-[10px] font-bold text-text-tertiary uppercase tracking-widest bg-bg-elevated px-2"&gt;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✨ 优化后的简历正文 ✨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class="h-px flex-1 bg-border-subtle"&gt;&lt;/div&gt;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id="resume-document"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class="prose prose-sm md:prose-base prose-teal max-w-none prose-h3:text-ai-to prose-h3:mt-8 prose-h3:mb-4 prose-p:leading-relaxed bg-white p-3 sm:p-4 rounded shadow-sm print:shadow-none print:p-0"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&lt;TypeWriter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:text="resumeSection || (isStreaming ? '正在为您重构简历，请稍候...' : content)"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:renderMarkdown="true"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:isTyping="isStreaming"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&lt;/section&gt;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&lt;script setup&gt;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computed, ref, watch } from 'vue'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TypeWriter from '@/components/common/TypeWriter.vue'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LoadingDots from '@/components/common/LoadingDots.vue'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useSSE } from '@/composables/useSSE'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let pdfjsModulePromise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loadPdfjs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(!pdfjsModulePromise)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pdfjsModulePromise = import('pdfjs-dist/legacy/build/pdf.mjs').then((module)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module.GlobalWorkerOptions.workerSrc = 'https://cdn.jsdelivr.net/npm/pdfjs-dist@5.5.207/legacy/build/pdf.worker.min.mjs'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pdfjsModulePromise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separator = '---RESUME_CONTENT_START---'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mobileBreakpoint = 1024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roleOptions = [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'Java 后端开发工程师',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'前端开发工程师',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'客户端开发工程师',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'算法/AI 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'测试工程师',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'产品经理',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'数据分析师',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targetRole = ref(roleOptions[0])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roleInputRef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isRoleDropdownOpen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selectedFile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isDragging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isExtracting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fileInput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resumeMobileTab = ref('upload')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touchStartX = ref(0)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touchStartY = ref(0)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touchDeltaX = ref(0)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touchDeltaY = ref(0)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{ content, isStreaming, startStream, reset } = useSSE()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 content?isStreaming?error 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analysisSection = computed(()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(!content.value) return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(!content.value.includes(separator)) return content.value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content.value.split(separator)[0].trim()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resumeSection = computed(()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(!content.value || !content.value.includes(separator)) return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content.value.split(separator)[1].trim()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filteredRoleOptions = computed(()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keyword = targetRole.value.trim()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(!keyword) return roleOptions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roleOptions.filter((role) =&gt; role.includes(keyword))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canOpenResumeResult = computed(() =&gt; 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!!selectedFile.value || !!content.value || isStreaming.value || isExtracting.value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isResumeMobileViewport = () =&gt; 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typeof window !== 'undefined' &amp;&amp; window.innerWidth &lt; mobileBreakpoint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setResumeMobileTab = (tab)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(tab === 'result' &amp;&amp; !canOpenResumeResult.value)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resumeMobileTab.value = tab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resetTouchState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touchStartX.value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touchStartY.value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touchDeltaX.value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touchDeltaY.value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handleTouchStart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(!isResumeMobileViewport())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touch = event.touches?.[0]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(!touch)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touchStartX.value = touch.clientX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touchStartY.value = touch.clientY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touchDeltaX.value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touchDeltaY.value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handleTouchMove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(!isResumeMobileViewport() || !touchStartX.value)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touch = event.touches?.[0]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(!touch)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touchDeltaX.value = touch.clientX - touchStartX.value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touchDeltaY.value = touch.clientY - touchStartY.value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handleTouchEnd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(!isResumeMobileViewport())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resetTouchState()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absDeltaX = Math.abs(touchDeltaX.value)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absDeltaY = Math.abs(touchDeltaY.value)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(absDeltaX &lt; 72 || absDeltaX &lt; absDeltaY * 1.2)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resetTouchState()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(touchDeltaX.value &lt; 0 &amp;&amp; resumeMobileTab.value === 'upload' &amp;&amp; canOpenResumeResult.value)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'result'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else if (touchDeltaX.value &gt; 0 &amp;&amp; resumeMobileTab.value === 'result')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'upload'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resetTouchState()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isPdfFile = (file)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(!file) return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type = String(file.type || '').toLowerCase()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name = String(file.name || '').toLowerCase()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type === 'application/pdf' || name.endsWith('.pdf')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formatFileSize = (size) =&gt; `${(size / 1024 / 1024).toFixed(2)} MB`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resetFileInput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(fileInput.value)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fileInput.value.value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openFilePicker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input = fileInput.value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(!input)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(typeof input.showPicker === 'function')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input.showPicker()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input.click()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handleDropzoneClick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target = event.target instanceof Element ? event.target :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(target?.closest('[data-picker-trigger]'))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openFilePicker()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clearSelectedFile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selectedFile.value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resetFileInput()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(isResumeMobileViewport())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'upload'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handleRoleInputBlur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window.setTimeout(()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isRoleDropdownOpen.value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}, 120)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toggleRoleDropdown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isRoleDropdownOpen.value = !isRoleDropdownOpen.value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(isRoleDropdownOpen.value)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roleInputRef.value?.focus()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selectRole = (role)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targetRole.value = role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isRoleDropdownOpen.value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roleInputRef.value?.focus()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assignSelectedFile = (file)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(!isPdfFile(file))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alert('请上传 PDF 文件')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selectedFile.value = file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(isResumeMobileViewport())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'result'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handleDrop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isDragging.value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file = event.dataTransfer?.files?.[0]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(!file)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assignSelectedFile(file)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handleFileSelect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file = event.target?.files?.[0]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(!file)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assignSelectedFile(file)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resetFileInput()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extractTextFromPDF = async (file) =&gt; new Promise((resolve, reject)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reader = new FileReader()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reader.onload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pdfjsLib = await loadPdfjs()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typedArray = new Uint8Array(reader.result)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pdf = await pdfjsLib.getDocument(typedArray).promise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let fullText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maxPages = Math.min(pdf.numPages, 5)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for (let i = 1; i &lt;= maxPages; i += 1)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page = await pdf.getPage(i)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textContent = await page.getTextContent()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pageText = textContent.items.map((item) =&gt; item.str).join(' 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fullText += `${pageText}\n`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resolve(fullText)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 catch (error)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reject(error)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reader.onerror = (error) =&gt; reject(error)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reader.readAsArrayBuffer(file)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optimize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(!selectedFile.value)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normalizedTargetRole = targetRole.value.trim()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(!normalizedTargetRole)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alert('请输入目标岗位')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(isResumeMobileViewport())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'result'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isExtracting.value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resumeText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resumeText = await extractTextFromPDF(selectedFile.value)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catch (error)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alert(`PDF 文本提取失败: ${error.message}`)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isExtracting.value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isExtracting.value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(!resumeText.trim())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alert('无法从该 PDF 中提取到纯文本内容，请检查文件。')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startStream('/api/ai/resume/analyze',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method: 'POST',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body: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resumeText: resumeText.substring(0, 15000),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targetRole: normalizedTargetRole,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() =&gt; selectedFile.value,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(nextFile)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(!nextFile &amp;&amp; isResumeMobileViewport() &amp;&amp; !content.value &amp;&amp; !isStreaming.value)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resumeMobileTab.value = 'upload'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&lt;/script&gt;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&lt;style scoped&gt;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var(--app-shell-bg);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min-height: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.resume-panel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position: relative;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min-height: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.resume-upload-panel,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.resume-result-panel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var(--surface-panel-soft);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.dark .resume-upload-panel,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.dark .resume-result-panel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var(--surface-panel);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.resume-mobile-switch,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.resume-upload-scroll,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.resume-result-scroll,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.resume-dropzone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-webkit-overflow-scrolling: touch;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.resume-upload-scroll,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.resume-result-scroll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overscroll-behavior: contain;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touch-action: pan-y;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.resume-upload-card,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.resume-role-card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var(--shadow-card);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var(--border-subtle);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var(--bg-elevated);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.resume-role-card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color-mix(in srgb, var(--bg-elevated) 92%, white 8%);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.resume-dropzone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cursor: pointer;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.resume-file-input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position: absolute;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1px;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height: 1px;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padding: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margin: -1px;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overflow: hidden;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clip: rect(0, 0, 0, 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white-space: nowrap;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.resume-result-card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var(--border-subtle);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var(--shadow-card);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var(--bg-elevated);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.resume-cta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background-image: linear-gradient(135deg, var(--ai-from), var(--ai-to));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14px 30px rgba(var(--primary-rgb), 0.28);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.resume-cta:hover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18px 34px rgba(var(--primary-rgb), 0.32);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6px;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.custom-scrollbar::-webkit-scrollbar-thumb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var(--border-light);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6px;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:deep([class~='hover:bg-sky-50'])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var(--accent-soft)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:deep([class~='bg-white'])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var(--bg-elevated)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:deep([class~='bg-black/[0.03]'])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color-mix(in srgb, var(--bg-elevated) 88%, var(--text-primary) 3%)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:deep([class~='text-red-500'])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var(--danger)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:deep([class~='hover:bg-red-50'])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var(--danger-soft)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:deep([class~='border-black/10'])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var(--border-soft)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@media (max-width: 1279px)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.resume-page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overflow: visible;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@media (max-width: 1023px)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.resume-upload-panel,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.resume-result-panel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padding-bottom: calc(1rem + env(safe-area-inset-bottom));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@media (max-width: 639px)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.resume-upload-card .resume-dropzone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min-height: 220px;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.resume-result-card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min-height: 360px;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.resume-cta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letter-spacing: 0.04em;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&lt;/style&gt;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732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 AI ???AiDrawer.vue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???D:\Desktop\novaleap\nova-frontend\src\components\common\AiDrawer.vue</w:t>
      </w:r>
    </w:p>
    <w:p>
      <w:r>
        <w:rPr>
          <w:rFonts w:ascii="Microsoft YaHei" w:hAnsi="Microsoft YaHei" w:eastAsia="Microsoft YaHei"/>
          <w:b w:val="0"/>
          <w:sz w:val="21"/>
        </w:rPr>
        <w:t>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&lt;!-- 背景遮罩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&lt;transition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enter-active-class="transition-opacity duration-300 ease-out"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enter-from-class="opacity-0"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enter-to-class="opacity-100"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leave-active-class="transition-opacity duration-200 ease-in"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leave-from-class="opacity-100"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leave-to-class="opacity-0"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v-if="visible"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class="fixed inset-0 z-40 bg-black/20 backdrop-blur-sm"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@click="handleClose"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&lt;/transition&gt;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&lt;!-- 抽屉本体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&lt;transition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enter-active-class="transition-transform duration-300 cubic-bezier(0.16, 1, 0.3, 1)"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enter-from-class="translate-x-full shadow-none"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enter-to-class="translate-x-0 shadow-[-20px_0_40px_rgba(0,0,0,0.1)]"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leave-active-class="transition-transform duration-200 ease-in"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leave-from-class="translate-x-0 shadow-[-20px_0_40px_rgba(0,0,0,0.1)]"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leave-to-class="translate-x-full shadow-none"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v-if="visible"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class="fixed top-0 right-0 z-50 w-full max-w-md h-full bg-white/90 backdrop-blur-xl border-l border-white/40 flex flex-col pt-safe px-6 pb-safe"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:class="customClass"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&lt;!-- 头部：标题与关闭按钮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class="flex items-center justify-between py-5 border-b border-black/5 shrink-0"&gt;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&lt;h3 class="text-xl font-display font-semibold text-text-primary flex items-center gap-2"&gt;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&lt;!-- 渐变 AI 动效微图标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&lt;svg class="h-6 w-6 text-ai-from animate-pulse"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&lt;path stroke-linecap="round" stroke-linejoin="round" stroke-width="2" d="M13 10V3L4 14h7v7l9-11h-7z"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{{ title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&lt;/h3&gt;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&lt;button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@click="handleClose"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class="p-2 -mr-2 text-text-tertiary hover:text-text-primary hover:bg-black/5 rounded-full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&lt;svg class="w-5 h-5"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&lt;path stroke-linecap="round" stroke-linejoin="round" stroke-width="2" d="M6 18L18 6M6 6l12 12"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&lt;!-- 内容区滚动区域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class="flex-1 overflow-y-auto py-6 pr-2 -mr-2 custom-scrollbar"&gt;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&lt;slot&gt;&lt;/slot&gt;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&lt;!-- 底部固定区域（如果有内容的话）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v-if="$slots.footer" class="shrink-0 py-4 border-t border-black/5"&gt;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?????v-if 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&lt;slot name="footer"&gt;&lt;/slot&gt;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&lt;/transition&gt;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&lt;script setup&gt;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onMounted, onUnmounted, watch } from 'vue'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props = defineProps({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visible: { type: Boolean, default: false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title: { type: String, default: 'AI 洞察'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customClass: { type: String, default: ''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emit = defineEmits(['update:visible', 'close'])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handleClose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emit('update:visible', 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emit('close')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// 阻止底层滚动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watch(() =&gt; props.visible, (val)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(val)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document.body.style.overflow = 'hidden'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else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document.body.style.overflow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onUnmounted(()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document.body.style.overflow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&lt;/script&gt;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&lt;style scoped&gt;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4px;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.custom-scrollbar::-webkit-scrollbar-thumb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rgba(0,0,0,0.1);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4px;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.pt-safe { padding-top: max(env(safe-area-inset-top), 1rem);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.pb-safe { padding-bottom: max(env(safe-area-inset-bottom), 1rem);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&lt;/style&gt;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104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????????AiSummaryBlock.vue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???D:\Desktop\novaleap\nova-frontend\src\components\common\AiSummaryBlock.vue</w:t>
      </w:r>
    </w:p>
    <w:p>
      <w:r>
        <w:rPr>
          <w:rFonts w:ascii="Microsoft YaHei" w:hAnsi="Microsoft YaHei" w:eastAsia="Microsoft YaHei"/>
          <w:b w:val="0"/>
          <w:sz w:val="21"/>
        </w:rPr>
        <w:t>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&lt;div class="relative overflow-hidden rounded-2xl border border-[#f89aa5]/40 bg-white/88 p-5 group transition-all duration-300 hover:shadow-lg hover:border-[#f89aa5]/60"&gt;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&lt;!-- 左侧光晕装饰条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class="absolute left-0 top-0 bottom-0 w-1 bg-gradient-to-b from-[#f89aa5] to-[#fde2e5]"&gt;&lt;/div&gt;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&lt;!-- 背景光效圆斑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class="absolute -right-10 -top-10 w-36 h-36 bg-[#f89aa5]/20 rounded-full blur-[65px] opacity-25 group-hover:opacity-40 transition-opacity duration-500"&gt;&lt;/div&gt;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class="absolute -left-8 -bottom-12 w-40 h-40 bg-[#fde2e5]/30 rounded-full blur-[70px] opacity-30 group-hover:opacity-45 transition-opacity duration-500"&gt;&lt;/div&gt;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class="relative z-10"&gt;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class="flex items-center gap-2 mb-3"&gt;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&lt;svg class="w-5 h-5 text-[#f89aa5]"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&lt;path stroke-linecap="round" stroke-linejoin="round" stroke-width="2" d="M19.428 15.428a2 2 0 00-1.022-.547l-2.387-.477a6 6 0 00-3.86.517l-.318.158a6 6 0 01-3.86.517L6.05 15.21a2 2 0 00-1.806.547M8 4h8l-1 1v5.172a2 2 0 00.586 1.414l5 5c1.26 1.26.367 3.414-1.415 3.414H4.828c-1.782 0-2.674-2.154-1.414-3.414l5-5A2 2 0 009 10.172V5L8 4z"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&lt;span class="text-xs font-semibold uppercase tracking-wider text-[#f89aa5]"&gt;AI 摘要&lt;/span&gt;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class="text-slate-700 text-sm leading-relaxed whitespace-pre-wrap"&gt;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&lt;slot&gt;&lt;/slot&gt;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 UI?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&lt;script setup&gt;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// AI 摘要高光块组件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&lt;/script&gt;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 Vue/HTML 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26 ??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?? SSE ?????useSSE.js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???D:\Desktop\novaleap\nova-frontend\src\composables\useSSE.js</w:t>
      </w:r>
    </w:p>
    <w:p>
      <w:r>
        <w:rPr>
          <w:rFonts w:ascii="Microsoft YaHei" w:hAnsi="Microsoft YaHei" w:eastAsia="Microsoft YaHei"/>
          <w:b w:val="0"/>
          <w:sz w:val="21"/>
        </w:rPr>
        <w:t>?????????????????? text/event-stream??? delta/done???????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ref } from 'vue'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withApiBase } from '@/config/api'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DEFAULT_STREAM_TIMEOUT_MS = 25000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DEFAULT_FIRST_CHUNK_TIMEOUT_MS = 6000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sleep = (ms) =&gt; new Promise((resolve) =&gt; window.setTimeout(resolve, 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createTimeoutError(message, name = 'TimeoutError')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error = new Error(message)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error.name = name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error.retryable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error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isRetryableStreamError(error)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(!error) return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(error.retryable === true) return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message = String(error.message || '').toLowerCase()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message.includes('failed to fetch')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|| message.includes('networkerror')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|| message.includes('load failed')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|| message.includes('fetch failed')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export function useSSE()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content = ref('')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isStreaming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isDone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error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items = ref([])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abortController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pendingChunks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appendTimer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streamClosed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activeRequestId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sanitizeErrorMessage = (message, statusCode)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raw = String(message || '').trim()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(!raw)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statusCode ? `请求失败（HTTP ${statusCode}）` : '请求失败'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lower = raw.toLowerCase()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(lower.includes('failed to fetch') || lower.includes('networkerror') || lower.includes('load failed'))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'网络连接失败，AI 服务暂时不可用，请稍后重试。'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(/https?:\/\//i.test(raw))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'AI 服务暂时不可用，请稍后重试。'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(lower.includes('401') || lower.includes('unauthorized'))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'AI 服务鉴权失败，请重新登录后重试。'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(lower.includes('timeout') || lower.includes('timed out'))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'AI 服务响应超时，请稍后重试。'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 raw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sanitizeDeltaContent = (chunk)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raw = String(chunk || 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(!raw) return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(/https?:\/\//i.test(raw) &amp;&amp; /unauthorized|401|ai\s*请求失败|ai\s*error/i.test(raw))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'\n\n&gt;[AI 请求失败：AI 服务暂时不可用，请稍后重试。]'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 raw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stopAppendTimer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(!appendTimer)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clearInterval(appendTimer)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appendTimer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finalizeStreamingState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(!streamClosed || pendingChunks.length &gt; 0)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stopAppendTimer()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isStreaming.value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(!isDone.value &amp;&amp; !error.value)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isDone.value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ensureAppendTimer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(appendTimer)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appendTimer = setInterval(()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(!pendingChunks.length)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step = Math.max(1, Math.min(26, Math.ceil(pendingChunks.length / 24)))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content.value += pendingChunks.slice(0, step)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pendingChunks = pendingChunks.slice(step)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(!pendingChunks.length)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}, 18)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enqueueContentChunk = (chunk)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text = sanitizeDeltaContent(chunk)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(!text)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pendingChunks += text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ensureAppendTimer()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clearExistingRequest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(abortController)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abortController.abort()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// no-op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startStream = async (url, options = {})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requestId = ++activeRequestId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retryCount = Math.max(0, Number(options.retryCount ?? 1))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retryDelayMs = Math.max(0, Number(options.retryDelayMs ?? 700))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timeoutMs = Math.max(1000, Number(options.timeoutMs ?? DEFAULT_STREAM_TIMEOUT_MS))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firstChunkTimeoutMs = Math.max(1000, Number(options.firstChunkTimeoutMs ?? DEFAULT_FIRST_CHUNK_TIMEOUT_MS))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token = sessionStorage.getItem('nova_token') || localStorage.getItem('nova_token')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clearExistingRequest()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stopAppendTimer()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pendingChunks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streamClosed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items.value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isStreaming.value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isDone.value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error.value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attemptStream = async (attempt)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(requestId !== activeRequestId)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controller = new AbortController()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abortController = controller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headers =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'Content-Type': 'application/json',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Accept: 'text/event-stream',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(token)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headers.Authorization = `Bearer ${token}`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requestTimeoutId = window.setTimeout(()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controller.abort(createTimeoutError('AI 服务整体响应超时，请稍后重试。'))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}, timeoutMs)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let firstChunkTimeoutId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markFirstChunkReceived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(firstChunkTimeoutId)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window.clearTimeout(firstChunkTimeoutId)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firstChunkTimeoutId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response = await fetch(withApiBase(url),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method: options.method || 'GET',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headers,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signal: controller.signal,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body: options.body ? JSON.stringify(options.body) : undefined,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(!response.ok)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reason = await response.text().catch(() =&gt; 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streamError = new Error(sanitizeErrorMessage(reason || `HTTP ${response.status}`, response.status))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streamError.status = response.status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streamError.retryable = [408, 429, 502, 503, 504].includes(Number(response.status))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throw streamError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(!response.body)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throw new Error('AI 服务没有返回可读取的数据流。')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firstChunkTimeoutId = window.setTimeout(()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controller.abort(createTimeoutError('AI 服务首包超时，请稍后重试。', 'FirstChunkTimeoutError'))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}, firstChunkTimeoutMs)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reader = response.body.getReader()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decoder = new TextDecoder()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let buffer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let eventDataLines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handleSsePayload = (payload)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raw = String(payload ?? 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trimmed = raw.trim()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if (!trimmed)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markFirstChunkReceived()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if (trimmed === '[DONE]')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isDone.value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 catch?????????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const parsed = JSON.parse(trimmed)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JSON?????????????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(parsed.type === 'delta')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enqueueContentChunk(parsed.content)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else if (parsed.type === 'item')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items.value[parsed.index - 1] = parsed.content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else if (parsed.type === 'error')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error.value = sanitizeErrorMessage(parsed.message || parsed.content || '请求失败')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else if (parsed.type === 'done')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isDone.value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else if (parsed.choices?.[0]?.delta?.content)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enqueueContentChunk(parsed.choices[0].delta.content)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enqueueContentChunk(raw)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(true)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{ done, value } = await reader.read()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if (done) break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buffer += decoder.decode(value, { stream: true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lines = buffer.split('\n')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buffer = lines.pop() ||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for (const line of lines)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(line.startsWith(':')) continue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(line.startsWith('data:'))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let dataPart = line.slice(5)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if (dataPart.startsWith(' ')) dataPart = dataPart.slice(1)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eventDataLines.push(dataPart)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continue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(line.trim() === '')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if (eventDataLines.length &gt;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handleSsePayload(eventDataLines.join('\n'))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eventDataLines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(eventDataLines.length &gt;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handleSsePayload(eventDataLines.join('\n'))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markFirstChunkReceived()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 catch (e)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(requestId !== activeRequestId)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normalizedError = e?.name === 'AbortError'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? (e?.cause instanceof Error ? e.cause : createTimeoutError('AI 请求已中断。'))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: 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(attempt &lt; retryCount &amp;&amp; isRetryableStreamError(normalizedError))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await sleep(retryDelayMs * (attempt + 1))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return attemptStream(attempt + 1)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error.value = sanitizeErrorMessage(normalizedError?.message)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 finally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markFirstChunkReceived()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window.clearTimeout(requestTimeoutId)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attemptStream(0)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reset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clearExistingRequest()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stopAppendTimer()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pendingChunks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items.value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isStreaming.value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isDone.value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error.value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abort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clearExistingRequest()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stopAppendTimer()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pendingChunks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isStreaming.value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 Vue ref 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{ content, items, isStreaming, isDone, error, startStream, reset, abort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?????????????????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????? 305 ??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 AI ?????AiPromptFactory.java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???????AiServiceImpl.java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???????????????AiModelGateway.java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??????AiQuotaPolicy.java / AiLimitServiceImpl.java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????????Coach.vue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???????????useSSE.js</w:t>
      </w:r>
    </w:p>
    <w:p>
      <w:r>
        <w:rPr>
          <w:rFonts w:ascii="Microsoft YaHei" w:hAnsi="Microsoft YaHei" w:eastAsia="Microsoft YaHei"/>
          <w:b/>
          <w:sz w:val="21"/>
        </w:rPr>
        <w:t>? Word ?????? 4670 ????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