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FD84" w14:textId="77777777" w:rsidR="00F0357E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4"/>
          <w:lang w:eastAsia="zh-CN"/>
        </w:rPr>
        <w:t>NovaLeap AI 模块完整流程与逐句讲解</w:t>
      </w:r>
    </w:p>
    <w:p w14:paraId="62D48865" w14:textId="77777777" w:rsidR="00F0357E" w:rsidRDefault="00000000">
      <w:pPr>
        <w:jc w:val="center"/>
        <w:rPr>
          <w:rFonts w:hint="eastAsia"/>
          <w:lang w:eastAsia="zh-CN"/>
        </w:rPr>
      </w:pPr>
      <w:r>
        <w:rPr>
          <w:color w:val="646464"/>
          <w:sz w:val="20"/>
          <w:lang w:eastAsia="zh-CN"/>
        </w:rPr>
        <w:t>生成时间：2026-05-07 15:23</w:t>
      </w:r>
    </w:p>
    <w:p w14:paraId="0E81638F" w14:textId="77777777" w:rsidR="00F0357E" w:rsidRDefault="00000000">
      <w:pPr>
        <w:rPr>
          <w:rFonts w:hint="eastAsia"/>
          <w:lang w:eastAsia="zh-CN"/>
        </w:rPr>
      </w:pPr>
      <w:r>
        <w:rPr>
          <w:lang w:eastAsia="zh-CN"/>
        </w:rPr>
        <w:t>这份文档按项目真实代码讲解 AI 模块：先看完整流程，再看调用链，最后逐文件逐句解释每行代码的意思。</w:t>
      </w:r>
    </w:p>
    <w:p w14:paraId="14D528C3" w14:textId="77777777" w:rsidR="00F0357E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t>一、完整流程人话版</w:t>
      </w:r>
    </w:p>
    <w:p w14:paraId="50898313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用户在 Coach.vue 输入消息或上传图片，前端整理成 JSON。</w:t>
      </w:r>
    </w:p>
    <w:p w14:paraId="46765F9F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Coach.vue 调用 useSSE.js 的 startStream，向 /api/ai/coach/chat 发 POST 请求。</w:t>
      </w:r>
    </w:p>
    <w:p w14:paraId="463F29EF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AiController.coachChat 接收请求，解析当前用户或 IP。</w:t>
      </w:r>
    </w:p>
    <w:p w14:paraId="00388122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AiServiceImpl.coachChat 校验输入、检查 API Key、检查限流。</w:t>
      </w:r>
    </w:p>
    <w:p w14:paraId="12BE9786" w14:textId="77777777" w:rsidR="00F0357E" w:rsidRDefault="00000000">
      <w:pPr>
        <w:pStyle w:val="a"/>
        <w:rPr>
          <w:rFonts w:hint="eastAsia"/>
          <w:lang w:eastAsia="zh-CN"/>
        </w:rPr>
      </w:pPr>
      <w:r>
        <w:rPr>
          <w:sz w:val="20"/>
          <w:lang w:eastAsia="zh-CN"/>
        </w:rPr>
        <w:t>如果问身份或创作者，代码走固定回复，避免模型乱说。</w:t>
      </w:r>
    </w:p>
    <w:p w14:paraId="34C79C90" w14:textId="77777777" w:rsidR="00F0357E" w:rsidRDefault="00000000">
      <w:pPr>
        <w:pStyle w:val="a"/>
        <w:rPr>
          <w:rFonts w:hint="eastAsia"/>
          <w:lang w:eastAsia="zh-CN"/>
        </w:rPr>
      </w:pPr>
      <w:r>
        <w:rPr>
          <w:sz w:val="20"/>
          <w:lang w:eastAsia="zh-CN"/>
        </w:rPr>
        <w:t>正常聊天时，从 Redis 取历史记录，可能再取搜索/天气等外部上下文。</w:t>
      </w:r>
    </w:p>
    <w:p w14:paraId="68CE20F3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AiPromptFactory 把主题、模式、历史、问题、外部上下文拼成 prompt。</w:t>
      </w:r>
    </w:p>
    <w:p w14:paraId="46D2F81F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AiModelGateway 用 Spring AI ChatClient 调模型，并通过 SseEmitter 一段段返回。</w:t>
      </w:r>
    </w:p>
    <w:p w14:paraId="2685A20B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useSSE.js 读取 text/event-stream，把 delta 内容拼起来。</w:t>
      </w:r>
    </w:p>
    <w:p w14:paraId="6FA63F3C" w14:textId="77777777" w:rsidR="00F0357E" w:rsidRDefault="00000000">
      <w:pPr>
        <w:pStyle w:val="a"/>
        <w:rPr>
          <w:rFonts w:hint="eastAsia"/>
        </w:rPr>
      </w:pPr>
      <w:r>
        <w:rPr>
          <w:sz w:val="20"/>
        </w:rPr>
        <w:t>Coach.vue 监听 content，更新最后一条 AI 消息，于是页面出现打字效果。</w:t>
      </w:r>
    </w:p>
    <w:p w14:paraId="57D4C653" w14:textId="77777777" w:rsidR="00F0357E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t>二、核心调用链</w:t>
      </w:r>
    </w:p>
    <w:p w14:paraId="18C93CCA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聊天：Coach.vue -&gt; useSSE.js -&gt; AiController.coachChat -&gt; AiServiceImpl.coachChat -&gt; AiPromptFactory -&gt; AiModelGateway -&gt; ChatClient -&gt; SseEmitter -&gt; useSSE.js -&gt; Coach.vue</w:t>
      </w:r>
    </w:p>
    <w:p w14:paraId="7B2DD4AA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题目解释：AiDrawer.vue -&gt; useSSE.js -&gt; AiController.explainQuestion -&gt; AiServiceImpl.explainQuestion -&gt; AiPromptFactory.buildQuestionExplainPrompt -&gt; AiModelGateway.streamModelAnswer</w:t>
      </w:r>
    </w:p>
    <w:p w14:paraId="2844824F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简历分析：Resume.vue -&gt; useSSE.js -&gt; AiController.analyzeResume -&gt; AiServiceImpl.analyzeResume -&gt; AiPromptFactory.buildResumePrompt -&gt; AiModelGateway.streamModelAnswer</w:t>
      </w:r>
    </w:p>
    <w:p w14:paraId="6747D09C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笔记摘要：前端摘要组件 -&gt; AiController.summarizeNote -&gt; AiServiceImpl.summarizeNote -&gt; AiNoteWorkflowSupport -&gt; AiModelGateway.callModelRaw</w:t>
      </w:r>
    </w:p>
    <w:p w14:paraId="491AEE8D" w14:textId="77777777" w:rsidR="00F0357E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t>三、先懂这几个词</w:t>
      </w:r>
    </w:p>
    <w:p w14:paraId="293E770F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SSE：后端一段段推送文本给前端，所以 AI 像打字。</w:t>
      </w:r>
    </w:p>
    <w:p w14:paraId="5C6A3A23" w14:textId="77777777" w:rsidR="00F0357E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Prompt：给模型的任务说明，你的项目把问题、历史和上下文都拼进去。</w:t>
      </w:r>
    </w:p>
    <w:p w14:paraId="724539B0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lastRenderedPageBreak/>
        <w:t>System Prompt：模型必须遵守的角色规则，例如 NovaLeap 身份。</w:t>
      </w:r>
    </w:p>
    <w:p w14:paraId="64C30122" w14:textId="77777777" w:rsidR="00F0357E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Redis：保存聊天历史、限流计数、token 用量、熔断状态。</w:t>
      </w:r>
    </w:p>
    <w:p w14:paraId="280F5A48" w14:textId="77777777" w:rsidR="00F0357E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限流：控制每个用户每天能用多少次 AI。</w:t>
      </w:r>
    </w:p>
    <w:p w14:paraId="70074954" w14:textId="77777777" w:rsidR="00F0357E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熔断：模型连续失败时短时间避开它，保护系统稳定。</w:t>
      </w:r>
    </w:p>
    <w:p w14:paraId="62951F2A" w14:textId="77777777" w:rsidR="00F0357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DD96DA5" w14:textId="77777777" w:rsidR="00F0357E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lastRenderedPageBreak/>
        <w:t>四、逐文件逐句讲解</w:t>
      </w:r>
    </w:p>
    <w:p w14:paraId="69500F2E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t>后端入口：AiController.java</w:t>
      </w:r>
    </w:p>
    <w:p w14:paraId="3F63596A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路径：D:\Desktop\novaleap\nova-backend\src\main\java\com\novaleap\api\controller\AiController.java</w:t>
      </w:r>
    </w:p>
    <w:p w14:paraId="6169FB17" w14:textId="77777777" w:rsidR="00F0357E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作用：所有 /api/ai 开头请求的入口。它负责接收前端参数、识别当前用户，然后把事情交给 AiService。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1"/>
        <w:gridCol w:w="6897"/>
        <w:gridCol w:w="1966"/>
      </w:tblGrid>
      <w:tr w:rsidR="00F0357E" w14:paraId="53ED6AC4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39D29B6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5FA1073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3F9F0E1E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3B8D2B72" w14:textId="77777777">
        <w:trPr>
          <w:jc w:val="center"/>
        </w:trPr>
        <w:tc>
          <w:tcPr>
            <w:tcW w:w="3456" w:type="dxa"/>
          </w:tcPr>
          <w:p w14:paraId="5625C1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01711C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com.novaleap.api.controller;</w:t>
            </w:r>
          </w:p>
        </w:tc>
        <w:tc>
          <w:tcPr>
            <w:tcW w:w="3456" w:type="dxa"/>
          </w:tcPr>
          <w:p w14:paraId="6B4E728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声明这个 Java 文件属于哪个包，方便项目按模块组织代码。</w:t>
            </w:r>
          </w:p>
        </w:tc>
      </w:tr>
      <w:tr w:rsidR="00F0357E" w14:paraId="5F2E8D4D" w14:textId="77777777">
        <w:trPr>
          <w:jc w:val="center"/>
        </w:trPr>
        <w:tc>
          <w:tcPr>
            <w:tcW w:w="3456" w:type="dxa"/>
          </w:tcPr>
          <w:p w14:paraId="31C877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729C4C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1337C2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4419B6B0" w14:textId="77777777">
        <w:trPr>
          <w:jc w:val="center"/>
        </w:trPr>
        <w:tc>
          <w:tcPr>
            <w:tcW w:w="3456" w:type="dxa"/>
          </w:tcPr>
          <w:p w14:paraId="17EFB8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628739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com.novaleap.api.common.Result;</w:t>
            </w:r>
          </w:p>
        </w:tc>
        <w:tc>
          <w:tcPr>
            <w:tcW w:w="3456" w:type="dxa"/>
          </w:tcPr>
          <w:p w14:paraId="78B147B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7D3CC86B" w14:textId="77777777">
        <w:trPr>
          <w:jc w:val="center"/>
        </w:trPr>
        <w:tc>
          <w:tcPr>
            <w:tcW w:w="3456" w:type="dxa"/>
          </w:tcPr>
          <w:p w14:paraId="29824B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068B54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com.novaleap.api.module.ai.assembler.AiViewAssembler;</w:t>
            </w:r>
          </w:p>
        </w:tc>
        <w:tc>
          <w:tcPr>
            <w:tcW w:w="3456" w:type="dxa"/>
          </w:tcPr>
          <w:p w14:paraId="2A3CE57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6934B88A" w14:textId="77777777">
        <w:trPr>
          <w:jc w:val="center"/>
        </w:trPr>
        <w:tc>
          <w:tcPr>
            <w:tcW w:w="3456" w:type="dxa"/>
          </w:tcPr>
          <w:p w14:paraId="1FE1B3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30A374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com.novaleap.api.module.ai.dto.AiCoachChatRequest;</w:t>
            </w:r>
          </w:p>
        </w:tc>
        <w:tc>
          <w:tcPr>
            <w:tcW w:w="3456" w:type="dxa"/>
          </w:tcPr>
          <w:p w14:paraId="09A7109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62643AF7" w14:textId="77777777">
        <w:trPr>
          <w:jc w:val="center"/>
        </w:trPr>
        <w:tc>
          <w:tcPr>
            <w:tcW w:w="3456" w:type="dxa"/>
          </w:tcPr>
          <w:p w14:paraId="269862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3F1100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com.novaleap.api.module.ai.dto.AiNoteSummaryRequest;</w:t>
            </w:r>
          </w:p>
        </w:tc>
        <w:tc>
          <w:tcPr>
            <w:tcW w:w="3456" w:type="dxa"/>
          </w:tcPr>
          <w:p w14:paraId="0A470A5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0D1E1FD" w14:textId="77777777">
        <w:trPr>
          <w:jc w:val="center"/>
        </w:trPr>
        <w:tc>
          <w:tcPr>
            <w:tcW w:w="3456" w:type="dxa"/>
          </w:tcPr>
          <w:p w14:paraId="3A36F8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69ED56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com.novaleap.api.module.ai.dto.AiResumeAnalyzeRequest;</w:t>
            </w:r>
          </w:p>
        </w:tc>
        <w:tc>
          <w:tcPr>
            <w:tcW w:w="3456" w:type="dxa"/>
          </w:tcPr>
          <w:p w14:paraId="510B7D47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9C89E14" w14:textId="77777777">
        <w:trPr>
          <w:jc w:val="center"/>
        </w:trPr>
        <w:tc>
          <w:tcPr>
            <w:tcW w:w="3456" w:type="dxa"/>
          </w:tcPr>
          <w:p w14:paraId="4ED76E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39B896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com.novaleap.api.module.ai.vo.AiCoachHistoryItemVO;</w:t>
            </w:r>
          </w:p>
        </w:tc>
        <w:tc>
          <w:tcPr>
            <w:tcW w:w="3456" w:type="dxa"/>
          </w:tcPr>
          <w:p w14:paraId="797FE03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5C4290C" w14:textId="77777777">
        <w:trPr>
          <w:jc w:val="center"/>
        </w:trPr>
        <w:tc>
          <w:tcPr>
            <w:tcW w:w="3456" w:type="dxa"/>
          </w:tcPr>
          <w:p w14:paraId="60653C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26DC84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com.novaleap.api.module.ai.vo.AiCoachSessionVO;</w:t>
            </w:r>
          </w:p>
        </w:tc>
        <w:tc>
          <w:tcPr>
            <w:tcW w:w="3456" w:type="dxa"/>
          </w:tcPr>
          <w:p w14:paraId="74CE9F5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1BFA0C56" w14:textId="77777777">
        <w:trPr>
          <w:jc w:val="center"/>
        </w:trPr>
        <w:tc>
          <w:tcPr>
            <w:tcW w:w="3456" w:type="dxa"/>
          </w:tcPr>
          <w:p w14:paraId="416773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8D31D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com.novaleap.api.entity.User;</w:t>
            </w:r>
          </w:p>
        </w:tc>
        <w:tc>
          <w:tcPr>
            <w:tcW w:w="3456" w:type="dxa"/>
          </w:tcPr>
          <w:p w14:paraId="1621710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74C89594" w14:textId="77777777">
        <w:trPr>
          <w:jc w:val="center"/>
        </w:trPr>
        <w:tc>
          <w:tcPr>
            <w:tcW w:w="3456" w:type="dxa"/>
          </w:tcPr>
          <w:p w14:paraId="62B7FD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4779BC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com.novaleap.api.module.system.security.CurrentUser;</w:t>
            </w:r>
          </w:p>
        </w:tc>
        <w:tc>
          <w:tcPr>
            <w:tcW w:w="3456" w:type="dxa"/>
          </w:tcPr>
          <w:p w14:paraId="243DE00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05C6D9A1" w14:textId="77777777">
        <w:trPr>
          <w:jc w:val="center"/>
        </w:trPr>
        <w:tc>
          <w:tcPr>
            <w:tcW w:w="3456" w:type="dxa"/>
          </w:tcPr>
          <w:p w14:paraId="4E1F46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20E360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com.novaleap.api.module.system.security.CurrentUserService;</w:t>
            </w:r>
          </w:p>
        </w:tc>
        <w:tc>
          <w:tcPr>
            <w:tcW w:w="3456" w:type="dxa"/>
          </w:tcPr>
          <w:p w14:paraId="4DF331B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4194884" w14:textId="77777777">
        <w:trPr>
          <w:jc w:val="center"/>
        </w:trPr>
        <w:tc>
          <w:tcPr>
            <w:tcW w:w="3456" w:type="dxa"/>
          </w:tcPr>
          <w:p w14:paraId="3897A6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2CC9C2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com.novaleap.api.module.system.web.ClientRequestService;</w:t>
            </w:r>
          </w:p>
        </w:tc>
        <w:tc>
          <w:tcPr>
            <w:tcW w:w="3456" w:type="dxa"/>
          </w:tcPr>
          <w:p w14:paraId="5335701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</w:t>
            </w:r>
            <w:r>
              <w:rPr>
                <w:sz w:val="17"/>
                <w:lang w:eastAsia="zh-CN"/>
              </w:rPr>
              <w:lastRenderedPageBreak/>
              <w:t>用。</w:t>
            </w:r>
          </w:p>
        </w:tc>
      </w:tr>
      <w:tr w:rsidR="00F0357E" w14:paraId="66A1EAAA" w14:textId="77777777">
        <w:trPr>
          <w:jc w:val="center"/>
        </w:trPr>
        <w:tc>
          <w:tcPr>
            <w:tcW w:w="3456" w:type="dxa"/>
          </w:tcPr>
          <w:p w14:paraId="18FFD1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</w:t>
            </w:r>
          </w:p>
        </w:tc>
        <w:tc>
          <w:tcPr>
            <w:tcW w:w="3456" w:type="dxa"/>
          </w:tcPr>
          <w:p w14:paraId="292694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com.novaleap.api.service.AiService;</w:t>
            </w:r>
          </w:p>
        </w:tc>
        <w:tc>
          <w:tcPr>
            <w:tcW w:w="3456" w:type="dxa"/>
          </w:tcPr>
          <w:p w14:paraId="4814F25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460E08C" w14:textId="77777777">
        <w:trPr>
          <w:jc w:val="center"/>
        </w:trPr>
        <w:tc>
          <w:tcPr>
            <w:tcW w:w="3456" w:type="dxa"/>
          </w:tcPr>
          <w:p w14:paraId="6CB46D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60DF56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com.novaleap.api.service.QuestionAccessSupport;</w:t>
            </w:r>
          </w:p>
        </w:tc>
        <w:tc>
          <w:tcPr>
            <w:tcW w:w="3456" w:type="dxa"/>
          </w:tcPr>
          <w:p w14:paraId="730F7DF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264C2196" w14:textId="77777777">
        <w:trPr>
          <w:jc w:val="center"/>
        </w:trPr>
        <w:tc>
          <w:tcPr>
            <w:tcW w:w="3456" w:type="dxa"/>
          </w:tcPr>
          <w:p w14:paraId="039337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41B584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jakarta.servlet.http.HttpServletRequest;</w:t>
            </w:r>
          </w:p>
        </w:tc>
        <w:tc>
          <w:tcPr>
            <w:tcW w:w="3456" w:type="dxa"/>
          </w:tcPr>
          <w:p w14:paraId="6BAB50E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78BC5AA0" w14:textId="77777777">
        <w:trPr>
          <w:jc w:val="center"/>
        </w:trPr>
        <w:tc>
          <w:tcPr>
            <w:tcW w:w="3456" w:type="dxa"/>
          </w:tcPr>
          <w:p w14:paraId="51B145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18C98F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jakarta.validation.Valid;</w:t>
            </w:r>
          </w:p>
        </w:tc>
        <w:tc>
          <w:tcPr>
            <w:tcW w:w="3456" w:type="dxa"/>
          </w:tcPr>
          <w:p w14:paraId="079BA2A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DD0FE36" w14:textId="77777777">
        <w:trPr>
          <w:jc w:val="center"/>
        </w:trPr>
        <w:tc>
          <w:tcPr>
            <w:tcW w:w="3456" w:type="dxa"/>
          </w:tcPr>
          <w:p w14:paraId="6CEDAA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4B3E7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org.springframework.security.core.Authentication;</w:t>
            </w:r>
          </w:p>
        </w:tc>
        <w:tc>
          <w:tcPr>
            <w:tcW w:w="3456" w:type="dxa"/>
          </w:tcPr>
          <w:p w14:paraId="34BFD16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0040E093" w14:textId="77777777">
        <w:trPr>
          <w:jc w:val="center"/>
        </w:trPr>
        <w:tc>
          <w:tcPr>
            <w:tcW w:w="3456" w:type="dxa"/>
          </w:tcPr>
          <w:p w14:paraId="15B534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63A77A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org.springframework.web.bind.annotation.DeleteMapping;</w:t>
            </w:r>
          </w:p>
        </w:tc>
        <w:tc>
          <w:tcPr>
            <w:tcW w:w="3456" w:type="dxa"/>
          </w:tcPr>
          <w:p w14:paraId="2B12833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02100A54" w14:textId="77777777">
        <w:trPr>
          <w:jc w:val="center"/>
        </w:trPr>
        <w:tc>
          <w:tcPr>
            <w:tcW w:w="3456" w:type="dxa"/>
          </w:tcPr>
          <w:p w14:paraId="53F42A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58FF81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org.springframework.web.bind.annotation.GetMapping;</w:t>
            </w:r>
          </w:p>
        </w:tc>
        <w:tc>
          <w:tcPr>
            <w:tcW w:w="3456" w:type="dxa"/>
          </w:tcPr>
          <w:p w14:paraId="5D0ACAB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60549696" w14:textId="77777777">
        <w:trPr>
          <w:jc w:val="center"/>
        </w:trPr>
        <w:tc>
          <w:tcPr>
            <w:tcW w:w="3456" w:type="dxa"/>
          </w:tcPr>
          <w:p w14:paraId="3C68FA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225748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org.springframework.web.bind.annotation.PathVariable;</w:t>
            </w:r>
          </w:p>
        </w:tc>
        <w:tc>
          <w:tcPr>
            <w:tcW w:w="3456" w:type="dxa"/>
          </w:tcPr>
          <w:p w14:paraId="097B756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2FB32BD5" w14:textId="77777777">
        <w:trPr>
          <w:jc w:val="center"/>
        </w:trPr>
        <w:tc>
          <w:tcPr>
            <w:tcW w:w="3456" w:type="dxa"/>
          </w:tcPr>
          <w:p w14:paraId="2821D6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354110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org.springframework.web.bind.annotation.PostMapping;</w:t>
            </w:r>
          </w:p>
        </w:tc>
        <w:tc>
          <w:tcPr>
            <w:tcW w:w="3456" w:type="dxa"/>
          </w:tcPr>
          <w:p w14:paraId="1C2417D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09EA8AB0" w14:textId="77777777">
        <w:trPr>
          <w:jc w:val="center"/>
        </w:trPr>
        <w:tc>
          <w:tcPr>
            <w:tcW w:w="3456" w:type="dxa"/>
          </w:tcPr>
          <w:p w14:paraId="07A561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EAC4D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org.springframework.web.bind.annotation.RequestBody;</w:t>
            </w:r>
          </w:p>
        </w:tc>
        <w:tc>
          <w:tcPr>
            <w:tcW w:w="3456" w:type="dxa"/>
          </w:tcPr>
          <w:p w14:paraId="63352C1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33941AD" w14:textId="77777777">
        <w:trPr>
          <w:jc w:val="center"/>
        </w:trPr>
        <w:tc>
          <w:tcPr>
            <w:tcW w:w="3456" w:type="dxa"/>
          </w:tcPr>
          <w:p w14:paraId="05D74B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2F6D6F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org.springframework.web.bind.annotation.RequestMapping;</w:t>
            </w:r>
          </w:p>
        </w:tc>
        <w:tc>
          <w:tcPr>
            <w:tcW w:w="3456" w:type="dxa"/>
          </w:tcPr>
          <w:p w14:paraId="145D1D4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FE4D5B9" w14:textId="77777777">
        <w:trPr>
          <w:jc w:val="center"/>
        </w:trPr>
        <w:tc>
          <w:tcPr>
            <w:tcW w:w="3456" w:type="dxa"/>
          </w:tcPr>
          <w:p w14:paraId="569960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551C4D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org.springframework.web.bind.annotation.RequestParam;</w:t>
            </w:r>
          </w:p>
        </w:tc>
        <w:tc>
          <w:tcPr>
            <w:tcW w:w="3456" w:type="dxa"/>
          </w:tcPr>
          <w:p w14:paraId="39E5CC8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CC5F8FF" w14:textId="77777777">
        <w:trPr>
          <w:jc w:val="center"/>
        </w:trPr>
        <w:tc>
          <w:tcPr>
            <w:tcW w:w="3456" w:type="dxa"/>
          </w:tcPr>
          <w:p w14:paraId="48E803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07D1C7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org.springframework.web.bind.annotation.RestController;</w:t>
            </w:r>
          </w:p>
        </w:tc>
        <w:tc>
          <w:tcPr>
            <w:tcW w:w="3456" w:type="dxa"/>
          </w:tcPr>
          <w:p w14:paraId="15E9FE1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60B505C7" w14:textId="77777777">
        <w:trPr>
          <w:jc w:val="center"/>
        </w:trPr>
        <w:tc>
          <w:tcPr>
            <w:tcW w:w="3456" w:type="dxa"/>
          </w:tcPr>
          <w:p w14:paraId="61EE28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0890C2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org.springframework.web.servlet.mvc.method.annotation.SseEmitter;</w:t>
            </w:r>
          </w:p>
        </w:tc>
        <w:tc>
          <w:tcPr>
            <w:tcW w:w="3456" w:type="dxa"/>
          </w:tcPr>
          <w:p w14:paraId="3473FCC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CE7787D" w14:textId="77777777">
        <w:trPr>
          <w:jc w:val="center"/>
        </w:trPr>
        <w:tc>
          <w:tcPr>
            <w:tcW w:w="3456" w:type="dxa"/>
          </w:tcPr>
          <w:p w14:paraId="1BAB98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2116C3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1455C0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D6BD2F0" w14:textId="77777777">
        <w:trPr>
          <w:jc w:val="center"/>
        </w:trPr>
        <w:tc>
          <w:tcPr>
            <w:tcW w:w="3456" w:type="dxa"/>
          </w:tcPr>
          <w:p w14:paraId="370643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</w:t>
            </w:r>
          </w:p>
        </w:tc>
        <w:tc>
          <w:tcPr>
            <w:tcW w:w="3456" w:type="dxa"/>
          </w:tcPr>
          <w:p w14:paraId="0652C7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30B2261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3E57F58" w14:textId="77777777">
        <w:trPr>
          <w:jc w:val="center"/>
        </w:trPr>
        <w:tc>
          <w:tcPr>
            <w:tcW w:w="3456" w:type="dxa"/>
          </w:tcPr>
          <w:p w14:paraId="6C881C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3CC6AA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78DDE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7E3649F2" w14:textId="77777777">
        <w:trPr>
          <w:jc w:val="center"/>
        </w:trPr>
        <w:tc>
          <w:tcPr>
            <w:tcW w:w="3456" w:type="dxa"/>
          </w:tcPr>
          <w:p w14:paraId="065335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412704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@RestController</w:t>
            </w:r>
          </w:p>
        </w:tc>
        <w:tc>
          <w:tcPr>
            <w:tcW w:w="3456" w:type="dxa"/>
          </w:tcPr>
          <w:p w14:paraId="10EA0E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告诉 Spring：这是 REST 接口控制器，负责接收 HTTP 请求。</w:t>
            </w:r>
          </w:p>
        </w:tc>
      </w:tr>
      <w:tr w:rsidR="00F0357E" w14:paraId="471972D1" w14:textId="77777777">
        <w:trPr>
          <w:jc w:val="center"/>
        </w:trPr>
        <w:tc>
          <w:tcPr>
            <w:tcW w:w="3456" w:type="dxa"/>
          </w:tcPr>
          <w:p w14:paraId="03BFB7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6CE734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@RequestMapping("/api/ai")</w:t>
            </w:r>
          </w:p>
        </w:tc>
        <w:tc>
          <w:tcPr>
            <w:tcW w:w="3456" w:type="dxa"/>
          </w:tcPr>
          <w:p w14:paraId="7CD3095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设置接口路径前缀，这里的 AI 接口统一挂在 /api/ai 下。</w:t>
            </w:r>
          </w:p>
        </w:tc>
      </w:tr>
      <w:tr w:rsidR="00F0357E" w14:paraId="6A8A3B86" w14:textId="77777777">
        <w:trPr>
          <w:jc w:val="center"/>
        </w:trPr>
        <w:tc>
          <w:tcPr>
            <w:tcW w:w="3456" w:type="dxa"/>
          </w:tcPr>
          <w:p w14:paraId="3656A8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3590B1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AiController {</w:t>
            </w:r>
          </w:p>
        </w:tc>
        <w:tc>
          <w:tcPr>
            <w:tcW w:w="3456" w:type="dxa"/>
          </w:tcPr>
          <w:p w14:paraId="0AEE1437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 Java 类，里面放字段、构造函数和方法。</w:t>
            </w:r>
          </w:p>
        </w:tc>
      </w:tr>
      <w:tr w:rsidR="00F0357E" w14:paraId="30B02B1B" w14:textId="77777777">
        <w:trPr>
          <w:jc w:val="center"/>
        </w:trPr>
        <w:tc>
          <w:tcPr>
            <w:tcW w:w="3456" w:type="dxa"/>
          </w:tcPr>
          <w:p w14:paraId="541A70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156267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B380F4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02289060" w14:textId="77777777">
        <w:trPr>
          <w:jc w:val="center"/>
        </w:trPr>
        <w:tc>
          <w:tcPr>
            <w:tcW w:w="3456" w:type="dxa"/>
          </w:tcPr>
          <w:p w14:paraId="717289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521B1D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DEFAULT_TOPIC = "通用技术面试";</w:t>
            </w:r>
          </w:p>
        </w:tc>
        <w:tc>
          <w:tcPr>
            <w:tcW w:w="3456" w:type="dxa"/>
          </w:tcPr>
          <w:p w14:paraId="753B61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7345D64E" w14:textId="77777777">
        <w:trPr>
          <w:jc w:val="center"/>
        </w:trPr>
        <w:tc>
          <w:tcPr>
            <w:tcW w:w="3456" w:type="dxa"/>
          </w:tcPr>
          <w:p w14:paraId="69376D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0E66D0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DEFAULT_MODE = "coach";</w:t>
            </w:r>
          </w:p>
        </w:tc>
        <w:tc>
          <w:tcPr>
            <w:tcW w:w="3456" w:type="dxa"/>
          </w:tcPr>
          <w:p w14:paraId="195880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53E28DC6" w14:textId="77777777">
        <w:trPr>
          <w:jc w:val="center"/>
        </w:trPr>
        <w:tc>
          <w:tcPr>
            <w:tcW w:w="3456" w:type="dxa"/>
          </w:tcPr>
          <w:p w14:paraId="593B76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594008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DEFAULT_RESUME_ROLE = "Java Backend Engineer";</w:t>
            </w:r>
          </w:p>
        </w:tc>
        <w:tc>
          <w:tcPr>
            <w:tcW w:w="3456" w:type="dxa"/>
          </w:tcPr>
          <w:p w14:paraId="08843B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37A39BCF" w14:textId="77777777">
        <w:trPr>
          <w:jc w:val="center"/>
        </w:trPr>
        <w:tc>
          <w:tcPr>
            <w:tcW w:w="3456" w:type="dxa"/>
          </w:tcPr>
          <w:p w14:paraId="3565B8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1A5A48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49BCA1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0E53DA42" w14:textId="77777777">
        <w:trPr>
          <w:jc w:val="center"/>
        </w:trPr>
        <w:tc>
          <w:tcPr>
            <w:tcW w:w="3456" w:type="dxa"/>
          </w:tcPr>
          <w:p w14:paraId="1A9D1F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18CB80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AiService aiService;</w:t>
            </w:r>
          </w:p>
        </w:tc>
        <w:tc>
          <w:tcPr>
            <w:tcW w:w="3456" w:type="dxa"/>
          </w:tcPr>
          <w:p w14:paraId="520E6C0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7C195238" w14:textId="77777777">
        <w:trPr>
          <w:jc w:val="center"/>
        </w:trPr>
        <w:tc>
          <w:tcPr>
            <w:tcW w:w="3456" w:type="dxa"/>
          </w:tcPr>
          <w:p w14:paraId="41E8DD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1D95F5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QuestionAccessSupport questionAccessSupport;</w:t>
            </w:r>
          </w:p>
        </w:tc>
        <w:tc>
          <w:tcPr>
            <w:tcW w:w="3456" w:type="dxa"/>
          </w:tcPr>
          <w:p w14:paraId="1CF8491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71EDC7DF" w14:textId="77777777">
        <w:trPr>
          <w:jc w:val="center"/>
        </w:trPr>
        <w:tc>
          <w:tcPr>
            <w:tcW w:w="3456" w:type="dxa"/>
          </w:tcPr>
          <w:p w14:paraId="72741E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6BB4FE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CurrentUserService currentUserService;</w:t>
            </w:r>
          </w:p>
        </w:tc>
        <w:tc>
          <w:tcPr>
            <w:tcW w:w="3456" w:type="dxa"/>
          </w:tcPr>
          <w:p w14:paraId="19A1DED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3F0032CA" w14:textId="77777777">
        <w:trPr>
          <w:jc w:val="center"/>
        </w:trPr>
        <w:tc>
          <w:tcPr>
            <w:tcW w:w="3456" w:type="dxa"/>
          </w:tcPr>
          <w:p w14:paraId="4A19AE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56595A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ClientRequestService clientRequestService;</w:t>
            </w:r>
          </w:p>
        </w:tc>
        <w:tc>
          <w:tcPr>
            <w:tcW w:w="3456" w:type="dxa"/>
          </w:tcPr>
          <w:p w14:paraId="3CEBD96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4D0013AF" w14:textId="77777777">
        <w:trPr>
          <w:jc w:val="center"/>
        </w:trPr>
        <w:tc>
          <w:tcPr>
            <w:tcW w:w="3456" w:type="dxa"/>
          </w:tcPr>
          <w:p w14:paraId="05A938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47DE5E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8E53A7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D0570B0" w14:textId="77777777">
        <w:trPr>
          <w:jc w:val="center"/>
        </w:trPr>
        <w:tc>
          <w:tcPr>
            <w:tcW w:w="3456" w:type="dxa"/>
          </w:tcPr>
          <w:p w14:paraId="17000C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77EB47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AiController(</w:t>
            </w:r>
          </w:p>
        </w:tc>
        <w:tc>
          <w:tcPr>
            <w:tcW w:w="3456" w:type="dxa"/>
          </w:tcPr>
          <w:p w14:paraId="18101BC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139E74F" w14:textId="77777777">
        <w:trPr>
          <w:jc w:val="center"/>
        </w:trPr>
        <w:tc>
          <w:tcPr>
            <w:tcW w:w="3456" w:type="dxa"/>
          </w:tcPr>
          <w:p w14:paraId="14C0E4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471A71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AiService aiService,</w:t>
            </w:r>
          </w:p>
        </w:tc>
        <w:tc>
          <w:tcPr>
            <w:tcW w:w="3456" w:type="dxa"/>
          </w:tcPr>
          <w:p w14:paraId="5C7C223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</w:t>
            </w:r>
            <w:r>
              <w:rPr>
                <w:sz w:val="17"/>
                <w:lang w:eastAsia="zh-CN"/>
              </w:rPr>
              <w:lastRenderedPageBreak/>
              <w:t>下文参与数据准备、判断、调用或结果收尾。</w:t>
            </w:r>
          </w:p>
        </w:tc>
      </w:tr>
      <w:tr w:rsidR="00F0357E" w14:paraId="496CDBBA" w14:textId="77777777">
        <w:trPr>
          <w:jc w:val="center"/>
        </w:trPr>
        <w:tc>
          <w:tcPr>
            <w:tcW w:w="3456" w:type="dxa"/>
          </w:tcPr>
          <w:p w14:paraId="456B8C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46</w:t>
            </w:r>
          </w:p>
        </w:tc>
        <w:tc>
          <w:tcPr>
            <w:tcW w:w="3456" w:type="dxa"/>
          </w:tcPr>
          <w:p w14:paraId="49ED89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QuestionAccessSupport questionAccessSupport,</w:t>
            </w:r>
          </w:p>
        </w:tc>
        <w:tc>
          <w:tcPr>
            <w:tcW w:w="3456" w:type="dxa"/>
          </w:tcPr>
          <w:p w14:paraId="38B9C2A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0438EC71" w14:textId="77777777">
        <w:trPr>
          <w:jc w:val="center"/>
        </w:trPr>
        <w:tc>
          <w:tcPr>
            <w:tcW w:w="3456" w:type="dxa"/>
          </w:tcPr>
          <w:p w14:paraId="703659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701CB7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CurrentUserService currentUserService,</w:t>
            </w:r>
          </w:p>
        </w:tc>
        <w:tc>
          <w:tcPr>
            <w:tcW w:w="3456" w:type="dxa"/>
          </w:tcPr>
          <w:p w14:paraId="18C9792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5E68A888" w14:textId="77777777">
        <w:trPr>
          <w:jc w:val="center"/>
        </w:trPr>
        <w:tc>
          <w:tcPr>
            <w:tcW w:w="3456" w:type="dxa"/>
          </w:tcPr>
          <w:p w14:paraId="16D34B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430133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ClientRequestService clientRequestService</w:t>
            </w:r>
          </w:p>
        </w:tc>
        <w:tc>
          <w:tcPr>
            <w:tcW w:w="3456" w:type="dxa"/>
          </w:tcPr>
          <w:p w14:paraId="2028F5C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115837F6" w14:textId="77777777">
        <w:trPr>
          <w:jc w:val="center"/>
        </w:trPr>
        <w:tc>
          <w:tcPr>
            <w:tcW w:w="3456" w:type="dxa"/>
          </w:tcPr>
          <w:p w14:paraId="701644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215AF6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39BC8C1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11B3A341" w14:textId="77777777">
        <w:trPr>
          <w:jc w:val="center"/>
        </w:trPr>
        <w:tc>
          <w:tcPr>
            <w:tcW w:w="3456" w:type="dxa"/>
          </w:tcPr>
          <w:p w14:paraId="0067A2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22DC47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this.aiService = aiService;</w:t>
            </w:r>
          </w:p>
        </w:tc>
        <w:tc>
          <w:tcPr>
            <w:tcW w:w="3456" w:type="dxa"/>
          </w:tcPr>
          <w:p w14:paraId="77B2640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128D27ED" w14:textId="77777777">
        <w:trPr>
          <w:jc w:val="center"/>
        </w:trPr>
        <w:tc>
          <w:tcPr>
            <w:tcW w:w="3456" w:type="dxa"/>
          </w:tcPr>
          <w:p w14:paraId="338AB8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6BCC30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this.questionAccessSupport = questionAccessSupport;</w:t>
            </w:r>
          </w:p>
        </w:tc>
        <w:tc>
          <w:tcPr>
            <w:tcW w:w="3456" w:type="dxa"/>
          </w:tcPr>
          <w:p w14:paraId="135DDA5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7489CF0D" w14:textId="77777777">
        <w:trPr>
          <w:jc w:val="center"/>
        </w:trPr>
        <w:tc>
          <w:tcPr>
            <w:tcW w:w="3456" w:type="dxa"/>
          </w:tcPr>
          <w:p w14:paraId="4C4162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035B53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this.currentUserService = currentUserService;</w:t>
            </w:r>
          </w:p>
        </w:tc>
        <w:tc>
          <w:tcPr>
            <w:tcW w:w="3456" w:type="dxa"/>
          </w:tcPr>
          <w:p w14:paraId="61B1940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0FCAE602" w14:textId="77777777">
        <w:trPr>
          <w:jc w:val="center"/>
        </w:trPr>
        <w:tc>
          <w:tcPr>
            <w:tcW w:w="3456" w:type="dxa"/>
          </w:tcPr>
          <w:p w14:paraId="65D90A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526656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this.clientRequestService = clientRequestService;</w:t>
            </w:r>
          </w:p>
        </w:tc>
        <w:tc>
          <w:tcPr>
            <w:tcW w:w="3456" w:type="dxa"/>
          </w:tcPr>
          <w:p w14:paraId="3B1AD78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5B3FB23F" w14:textId="77777777">
        <w:trPr>
          <w:jc w:val="center"/>
        </w:trPr>
        <w:tc>
          <w:tcPr>
            <w:tcW w:w="3456" w:type="dxa"/>
          </w:tcPr>
          <w:p w14:paraId="75E682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272127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DE6D32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4365BFCE" w14:textId="77777777">
        <w:trPr>
          <w:jc w:val="center"/>
        </w:trPr>
        <w:tc>
          <w:tcPr>
            <w:tcW w:w="3456" w:type="dxa"/>
          </w:tcPr>
          <w:p w14:paraId="35A5F9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3B5C8D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A2AA2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4BDE87E6" w14:textId="77777777">
        <w:trPr>
          <w:jc w:val="center"/>
        </w:trPr>
        <w:tc>
          <w:tcPr>
            <w:tcW w:w="3456" w:type="dxa"/>
          </w:tcPr>
          <w:p w14:paraId="317C19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00E851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@GetMapping("/question/{id}/explain")</w:t>
            </w:r>
          </w:p>
        </w:tc>
        <w:tc>
          <w:tcPr>
            <w:tcW w:w="3456" w:type="dxa"/>
          </w:tcPr>
          <w:p w14:paraId="6B8797F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GET 接口，通常用于读取数据或触发只读型流式结果。</w:t>
            </w:r>
          </w:p>
        </w:tc>
      </w:tr>
      <w:tr w:rsidR="00F0357E" w14:paraId="713AD121" w14:textId="77777777">
        <w:trPr>
          <w:jc w:val="center"/>
        </w:trPr>
        <w:tc>
          <w:tcPr>
            <w:tcW w:w="3456" w:type="dxa"/>
          </w:tcPr>
          <w:p w14:paraId="331050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13E975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explainQuestion(@PathVariable Long id, Authentication authentication, HttpServletRequest request) {</w:t>
            </w:r>
          </w:p>
        </w:tc>
        <w:tc>
          <w:tcPr>
            <w:tcW w:w="3456" w:type="dxa"/>
          </w:tcPr>
          <w:p w14:paraId="7E3C7AA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定义一个方法或构造函数。括号里是参数，大括号里是具体逻辑。</w:t>
            </w:r>
          </w:p>
        </w:tc>
      </w:tr>
      <w:tr w:rsidR="00F0357E" w14:paraId="7AC822C1" w14:textId="77777777">
        <w:trPr>
          <w:jc w:val="center"/>
        </w:trPr>
        <w:tc>
          <w:tcPr>
            <w:tcW w:w="3456" w:type="dxa"/>
          </w:tcPr>
          <w:p w14:paraId="7875C5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5917D9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w="3456" w:type="dxa"/>
          </w:tcPr>
          <w:p w14:paraId="0301E55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059B698E" w14:textId="77777777">
        <w:trPr>
          <w:jc w:val="center"/>
        </w:trPr>
        <w:tc>
          <w:tcPr>
            <w:tcW w:w="3456" w:type="dxa"/>
          </w:tcPr>
          <w:p w14:paraId="6AEA32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359BDC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(questionAccessSupport.resolveAccessibleQuestion(id, authentication) == null) {</w:t>
            </w:r>
          </w:p>
        </w:tc>
        <w:tc>
          <w:tcPr>
            <w:tcW w:w="3456" w:type="dxa"/>
          </w:tcPr>
          <w:p w14:paraId="376700E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做空值保护，避免没有输入或没有数据时继续往下跑。</w:t>
            </w:r>
          </w:p>
        </w:tc>
      </w:tr>
      <w:tr w:rsidR="00F0357E" w14:paraId="7059F5E7" w14:textId="77777777">
        <w:trPr>
          <w:jc w:val="center"/>
        </w:trPr>
        <w:tc>
          <w:tcPr>
            <w:tcW w:w="3456" w:type="dxa"/>
          </w:tcPr>
          <w:p w14:paraId="362D1D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7BDD9B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aiService.explainQuestion(identifier, -1L);</w:t>
            </w:r>
          </w:p>
        </w:tc>
        <w:tc>
          <w:tcPr>
            <w:tcW w:w="3456" w:type="dxa"/>
          </w:tcPr>
          <w:p w14:paraId="7F9E20B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7CE60CA2" w14:textId="77777777">
        <w:trPr>
          <w:jc w:val="center"/>
        </w:trPr>
        <w:tc>
          <w:tcPr>
            <w:tcW w:w="3456" w:type="dxa"/>
          </w:tcPr>
          <w:p w14:paraId="463B8E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75DBD6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DBF3F2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6CD9738A" w14:textId="77777777">
        <w:trPr>
          <w:jc w:val="center"/>
        </w:trPr>
        <w:tc>
          <w:tcPr>
            <w:tcW w:w="3456" w:type="dxa"/>
          </w:tcPr>
          <w:p w14:paraId="207FAA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5CC734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aiService.explainQuestion(identifier, id);</w:t>
            </w:r>
          </w:p>
        </w:tc>
        <w:tc>
          <w:tcPr>
            <w:tcW w:w="3456" w:type="dxa"/>
          </w:tcPr>
          <w:p w14:paraId="6139435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5634D2D0" w14:textId="77777777">
        <w:trPr>
          <w:jc w:val="center"/>
        </w:trPr>
        <w:tc>
          <w:tcPr>
            <w:tcW w:w="3456" w:type="dxa"/>
          </w:tcPr>
          <w:p w14:paraId="6D3256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3F2ECB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1312A6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009A443F" w14:textId="77777777">
        <w:trPr>
          <w:jc w:val="center"/>
        </w:trPr>
        <w:tc>
          <w:tcPr>
            <w:tcW w:w="3456" w:type="dxa"/>
          </w:tcPr>
          <w:p w14:paraId="438859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64</w:t>
            </w:r>
          </w:p>
        </w:tc>
        <w:tc>
          <w:tcPr>
            <w:tcW w:w="3456" w:type="dxa"/>
          </w:tcPr>
          <w:p w14:paraId="60D0AE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0CC81B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5633EDB4" w14:textId="77777777">
        <w:trPr>
          <w:jc w:val="center"/>
        </w:trPr>
        <w:tc>
          <w:tcPr>
            <w:tcW w:w="3456" w:type="dxa"/>
          </w:tcPr>
          <w:p w14:paraId="3938DF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55EDCC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@PostMapping("/coach/chat")</w:t>
            </w:r>
          </w:p>
        </w:tc>
        <w:tc>
          <w:tcPr>
            <w:tcW w:w="3456" w:type="dxa"/>
          </w:tcPr>
          <w:p w14:paraId="1ED1158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POST 接口，前端会把 JSON 请求体发到这里。</w:t>
            </w:r>
          </w:p>
        </w:tc>
      </w:tr>
      <w:tr w:rsidR="00F0357E" w14:paraId="760C7C1B" w14:textId="77777777">
        <w:trPr>
          <w:jc w:val="center"/>
        </w:trPr>
        <w:tc>
          <w:tcPr>
            <w:tcW w:w="3456" w:type="dxa"/>
          </w:tcPr>
          <w:p w14:paraId="2132F0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3A3E5D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coachChat(</w:t>
            </w:r>
          </w:p>
        </w:tc>
        <w:tc>
          <w:tcPr>
            <w:tcW w:w="3456" w:type="dxa"/>
          </w:tcPr>
          <w:p w14:paraId="05A3C0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343800D5" w14:textId="77777777">
        <w:trPr>
          <w:jc w:val="center"/>
        </w:trPr>
        <w:tc>
          <w:tcPr>
            <w:tcW w:w="3456" w:type="dxa"/>
          </w:tcPr>
          <w:p w14:paraId="580204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60749E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Authentication authentication,</w:t>
            </w:r>
          </w:p>
        </w:tc>
        <w:tc>
          <w:tcPr>
            <w:tcW w:w="3456" w:type="dxa"/>
          </w:tcPr>
          <w:p w14:paraId="74EFF28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767A8313" w14:textId="77777777">
        <w:trPr>
          <w:jc w:val="center"/>
        </w:trPr>
        <w:tc>
          <w:tcPr>
            <w:tcW w:w="3456" w:type="dxa"/>
          </w:tcPr>
          <w:p w14:paraId="6384B2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74C027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HttpServletRequest request,</w:t>
            </w:r>
          </w:p>
        </w:tc>
        <w:tc>
          <w:tcPr>
            <w:tcW w:w="3456" w:type="dxa"/>
          </w:tcPr>
          <w:p w14:paraId="0AB2552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68F6F87" w14:textId="77777777">
        <w:trPr>
          <w:jc w:val="center"/>
        </w:trPr>
        <w:tc>
          <w:tcPr>
            <w:tcW w:w="3456" w:type="dxa"/>
          </w:tcPr>
          <w:p w14:paraId="550367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7E94BD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@RequestBody @Valid AiCoachChatRequest payload</w:t>
            </w:r>
          </w:p>
        </w:tc>
        <w:tc>
          <w:tcPr>
            <w:tcW w:w="3456" w:type="dxa"/>
          </w:tcPr>
          <w:p w14:paraId="2B2E340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4C5327F9" w14:textId="77777777">
        <w:trPr>
          <w:jc w:val="center"/>
        </w:trPr>
        <w:tc>
          <w:tcPr>
            <w:tcW w:w="3456" w:type="dxa"/>
          </w:tcPr>
          <w:p w14:paraId="67B646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56B174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70DC3E6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5C376AD" w14:textId="77777777">
        <w:trPr>
          <w:jc w:val="center"/>
        </w:trPr>
        <w:tc>
          <w:tcPr>
            <w:tcW w:w="3456" w:type="dxa"/>
          </w:tcPr>
          <w:p w14:paraId="2D314F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57C7A0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message = safe(payload.getMessage());</w:t>
            </w:r>
          </w:p>
        </w:tc>
        <w:tc>
          <w:tcPr>
            <w:tcW w:w="3456" w:type="dxa"/>
          </w:tcPr>
          <w:p w14:paraId="205631D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51A74A7C" w14:textId="77777777">
        <w:trPr>
          <w:jc w:val="center"/>
        </w:trPr>
        <w:tc>
          <w:tcPr>
            <w:tcW w:w="3456" w:type="dxa"/>
          </w:tcPr>
          <w:p w14:paraId="56AC95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5F7DF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topic = hasText(payload.getTopic()) ? payload.getTopic().trim() : DEFAULT_TOPIC;</w:t>
            </w:r>
          </w:p>
        </w:tc>
        <w:tc>
          <w:tcPr>
            <w:tcW w:w="3456" w:type="dxa"/>
          </w:tcPr>
          <w:p w14:paraId="014510E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08C230A6" w14:textId="77777777">
        <w:trPr>
          <w:jc w:val="center"/>
        </w:trPr>
        <w:tc>
          <w:tcPr>
            <w:tcW w:w="3456" w:type="dxa"/>
          </w:tcPr>
          <w:p w14:paraId="19E150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73DD72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mode = hasText(payload.getMode()) ? payload.getMode().trim() : DEFAULT_MODE;</w:t>
            </w:r>
          </w:p>
        </w:tc>
        <w:tc>
          <w:tcPr>
            <w:tcW w:w="3456" w:type="dxa"/>
          </w:tcPr>
          <w:p w14:paraId="116FCAC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3E4BAFB4" w14:textId="77777777">
        <w:trPr>
          <w:jc w:val="center"/>
        </w:trPr>
        <w:tc>
          <w:tcPr>
            <w:tcW w:w="3456" w:type="dxa"/>
          </w:tcPr>
          <w:p w14:paraId="1CD0FE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18B90A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w="3456" w:type="dxa"/>
          </w:tcPr>
          <w:p w14:paraId="0DDEFAE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3BCAC54C" w14:textId="77777777">
        <w:trPr>
          <w:jc w:val="center"/>
        </w:trPr>
        <w:tc>
          <w:tcPr>
            <w:tcW w:w="3456" w:type="dxa"/>
          </w:tcPr>
          <w:p w14:paraId="78A073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3E6A40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aiService.coachChat(identifier, message, topic, payload.getImage(), mode);</w:t>
            </w:r>
          </w:p>
        </w:tc>
        <w:tc>
          <w:tcPr>
            <w:tcW w:w="3456" w:type="dxa"/>
          </w:tcPr>
          <w:p w14:paraId="0D4C1B9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3B0949BF" w14:textId="77777777">
        <w:trPr>
          <w:jc w:val="center"/>
        </w:trPr>
        <w:tc>
          <w:tcPr>
            <w:tcW w:w="3456" w:type="dxa"/>
          </w:tcPr>
          <w:p w14:paraId="6CFFC7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2BA2EE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4B125F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238AAE6C" w14:textId="77777777">
        <w:trPr>
          <w:jc w:val="center"/>
        </w:trPr>
        <w:tc>
          <w:tcPr>
            <w:tcW w:w="3456" w:type="dxa"/>
          </w:tcPr>
          <w:p w14:paraId="6E5EEA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A662A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6A429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7962A800" w14:textId="77777777">
        <w:trPr>
          <w:jc w:val="center"/>
        </w:trPr>
        <w:tc>
          <w:tcPr>
            <w:tcW w:w="3456" w:type="dxa"/>
          </w:tcPr>
          <w:p w14:paraId="1A5224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5C5C7A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@GetMapping("/coach/history")</w:t>
            </w:r>
          </w:p>
        </w:tc>
        <w:tc>
          <w:tcPr>
            <w:tcW w:w="3456" w:type="dxa"/>
          </w:tcPr>
          <w:p w14:paraId="62E1540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GET 接口，通常用于读取数据或触发只读型流式结果。</w:t>
            </w:r>
          </w:p>
        </w:tc>
      </w:tr>
      <w:tr w:rsidR="00F0357E" w14:paraId="477E35C5" w14:textId="77777777">
        <w:trPr>
          <w:jc w:val="center"/>
        </w:trPr>
        <w:tc>
          <w:tcPr>
            <w:tcW w:w="3456" w:type="dxa"/>
          </w:tcPr>
          <w:p w14:paraId="58D3FF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57ECD4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Result&lt;List&lt;AiCoachHistoryItemVO&gt;&gt; coachHistory(</w:t>
            </w:r>
          </w:p>
        </w:tc>
        <w:tc>
          <w:tcPr>
            <w:tcW w:w="3456" w:type="dxa"/>
          </w:tcPr>
          <w:p w14:paraId="339DCAE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35793D35" w14:textId="77777777">
        <w:trPr>
          <w:jc w:val="center"/>
        </w:trPr>
        <w:tc>
          <w:tcPr>
            <w:tcW w:w="3456" w:type="dxa"/>
          </w:tcPr>
          <w:p w14:paraId="4FE19A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1CEAB1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Authentication authentication,</w:t>
            </w:r>
          </w:p>
        </w:tc>
        <w:tc>
          <w:tcPr>
            <w:tcW w:w="3456" w:type="dxa"/>
          </w:tcPr>
          <w:p w14:paraId="72B8C56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749075F" w14:textId="77777777">
        <w:trPr>
          <w:jc w:val="center"/>
        </w:trPr>
        <w:tc>
          <w:tcPr>
            <w:tcW w:w="3456" w:type="dxa"/>
          </w:tcPr>
          <w:p w14:paraId="072DF6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096189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@RequestParam(value = "limit", defaultValue = "40") Integer limit</w:t>
            </w:r>
          </w:p>
        </w:tc>
        <w:tc>
          <w:tcPr>
            <w:tcW w:w="3456" w:type="dxa"/>
          </w:tcPr>
          <w:p w14:paraId="7DEDCFC7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113CECAF" w14:textId="77777777">
        <w:trPr>
          <w:jc w:val="center"/>
        </w:trPr>
        <w:tc>
          <w:tcPr>
            <w:tcW w:w="3456" w:type="dxa"/>
          </w:tcPr>
          <w:p w14:paraId="37AC87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82</w:t>
            </w:r>
          </w:p>
        </w:tc>
        <w:tc>
          <w:tcPr>
            <w:tcW w:w="3456" w:type="dxa"/>
          </w:tcPr>
          <w:p w14:paraId="70D9F7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7506642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74C0F9CF" w14:textId="77777777">
        <w:trPr>
          <w:jc w:val="center"/>
        </w:trPr>
        <w:tc>
          <w:tcPr>
            <w:tcW w:w="3456" w:type="dxa"/>
          </w:tcPr>
          <w:p w14:paraId="6950B8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58B6CF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w="3456" w:type="dxa"/>
          </w:tcPr>
          <w:p w14:paraId="783A6EF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2C768B63" w14:textId="77777777">
        <w:trPr>
          <w:jc w:val="center"/>
        </w:trPr>
        <w:tc>
          <w:tcPr>
            <w:tcW w:w="3456" w:type="dxa"/>
          </w:tcPr>
          <w:p w14:paraId="2A3C7E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6DBA8C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Result.success(AiViewAssembler.toCoachHistory(aiService.getCoachHistory(username, limit == null ? 40 : limit)));</w:t>
            </w:r>
          </w:p>
        </w:tc>
        <w:tc>
          <w:tcPr>
            <w:tcW w:w="3456" w:type="dxa"/>
          </w:tcPr>
          <w:p w14:paraId="28BE6D5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返回统一成功响应给前端。</w:t>
            </w:r>
          </w:p>
        </w:tc>
      </w:tr>
      <w:tr w:rsidR="00F0357E" w14:paraId="4872DC0E" w14:textId="77777777">
        <w:trPr>
          <w:jc w:val="center"/>
        </w:trPr>
        <w:tc>
          <w:tcPr>
            <w:tcW w:w="3456" w:type="dxa"/>
          </w:tcPr>
          <w:p w14:paraId="5ACE1F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309921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D949707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3A102D16" w14:textId="77777777">
        <w:trPr>
          <w:jc w:val="center"/>
        </w:trPr>
        <w:tc>
          <w:tcPr>
            <w:tcW w:w="3456" w:type="dxa"/>
          </w:tcPr>
          <w:p w14:paraId="7970F0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7CBFDD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7AB84B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2E1FAD31" w14:textId="77777777">
        <w:trPr>
          <w:jc w:val="center"/>
        </w:trPr>
        <w:tc>
          <w:tcPr>
            <w:tcW w:w="3456" w:type="dxa"/>
          </w:tcPr>
          <w:p w14:paraId="199E8A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72320F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@GetMapping("/quote/daily")</w:t>
            </w:r>
          </w:p>
        </w:tc>
        <w:tc>
          <w:tcPr>
            <w:tcW w:w="3456" w:type="dxa"/>
          </w:tcPr>
          <w:p w14:paraId="0576802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GET 接口，通常用于读取数据或触发只读型流式结果。</w:t>
            </w:r>
          </w:p>
        </w:tc>
      </w:tr>
      <w:tr w:rsidR="00F0357E" w14:paraId="571202F5" w14:textId="77777777">
        <w:trPr>
          <w:jc w:val="center"/>
        </w:trPr>
        <w:tc>
          <w:tcPr>
            <w:tcW w:w="3456" w:type="dxa"/>
          </w:tcPr>
          <w:p w14:paraId="1043F3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19EC4E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Result&lt;String&gt; dailyQuote(Authentication authentication, HttpServletRequest request) {</w:t>
            </w:r>
          </w:p>
        </w:tc>
        <w:tc>
          <w:tcPr>
            <w:tcW w:w="3456" w:type="dxa"/>
          </w:tcPr>
          <w:p w14:paraId="1993D2F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定义一个方法或构造函数。括号里是参数，大括号里是具体逻辑。</w:t>
            </w:r>
          </w:p>
        </w:tc>
      </w:tr>
      <w:tr w:rsidR="00F0357E" w14:paraId="5720A350" w14:textId="77777777">
        <w:trPr>
          <w:jc w:val="center"/>
        </w:trPr>
        <w:tc>
          <w:tcPr>
            <w:tcW w:w="3456" w:type="dxa"/>
          </w:tcPr>
          <w:p w14:paraId="690863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01CC88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w="3456" w:type="dxa"/>
          </w:tcPr>
          <w:p w14:paraId="1E986327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3402558A" w14:textId="77777777">
        <w:trPr>
          <w:jc w:val="center"/>
        </w:trPr>
        <w:tc>
          <w:tcPr>
            <w:tcW w:w="3456" w:type="dxa"/>
          </w:tcPr>
          <w:p w14:paraId="1A2624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4448C2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User user = currentUserService.loadDatabaseUser(authentication);</w:t>
            </w:r>
          </w:p>
        </w:tc>
        <w:tc>
          <w:tcPr>
            <w:tcW w:w="3456" w:type="dxa"/>
          </w:tcPr>
          <w:p w14:paraId="364945A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1018E571" w14:textId="77777777">
        <w:trPr>
          <w:jc w:val="center"/>
        </w:trPr>
        <w:tc>
          <w:tcPr>
            <w:tcW w:w="3456" w:type="dxa"/>
          </w:tcPr>
          <w:p w14:paraId="58984D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65D859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nickname = user == null ? "" : safe(user.getNickname());</w:t>
            </w:r>
          </w:p>
        </w:tc>
        <w:tc>
          <w:tcPr>
            <w:tcW w:w="3456" w:type="dxa"/>
          </w:tcPr>
          <w:p w14:paraId="3800C1D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07ADB34A" w14:textId="77777777">
        <w:trPr>
          <w:jc w:val="center"/>
        </w:trPr>
        <w:tc>
          <w:tcPr>
            <w:tcW w:w="3456" w:type="dxa"/>
          </w:tcPr>
          <w:p w14:paraId="2626EA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3DFD4C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Result.success(aiService.generateDailyQuote(identifier, nickname));</w:t>
            </w:r>
          </w:p>
        </w:tc>
        <w:tc>
          <w:tcPr>
            <w:tcW w:w="3456" w:type="dxa"/>
          </w:tcPr>
          <w:p w14:paraId="395EDF6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返回统一成功响应给前端。</w:t>
            </w:r>
          </w:p>
        </w:tc>
      </w:tr>
      <w:tr w:rsidR="00F0357E" w14:paraId="11A2E2F4" w14:textId="77777777">
        <w:trPr>
          <w:jc w:val="center"/>
        </w:trPr>
        <w:tc>
          <w:tcPr>
            <w:tcW w:w="3456" w:type="dxa"/>
          </w:tcPr>
          <w:p w14:paraId="2DC3BF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49A2E6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96C0FB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5647ADF2" w14:textId="77777777">
        <w:trPr>
          <w:jc w:val="center"/>
        </w:trPr>
        <w:tc>
          <w:tcPr>
            <w:tcW w:w="3456" w:type="dxa"/>
          </w:tcPr>
          <w:p w14:paraId="30E962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04732F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1E1961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FAD5568" w14:textId="77777777">
        <w:trPr>
          <w:jc w:val="center"/>
        </w:trPr>
        <w:tc>
          <w:tcPr>
            <w:tcW w:w="3456" w:type="dxa"/>
          </w:tcPr>
          <w:p w14:paraId="16E902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041547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@PostMapping("/coach/session/new")</w:t>
            </w:r>
          </w:p>
        </w:tc>
        <w:tc>
          <w:tcPr>
            <w:tcW w:w="3456" w:type="dxa"/>
          </w:tcPr>
          <w:p w14:paraId="3F5F222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POST 接口，前端会把 JSON 请求体发到这里。</w:t>
            </w:r>
          </w:p>
        </w:tc>
      </w:tr>
      <w:tr w:rsidR="00F0357E" w14:paraId="3C5EB417" w14:textId="77777777">
        <w:trPr>
          <w:jc w:val="center"/>
        </w:trPr>
        <w:tc>
          <w:tcPr>
            <w:tcW w:w="3456" w:type="dxa"/>
          </w:tcPr>
          <w:p w14:paraId="77B255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0F896C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Result&lt;AiCoachSessionVO&gt; createCoachSession(Authentication authentication) {</w:t>
            </w:r>
          </w:p>
        </w:tc>
        <w:tc>
          <w:tcPr>
            <w:tcW w:w="3456" w:type="dxa"/>
          </w:tcPr>
          <w:p w14:paraId="2623898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定义一个方法或构造函数。括号里是参数，大括号里是具体逻辑。</w:t>
            </w:r>
          </w:p>
        </w:tc>
      </w:tr>
      <w:tr w:rsidR="00F0357E" w14:paraId="52FC7073" w14:textId="77777777">
        <w:trPr>
          <w:jc w:val="center"/>
        </w:trPr>
        <w:tc>
          <w:tcPr>
            <w:tcW w:w="3456" w:type="dxa"/>
          </w:tcPr>
          <w:p w14:paraId="182F9F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76149C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w="3456" w:type="dxa"/>
          </w:tcPr>
          <w:p w14:paraId="0FB2A1F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4380A5A4" w14:textId="77777777">
        <w:trPr>
          <w:jc w:val="center"/>
        </w:trPr>
        <w:tc>
          <w:tcPr>
            <w:tcW w:w="3456" w:type="dxa"/>
          </w:tcPr>
          <w:p w14:paraId="3972BE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02143B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Result.success(new AiCoachSessionVO(aiService.createCoachSession(username)));</w:t>
            </w:r>
          </w:p>
        </w:tc>
        <w:tc>
          <w:tcPr>
            <w:tcW w:w="3456" w:type="dxa"/>
          </w:tcPr>
          <w:p w14:paraId="5D3E8BA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返回统一成功响应给前端。</w:t>
            </w:r>
          </w:p>
        </w:tc>
      </w:tr>
      <w:tr w:rsidR="00F0357E" w14:paraId="74673575" w14:textId="77777777">
        <w:trPr>
          <w:jc w:val="center"/>
        </w:trPr>
        <w:tc>
          <w:tcPr>
            <w:tcW w:w="3456" w:type="dxa"/>
          </w:tcPr>
          <w:p w14:paraId="395F6D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1D0625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FE8E35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2A49813C" w14:textId="77777777">
        <w:trPr>
          <w:jc w:val="center"/>
        </w:trPr>
        <w:tc>
          <w:tcPr>
            <w:tcW w:w="3456" w:type="dxa"/>
          </w:tcPr>
          <w:p w14:paraId="367ABF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1E00C8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26B06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66246953" w14:textId="77777777">
        <w:trPr>
          <w:jc w:val="center"/>
        </w:trPr>
        <w:tc>
          <w:tcPr>
            <w:tcW w:w="3456" w:type="dxa"/>
          </w:tcPr>
          <w:p w14:paraId="60EFA8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651758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@DeleteMapping("/coach/history")</w:t>
            </w:r>
          </w:p>
        </w:tc>
        <w:tc>
          <w:tcPr>
            <w:tcW w:w="3456" w:type="dxa"/>
          </w:tcPr>
          <w:p w14:paraId="4BA077E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DELETE 接口，用来清空或删除数</w:t>
            </w:r>
            <w:r>
              <w:rPr>
                <w:sz w:val="17"/>
                <w:lang w:eastAsia="zh-CN"/>
              </w:rPr>
              <w:lastRenderedPageBreak/>
              <w:t>据。</w:t>
            </w:r>
          </w:p>
        </w:tc>
      </w:tr>
      <w:tr w:rsidR="00F0357E" w14:paraId="51BDD777" w14:textId="77777777">
        <w:trPr>
          <w:jc w:val="center"/>
        </w:trPr>
        <w:tc>
          <w:tcPr>
            <w:tcW w:w="3456" w:type="dxa"/>
          </w:tcPr>
          <w:p w14:paraId="1DE98C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102</w:t>
            </w:r>
          </w:p>
        </w:tc>
        <w:tc>
          <w:tcPr>
            <w:tcW w:w="3456" w:type="dxa"/>
          </w:tcPr>
          <w:p w14:paraId="23CEC4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Result&lt;Void&gt; clearCoachHistory(Authentication authentication) {</w:t>
            </w:r>
          </w:p>
        </w:tc>
        <w:tc>
          <w:tcPr>
            <w:tcW w:w="3456" w:type="dxa"/>
          </w:tcPr>
          <w:p w14:paraId="4E4F42A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定义一个方法或构造函数。括号里是参数，大括号里是具体逻辑。</w:t>
            </w:r>
          </w:p>
        </w:tc>
      </w:tr>
      <w:tr w:rsidR="00F0357E" w14:paraId="01C80E6F" w14:textId="77777777">
        <w:trPr>
          <w:jc w:val="center"/>
        </w:trPr>
        <w:tc>
          <w:tcPr>
            <w:tcW w:w="3456" w:type="dxa"/>
          </w:tcPr>
          <w:p w14:paraId="7AFFCA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420085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w="3456" w:type="dxa"/>
          </w:tcPr>
          <w:p w14:paraId="291ABCC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7851F0B9" w14:textId="77777777">
        <w:trPr>
          <w:jc w:val="center"/>
        </w:trPr>
        <w:tc>
          <w:tcPr>
            <w:tcW w:w="3456" w:type="dxa"/>
          </w:tcPr>
          <w:p w14:paraId="72DE75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5B4A58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aiService.clearCoachHistory(username);</w:t>
            </w:r>
          </w:p>
        </w:tc>
        <w:tc>
          <w:tcPr>
            <w:tcW w:w="3456" w:type="dxa"/>
          </w:tcPr>
          <w:p w14:paraId="4E3592E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361B8753" w14:textId="77777777">
        <w:trPr>
          <w:jc w:val="center"/>
        </w:trPr>
        <w:tc>
          <w:tcPr>
            <w:tcW w:w="3456" w:type="dxa"/>
          </w:tcPr>
          <w:p w14:paraId="7A8CE1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09B840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Result.success();</w:t>
            </w:r>
          </w:p>
        </w:tc>
        <w:tc>
          <w:tcPr>
            <w:tcW w:w="3456" w:type="dxa"/>
          </w:tcPr>
          <w:p w14:paraId="7C8930A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返回统一成功响应给前端。</w:t>
            </w:r>
          </w:p>
        </w:tc>
      </w:tr>
      <w:tr w:rsidR="00F0357E" w14:paraId="34BC1D7C" w14:textId="77777777">
        <w:trPr>
          <w:jc w:val="center"/>
        </w:trPr>
        <w:tc>
          <w:tcPr>
            <w:tcW w:w="3456" w:type="dxa"/>
          </w:tcPr>
          <w:p w14:paraId="592358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3BFEE0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BEE017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24C240DC" w14:textId="77777777">
        <w:trPr>
          <w:jc w:val="center"/>
        </w:trPr>
        <w:tc>
          <w:tcPr>
            <w:tcW w:w="3456" w:type="dxa"/>
          </w:tcPr>
          <w:p w14:paraId="2FC3E8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09B3AC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DBBBD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0E461006" w14:textId="77777777">
        <w:trPr>
          <w:jc w:val="center"/>
        </w:trPr>
        <w:tc>
          <w:tcPr>
            <w:tcW w:w="3456" w:type="dxa"/>
          </w:tcPr>
          <w:p w14:paraId="4B3F07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4C06C9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@PostMapping("/resume/analyze")</w:t>
            </w:r>
          </w:p>
        </w:tc>
        <w:tc>
          <w:tcPr>
            <w:tcW w:w="3456" w:type="dxa"/>
          </w:tcPr>
          <w:p w14:paraId="3B718D4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POST 接口，前端会把 JSON 请求体发到这里。</w:t>
            </w:r>
          </w:p>
        </w:tc>
      </w:tr>
      <w:tr w:rsidR="00F0357E" w14:paraId="0C853E2C" w14:textId="77777777">
        <w:trPr>
          <w:jc w:val="center"/>
        </w:trPr>
        <w:tc>
          <w:tcPr>
            <w:tcW w:w="3456" w:type="dxa"/>
          </w:tcPr>
          <w:p w14:paraId="30E17C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556803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analyzeResume(</w:t>
            </w:r>
          </w:p>
        </w:tc>
        <w:tc>
          <w:tcPr>
            <w:tcW w:w="3456" w:type="dxa"/>
          </w:tcPr>
          <w:p w14:paraId="12601E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5F3DF4DB" w14:textId="77777777">
        <w:trPr>
          <w:jc w:val="center"/>
        </w:trPr>
        <w:tc>
          <w:tcPr>
            <w:tcW w:w="3456" w:type="dxa"/>
          </w:tcPr>
          <w:p w14:paraId="6EAECC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42E2F6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Authentication authentication,</w:t>
            </w:r>
          </w:p>
        </w:tc>
        <w:tc>
          <w:tcPr>
            <w:tcW w:w="3456" w:type="dxa"/>
          </w:tcPr>
          <w:p w14:paraId="1811001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28D5D21" w14:textId="77777777">
        <w:trPr>
          <w:jc w:val="center"/>
        </w:trPr>
        <w:tc>
          <w:tcPr>
            <w:tcW w:w="3456" w:type="dxa"/>
          </w:tcPr>
          <w:p w14:paraId="66E768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56A962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HttpServletRequest request,</w:t>
            </w:r>
          </w:p>
        </w:tc>
        <w:tc>
          <w:tcPr>
            <w:tcW w:w="3456" w:type="dxa"/>
          </w:tcPr>
          <w:p w14:paraId="3B22010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501C7ADB" w14:textId="77777777">
        <w:trPr>
          <w:jc w:val="center"/>
        </w:trPr>
        <w:tc>
          <w:tcPr>
            <w:tcW w:w="3456" w:type="dxa"/>
          </w:tcPr>
          <w:p w14:paraId="243A85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7427B4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@RequestBody @Valid AiResumeAnalyzeRequest payload</w:t>
            </w:r>
          </w:p>
        </w:tc>
        <w:tc>
          <w:tcPr>
            <w:tcW w:w="3456" w:type="dxa"/>
          </w:tcPr>
          <w:p w14:paraId="32505D6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10F11393" w14:textId="77777777">
        <w:trPr>
          <w:jc w:val="center"/>
        </w:trPr>
        <w:tc>
          <w:tcPr>
            <w:tcW w:w="3456" w:type="dxa"/>
          </w:tcPr>
          <w:p w14:paraId="6FA20B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36910C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7588820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7907509B" w14:textId="77777777">
        <w:trPr>
          <w:jc w:val="center"/>
        </w:trPr>
        <w:tc>
          <w:tcPr>
            <w:tcW w:w="3456" w:type="dxa"/>
          </w:tcPr>
          <w:p w14:paraId="0B8897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122498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targetRole = hasText(payload.getTargetRole()) ? payload.getTargetRole().trim() : DEFAULT_RESUME_ROLE;</w:t>
            </w:r>
          </w:p>
        </w:tc>
        <w:tc>
          <w:tcPr>
            <w:tcW w:w="3456" w:type="dxa"/>
          </w:tcPr>
          <w:p w14:paraId="20FBDAD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514DBCAB" w14:textId="77777777">
        <w:trPr>
          <w:jc w:val="center"/>
        </w:trPr>
        <w:tc>
          <w:tcPr>
            <w:tcW w:w="3456" w:type="dxa"/>
          </w:tcPr>
          <w:p w14:paraId="28AC36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71BC77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w="3456" w:type="dxa"/>
          </w:tcPr>
          <w:p w14:paraId="66407177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37BCD259" w14:textId="77777777">
        <w:trPr>
          <w:jc w:val="center"/>
        </w:trPr>
        <w:tc>
          <w:tcPr>
            <w:tcW w:w="3456" w:type="dxa"/>
          </w:tcPr>
          <w:p w14:paraId="2E4BCF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2D57D0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aiService.analyzeResume(identifier, payload.getResumeText(), targetRole);</w:t>
            </w:r>
          </w:p>
        </w:tc>
        <w:tc>
          <w:tcPr>
            <w:tcW w:w="3456" w:type="dxa"/>
          </w:tcPr>
          <w:p w14:paraId="1CD8799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79C66A20" w14:textId="77777777">
        <w:trPr>
          <w:jc w:val="center"/>
        </w:trPr>
        <w:tc>
          <w:tcPr>
            <w:tcW w:w="3456" w:type="dxa"/>
          </w:tcPr>
          <w:p w14:paraId="61DE60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2B3907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5D7904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37CDF7B6" w14:textId="77777777">
        <w:trPr>
          <w:jc w:val="center"/>
        </w:trPr>
        <w:tc>
          <w:tcPr>
            <w:tcW w:w="3456" w:type="dxa"/>
          </w:tcPr>
          <w:p w14:paraId="4BE23D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41554C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61823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25F87EFB" w14:textId="77777777">
        <w:trPr>
          <w:jc w:val="center"/>
        </w:trPr>
        <w:tc>
          <w:tcPr>
            <w:tcW w:w="3456" w:type="dxa"/>
          </w:tcPr>
          <w:p w14:paraId="73A4D8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1617AD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@PostMapping("/notes/summarize")</w:t>
            </w:r>
          </w:p>
        </w:tc>
        <w:tc>
          <w:tcPr>
            <w:tcW w:w="3456" w:type="dxa"/>
          </w:tcPr>
          <w:p w14:paraId="25576CD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声明一个 POST 接口，前端会把 JSON 请求体</w:t>
            </w:r>
            <w:r>
              <w:rPr>
                <w:sz w:val="17"/>
                <w:lang w:eastAsia="zh-CN"/>
              </w:rPr>
              <w:lastRenderedPageBreak/>
              <w:t>发到这里。</w:t>
            </w:r>
          </w:p>
        </w:tc>
      </w:tr>
      <w:tr w:rsidR="00F0357E" w14:paraId="6E982E72" w14:textId="77777777">
        <w:trPr>
          <w:jc w:val="center"/>
        </w:trPr>
        <w:tc>
          <w:tcPr>
            <w:tcW w:w="3456" w:type="dxa"/>
          </w:tcPr>
          <w:p w14:paraId="492C20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120</w:t>
            </w:r>
          </w:p>
        </w:tc>
        <w:tc>
          <w:tcPr>
            <w:tcW w:w="3456" w:type="dxa"/>
          </w:tcPr>
          <w:p w14:paraId="3CD852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Result&lt;List&lt;String&gt;&gt; summarizeNote(</w:t>
            </w:r>
          </w:p>
        </w:tc>
        <w:tc>
          <w:tcPr>
            <w:tcW w:w="3456" w:type="dxa"/>
          </w:tcPr>
          <w:p w14:paraId="51EC3AC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3B09B679" w14:textId="77777777">
        <w:trPr>
          <w:jc w:val="center"/>
        </w:trPr>
        <w:tc>
          <w:tcPr>
            <w:tcW w:w="3456" w:type="dxa"/>
          </w:tcPr>
          <w:p w14:paraId="5F3ACE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6E03F9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Authentication authentication,</w:t>
            </w:r>
          </w:p>
        </w:tc>
        <w:tc>
          <w:tcPr>
            <w:tcW w:w="3456" w:type="dxa"/>
          </w:tcPr>
          <w:p w14:paraId="2991021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5EC53AC7" w14:textId="77777777">
        <w:trPr>
          <w:jc w:val="center"/>
        </w:trPr>
        <w:tc>
          <w:tcPr>
            <w:tcW w:w="3456" w:type="dxa"/>
          </w:tcPr>
          <w:p w14:paraId="7EAA07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5BEC38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HttpServletRequest request,</w:t>
            </w:r>
          </w:p>
        </w:tc>
        <w:tc>
          <w:tcPr>
            <w:tcW w:w="3456" w:type="dxa"/>
          </w:tcPr>
          <w:p w14:paraId="103F12E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404003E3" w14:textId="77777777">
        <w:trPr>
          <w:jc w:val="center"/>
        </w:trPr>
        <w:tc>
          <w:tcPr>
            <w:tcW w:w="3456" w:type="dxa"/>
          </w:tcPr>
          <w:p w14:paraId="4F6CBE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19DDEE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@RequestBody @Valid AiNoteSummaryRequest payload</w:t>
            </w:r>
          </w:p>
        </w:tc>
        <w:tc>
          <w:tcPr>
            <w:tcW w:w="3456" w:type="dxa"/>
          </w:tcPr>
          <w:p w14:paraId="72263EB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480B6B52" w14:textId="77777777">
        <w:trPr>
          <w:jc w:val="center"/>
        </w:trPr>
        <w:tc>
          <w:tcPr>
            <w:tcW w:w="3456" w:type="dxa"/>
          </w:tcPr>
          <w:p w14:paraId="72E1F1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60F709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003D3AF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C992FA0" w14:textId="77777777">
        <w:trPr>
          <w:jc w:val="center"/>
        </w:trPr>
        <w:tc>
          <w:tcPr>
            <w:tcW w:w="3456" w:type="dxa"/>
          </w:tcPr>
          <w:p w14:paraId="792109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03886D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w="3456" w:type="dxa"/>
          </w:tcPr>
          <w:p w14:paraId="23EBEAB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1E8563BC" w14:textId="77777777">
        <w:trPr>
          <w:jc w:val="center"/>
        </w:trPr>
        <w:tc>
          <w:tcPr>
            <w:tcW w:w="3456" w:type="dxa"/>
          </w:tcPr>
          <w:p w14:paraId="0BC4D4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190EC3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Result.success(aiService.summarizeNote(identifier, safe(payload.getTitle()), payload.getContent()));</w:t>
            </w:r>
          </w:p>
        </w:tc>
        <w:tc>
          <w:tcPr>
            <w:tcW w:w="3456" w:type="dxa"/>
          </w:tcPr>
          <w:p w14:paraId="6677D72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返回统一成功响应给前端。</w:t>
            </w:r>
          </w:p>
        </w:tc>
      </w:tr>
      <w:tr w:rsidR="00F0357E" w14:paraId="518E79E4" w14:textId="77777777">
        <w:trPr>
          <w:jc w:val="center"/>
        </w:trPr>
        <w:tc>
          <w:tcPr>
            <w:tcW w:w="3456" w:type="dxa"/>
          </w:tcPr>
          <w:p w14:paraId="7E4FED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5B47D5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DC59FC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599BD136" w14:textId="77777777">
        <w:trPr>
          <w:jc w:val="center"/>
        </w:trPr>
        <w:tc>
          <w:tcPr>
            <w:tcW w:w="3456" w:type="dxa"/>
          </w:tcPr>
          <w:p w14:paraId="61E704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76A2D4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FB2636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20E089BB" w14:textId="77777777">
        <w:trPr>
          <w:jc w:val="center"/>
        </w:trPr>
        <w:tc>
          <w:tcPr>
            <w:tcW w:w="3456" w:type="dxa"/>
          </w:tcPr>
          <w:p w14:paraId="49B5F5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6490B8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resolveIdentifier(Authentication authentication, HttpServletRequest request) {</w:t>
            </w:r>
          </w:p>
        </w:tc>
        <w:tc>
          <w:tcPr>
            <w:tcW w:w="3456" w:type="dxa"/>
          </w:tcPr>
          <w:p w14:paraId="1F0BC06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定义一个方法或构造函数。括号里是参数，大括号里是具体逻辑。</w:t>
            </w:r>
          </w:p>
        </w:tc>
      </w:tr>
      <w:tr w:rsidR="00F0357E" w14:paraId="6AAE8D8C" w14:textId="77777777">
        <w:trPr>
          <w:jc w:val="center"/>
        </w:trPr>
        <w:tc>
          <w:tcPr>
            <w:tcW w:w="3456" w:type="dxa"/>
          </w:tcPr>
          <w:p w14:paraId="611096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547489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CurrentUser currentUser = currentUserService.current(authentication);</w:t>
            </w:r>
          </w:p>
        </w:tc>
        <w:tc>
          <w:tcPr>
            <w:tcW w:w="3456" w:type="dxa"/>
          </w:tcPr>
          <w:p w14:paraId="15D6C0C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37B37B07" w14:textId="77777777">
        <w:trPr>
          <w:jc w:val="center"/>
        </w:trPr>
        <w:tc>
          <w:tcPr>
            <w:tcW w:w="3456" w:type="dxa"/>
          </w:tcPr>
          <w:p w14:paraId="45792C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54A708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(currentUser.isAuthenticated()) {</w:t>
            </w:r>
          </w:p>
        </w:tc>
        <w:tc>
          <w:tcPr>
            <w:tcW w:w="3456" w:type="dxa"/>
          </w:tcPr>
          <w:p w14:paraId="2709A2B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条件判断：只有满足条件才执行里面的代码。</w:t>
            </w:r>
          </w:p>
        </w:tc>
      </w:tr>
      <w:tr w:rsidR="00F0357E" w14:paraId="58A6AF83" w14:textId="77777777">
        <w:trPr>
          <w:jc w:val="center"/>
        </w:trPr>
        <w:tc>
          <w:tcPr>
            <w:tcW w:w="3456" w:type="dxa"/>
          </w:tcPr>
          <w:p w14:paraId="7B8398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0287FC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currentUser.safeUsername();</w:t>
            </w:r>
          </w:p>
        </w:tc>
        <w:tc>
          <w:tcPr>
            <w:tcW w:w="3456" w:type="dxa"/>
          </w:tcPr>
          <w:p w14:paraId="35ECCDF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68808324" w14:textId="77777777">
        <w:trPr>
          <w:jc w:val="center"/>
        </w:trPr>
        <w:tc>
          <w:tcPr>
            <w:tcW w:w="3456" w:type="dxa"/>
          </w:tcPr>
          <w:p w14:paraId="0DA80E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0335C4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0ADD99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3D8275E9" w14:textId="77777777">
        <w:trPr>
          <w:jc w:val="center"/>
        </w:trPr>
        <w:tc>
          <w:tcPr>
            <w:tcW w:w="3456" w:type="dxa"/>
          </w:tcPr>
          <w:p w14:paraId="2533E9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538DC8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clientIp = clientRequestService.resolveClientIp(request);</w:t>
            </w:r>
          </w:p>
        </w:tc>
        <w:tc>
          <w:tcPr>
            <w:tcW w:w="3456" w:type="dxa"/>
          </w:tcPr>
          <w:p w14:paraId="014E8CF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赋值：把右边的结果保存到左边变量或字段。</w:t>
            </w:r>
          </w:p>
        </w:tc>
      </w:tr>
      <w:tr w:rsidR="00F0357E" w14:paraId="22B5281D" w14:textId="77777777">
        <w:trPr>
          <w:jc w:val="center"/>
        </w:trPr>
        <w:tc>
          <w:tcPr>
            <w:tcW w:w="3456" w:type="dxa"/>
          </w:tcPr>
          <w:p w14:paraId="50F23C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780792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hasText(clientIp) ? clientIp : "unknown";</w:t>
            </w:r>
          </w:p>
        </w:tc>
        <w:tc>
          <w:tcPr>
            <w:tcW w:w="3456" w:type="dxa"/>
          </w:tcPr>
          <w:p w14:paraId="5593D09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48909C2D" w14:textId="77777777">
        <w:trPr>
          <w:jc w:val="center"/>
        </w:trPr>
        <w:tc>
          <w:tcPr>
            <w:tcW w:w="3456" w:type="dxa"/>
          </w:tcPr>
          <w:p w14:paraId="1AD0A7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51B387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F591BE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5B6741C1" w14:textId="77777777">
        <w:trPr>
          <w:jc w:val="center"/>
        </w:trPr>
        <w:tc>
          <w:tcPr>
            <w:tcW w:w="3456" w:type="dxa"/>
          </w:tcPr>
          <w:p w14:paraId="6EC43E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79A9C0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47BE9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78E8BB11" w14:textId="77777777">
        <w:trPr>
          <w:jc w:val="center"/>
        </w:trPr>
        <w:tc>
          <w:tcPr>
            <w:tcW w:w="3456" w:type="dxa"/>
          </w:tcPr>
          <w:p w14:paraId="23526A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2BDE9C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hasText(String value) {</w:t>
            </w:r>
          </w:p>
        </w:tc>
        <w:tc>
          <w:tcPr>
            <w:tcW w:w="3456" w:type="dxa"/>
          </w:tcPr>
          <w:p w14:paraId="16348BE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</w:t>
            </w:r>
            <w:r>
              <w:rPr>
                <w:sz w:val="17"/>
                <w:lang w:eastAsia="zh-CN"/>
              </w:rPr>
              <w:lastRenderedPageBreak/>
              <w:t>括号里是具体逻辑。</w:t>
            </w:r>
          </w:p>
        </w:tc>
      </w:tr>
      <w:tr w:rsidR="00F0357E" w14:paraId="45E5CFA2" w14:textId="77777777">
        <w:trPr>
          <w:jc w:val="center"/>
        </w:trPr>
        <w:tc>
          <w:tcPr>
            <w:tcW w:w="3456" w:type="dxa"/>
          </w:tcPr>
          <w:p w14:paraId="135D6F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139</w:t>
            </w:r>
          </w:p>
        </w:tc>
        <w:tc>
          <w:tcPr>
            <w:tcW w:w="3456" w:type="dxa"/>
          </w:tcPr>
          <w:p w14:paraId="02843E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!= null &amp;&amp; !value.trim().isEmpty();</w:t>
            </w:r>
          </w:p>
        </w:tc>
        <w:tc>
          <w:tcPr>
            <w:tcW w:w="3456" w:type="dxa"/>
          </w:tcPr>
          <w:p w14:paraId="266D306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39002961" w14:textId="77777777">
        <w:trPr>
          <w:jc w:val="center"/>
        </w:trPr>
        <w:tc>
          <w:tcPr>
            <w:tcW w:w="3456" w:type="dxa"/>
          </w:tcPr>
          <w:p w14:paraId="1C5B54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76D47C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0C88E1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455D5037" w14:textId="77777777">
        <w:trPr>
          <w:jc w:val="center"/>
        </w:trPr>
        <w:tc>
          <w:tcPr>
            <w:tcW w:w="3456" w:type="dxa"/>
          </w:tcPr>
          <w:p w14:paraId="56402E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775704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4B573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5532A88B" w14:textId="77777777">
        <w:trPr>
          <w:jc w:val="center"/>
        </w:trPr>
        <w:tc>
          <w:tcPr>
            <w:tcW w:w="3456" w:type="dxa"/>
          </w:tcPr>
          <w:p w14:paraId="27DB1E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1C20A5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2B7F7ED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定义一个方法或构造函数。括号里是参数，大括号里是具体逻辑。</w:t>
            </w:r>
          </w:p>
        </w:tc>
      </w:tr>
      <w:tr w:rsidR="00F0357E" w14:paraId="784E1C8D" w14:textId="77777777">
        <w:trPr>
          <w:jc w:val="center"/>
        </w:trPr>
        <w:tc>
          <w:tcPr>
            <w:tcW w:w="3456" w:type="dxa"/>
          </w:tcPr>
          <w:p w14:paraId="1378C8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1BB253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2339B7D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结束当前方法，把结果交给调用方。</w:t>
            </w:r>
          </w:p>
        </w:tc>
      </w:tr>
      <w:tr w:rsidR="00F0357E" w14:paraId="4089A48E" w14:textId="77777777">
        <w:trPr>
          <w:jc w:val="center"/>
        </w:trPr>
        <w:tc>
          <w:tcPr>
            <w:tcW w:w="3456" w:type="dxa"/>
          </w:tcPr>
          <w:p w14:paraId="67AA33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07896D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E28DBE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  <w:tr w:rsidR="00F0357E" w14:paraId="6259800E" w14:textId="77777777">
        <w:trPr>
          <w:jc w:val="center"/>
        </w:trPr>
        <w:tc>
          <w:tcPr>
            <w:tcW w:w="3456" w:type="dxa"/>
          </w:tcPr>
          <w:p w14:paraId="7B7AC1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2F6932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1D3B87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</w:tbl>
    <w:p w14:paraId="1E92819D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145 行。</w:t>
      </w:r>
    </w:p>
    <w:p w14:paraId="7583266B" w14:textId="77777777" w:rsidR="00F0357E" w:rsidRDefault="00000000">
      <w:pPr>
        <w:rPr>
          <w:rFonts w:hint="eastAsia"/>
        </w:rPr>
      </w:pPr>
      <w:r>
        <w:br w:type="page"/>
      </w:r>
    </w:p>
    <w:p w14:paraId="4365D487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后端接口定义：AiService.java</w:t>
      </w:r>
    </w:p>
    <w:p w14:paraId="34970A0C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路径：D:\Desktop\novaleap\nova-backend\src\main\java\com\novaleap\api\service\AiService.java</w:t>
      </w:r>
    </w:p>
    <w:p w14:paraId="21694162" w14:textId="77777777" w:rsidR="00F0357E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作用：AI 能力的接口清单。你可以把它当成菜单：题目解释、教练聊天、简历分析、笔记摘要、每日一句、笔记审核。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5577"/>
        <w:gridCol w:w="2560"/>
      </w:tblGrid>
      <w:tr w:rsidR="00F0357E" w14:paraId="500836D5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DFE09F7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75D13FDD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778BFA2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DCEAC77" w14:textId="77777777">
        <w:trPr>
          <w:jc w:val="center"/>
        </w:trPr>
        <w:tc>
          <w:tcPr>
            <w:tcW w:w="3456" w:type="dxa"/>
          </w:tcPr>
          <w:p w14:paraId="662C57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4E2C80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com.novaleap.api.service;</w:t>
            </w:r>
          </w:p>
        </w:tc>
        <w:tc>
          <w:tcPr>
            <w:tcW w:w="3456" w:type="dxa"/>
          </w:tcPr>
          <w:p w14:paraId="1C5B18A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声明这个 Java 文件属于哪个包，方便项目按模块组织代码。</w:t>
            </w:r>
          </w:p>
        </w:tc>
      </w:tr>
      <w:tr w:rsidR="00F0357E" w14:paraId="490AFCBB" w14:textId="77777777">
        <w:trPr>
          <w:jc w:val="center"/>
        </w:trPr>
        <w:tc>
          <w:tcPr>
            <w:tcW w:w="3456" w:type="dxa"/>
          </w:tcPr>
          <w:p w14:paraId="2CBB48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27DCB0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86580C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3CA27BE" w14:textId="77777777">
        <w:trPr>
          <w:jc w:val="center"/>
        </w:trPr>
        <w:tc>
          <w:tcPr>
            <w:tcW w:w="3456" w:type="dxa"/>
          </w:tcPr>
          <w:p w14:paraId="458E7D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0683DD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org.springframework.web.servlet.mvc.method.annotation.SseEmitter;</w:t>
            </w:r>
          </w:p>
        </w:tc>
        <w:tc>
          <w:tcPr>
            <w:tcW w:w="3456" w:type="dxa"/>
          </w:tcPr>
          <w:p w14:paraId="0BC8DCC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AC522D5" w14:textId="77777777">
        <w:trPr>
          <w:jc w:val="center"/>
        </w:trPr>
        <w:tc>
          <w:tcPr>
            <w:tcW w:w="3456" w:type="dxa"/>
          </w:tcPr>
          <w:p w14:paraId="6D6364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1900A5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8DCD43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7AB6EBF8" w14:textId="77777777">
        <w:trPr>
          <w:jc w:val="center"/>
        </w:trPr>
        <w:tc>
          <w:tcPr>
            <w:tcW w:w="3456" w:type="dxa"/>
          </w:tcPr>
          <w:p w14:paraId="57D626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4D97EC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5848C4E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7688FB33" w14:textId="77777777">
        <w:trPr>
          <w:jc w:val="center"/>
        </w:trPr>
        <w:tc>
          <w:tcPr>
            <w:tcW w:w="3456" w:type="dxa"/>
          </w:tcPr>
          <w:p w14:paraId="568774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25861E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254F840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7A5C901C" w14:textId="77777777">
        <w:trPr>
          <w:jc w:val="center"/>
        </w:trPr>
        <w:tc>
          <w:tcPr>
            <w:tcW w:w="3456" w:type="dxa"/>
          </w:tcPr>
          <w:p w14:paraId="0019BA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761989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CD485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2EFCC367" w14:textId="77777777">
        <w:trPr>
          <w:jc w:val="center"/>
        </w:trPr>
        <w:tc>
          <w:tcPr>
            <w:tcW w:w="3456" w:type="dxa"/>
          </w:tcPr>
          <w:p w14:paraId="4C117A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55A6DB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interface AiService {</w:t>
            </w:r>
          </w:p>
        </w:tc>
        <w:tc>
          <w:tcPr>
            <w:tcW w:w="3456" w:type="dxa"/>
          </w:tcPr>
          <w:p w14:paraId="7D39D71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定义接口，只规定能力，不写具体实现。</w:t>
            </w:r>
          </w:p>
        </w:tc>
      </w:tr>
      <w:tr w:rsidR="00F0357E" w14:paraId="0AD7F01A" w14:textId="77777777">
        <w:trPr>
          <w:jc w:val="center"/>
        </w:trPr>
        <w:tc>
          <w:tcPr>
            <w:tcW w:w="3456" w:type="dxa"/>
          </w:tcPr>
          <w:p w14:paraId="31E115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230728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496DE3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7AAA45BC" w14:textId="77777777">
        <w:trPr>
          <w:jc w:val="center"/>
        </w:trPr>
        <w:tc>
          <w:tcPr>
            <w:tcW w:w="3456" w:type="dxa"/>
          </w:tcPr>
          <w:p w14:paraId="1922BC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649A2D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record NoteModerationResult(boolean approved, String reason, String source) {}</w:t>
            </w:r>
          </w:p>
        </w:tc>
        <w:tc>
          <w:tcPr>
            <w:tcW w:w="3456" w:type="dxa"/>
          </w:tcPr>
          <w:p w14:paraId="09CC38C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 record 数据对象，适合保存简单字段并返回给前端。</w:t>
            </w:r>
          </w:p>
        </w:tc>
      </w:tr>
      <w:tr w:rsidR="00F0357E" w14:paraId="7DABF198" w14:textId="77777777">
        <w:trPr>
          <w:jc w:val="center"/>
        </w:trPr>
        <w:tc>
          <w:tcPr>
            <w:tcW w:w="3456" w:type="dxa"/>
          </w:tcPr>
          <w:p w14:paraId="714246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169CD9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A4FACF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4C938E7A" w14:textId="77777777">
        <w:trPr>
          <w:jc w:val="center"/>
        </w:trPr>
        <w:tc>
          <w:tcPr>
            <w:tcW w:w="3456" w:type="dxa"/>
          </w:tcPr>
          <w:p w14:paraId="486061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3481EE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77B096BB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72CDAD65" w14:textId="77777777">
        <w:trPr>
          <w:jc w:val="center"/>
        </w:trPr>
        <w:tc>
          <w:tcPr>
            <w:tcW w:w="3456" w:type="dxa"/>
          </w:tcPr>
          <w:p w14:paraId="53CDB2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154A182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5"/>
                <w:lang w:eastAsia="zh-CN"/>
              </w:rPr>
              <w:t xml:space="preserve">     * 针对某一道题目给出 AI 解析 (流式)</w:t>
            </w:r>
          </w:p>
        </w:tc>
        <w:tc>
          <w:tcPr>
            <w:tcW w:w="3456" w:type="dxa"/>
          </w:tcPr>
          <w:p w14:paraId="568CCE2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16E35D5A" w14:textId="77777777">
        <w:trPr>
          <w:jc w:val="center"/>
        </w:trPr>
        <w:tc>
          <w:tcPr>
            <w:tcW w:w="3456" w:type="dxa"/>
          </w:tcPr>
          <w:p w14:paraId="5781E5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2D5C37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45DBA8B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0AE9AAF5" w14:textId="77777777">
        <w:trPr>
          <w:jc w:val="center"/>
        </w:trPr>
        <w:tc>
          <w:tcPr>
            <w:tcW w:w="3456" w:type="dxa"/>
          </w:tcPr>
          <w:p w14:paraId="2B8111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118454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SseEmitter explainQuestion(String username, Long questionId);</w:t>
            </w:r>
          </w:p>
        </w:tc>
        <w:tc>
          <w:tcPr>
            <w:tcW w:w="3456" w:type="dxa"/>
          </w:tcPr>
          <w:p w14:paraId="1CB947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0F30602E" w14:textId="77777777">
        <w:trPr>
          <w:jc w:val="center"/>
        </w:trPr>
        <w:tc>
          <w:tcPr>
            <w:tcW w:w="3456" w:type="dxa"/>
          </w:tcPr>
          <w:p w14:paraId="41502B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BAD5D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E98F7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4030B430" w14:textId="77777777">
        <w:trPr>
          <w:jc w:val="center"/>
        </w:trPr>
        <w:tc>
          <w:tcPr>
            <w:tcW w:w="3456" w:type="dxa"/>
          </w:tcPr>
          <w:p w14:paraId="4DE689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20411C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7CF78ED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0F9EE67B" w14:textId="77777777">
        <w:trPr>
          <w:jc w:val="center"/>
        </w:trPr>
        <w:tc>
          <w:tcPr>
            <w:tcW w:w="3456" w:type="dxa"/>
          </w:tcPr>
          <w:p w14:paraId="277D71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127EC4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AI 陪练对话 (流式)</w:t>
            </w:r>
          </w:p>
        </w:tc>
        <w:tc>
          <w:tcPr>
            <w:tcW w:w="3456" w:type="dxa"/>
          </w:tcPr>
          <w:p w14:paraId="243E932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3106D4C5" w14:textId="77777777">
        <w:trPr>
          <w:jc w:val="center"/>
        </w:trPr>
        <w:tc>
          <w:tcPr>
            <w:tcW w:w="3456" w:type="dxa"/>
          </w:tcPr>
          <w:p w14:paraId="5DFCA4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403E7A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message 用户说的内容</w:t>
            </w:r>
          </w:p>
        </w:tc>
        <w:tc>
          <w:tcPr>
            <w:tcW w:w="3456" w:type="dxa"/>
          </w:tcPr>
          <w:p w14:paraId="37F79B1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</w:t>
            </w:r>
            <w:r>
              <w:rPr>
                <w:sz w:val="17"/>
                <w:lang w:eastAsia="zh-CN"/>
              </w:rPr>
              <w:lastRenderedPageBreak/>
              <w:t>码的目的。</w:t>
            </w:r>
          </w:p>
        </w:tc>
      </w:tr>
      <w:tr w:rsidR="00F0357E" w14:paraId="71FFA794" w14:textId="77777777">
        <w:trPr>
          <w:jc w:val="center"/>
        </w:trPr>
        <w:tc>
          <w:tcPr>
            <w:tcW w:w="3456" w:type="dxa"/>
          </w:tcPr>
          <w:p w14:paraId="6E1D61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3456" w:type="dxa"/>
          </w:tcPr>
          <w:p w14:paraId="783661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topic 面试主题</w:t>
            </w:r>
          </w:p>
        </w:tc>
        <w:tc>
          <w:tcPr>
            <w:tcW w:w="3456" w:type="dxa"/>
          </w:tcPr>
          <w:p w14:paraId="5949744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3A8B479E" w14:textId="77777777">
        <w:trPr>
          <w:jc w:val="center"/>
        </w:trPr>
        <w:tc>
          <w:tcPr>
            <w:tcW w:w="3456" w:type="dxa"/>
          </w:tcPr>
          <w:p w14:paraId="77CCD1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078A20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591FF87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3A130BBB" w14:textId="77777777">
        <w:trPr>
          <w:jc w:val="center"/>
        </w:trPr>
        <w:tc>
          <w:tcPr>
            <w:tcW w:w="3456" w:type="dxa"/>
          </w:tcPr>
          <w:p w14:paraId="0C474B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261C8B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SseEmitter coachChat(String username, String message, String topic, String image, String mode);</w:t>
            </w:r>
          </w:p>
        </w:tc>
        <w:tc>
          <w:tcPr>
            <w:tcW w:w="3456" w:type="dxa"/>
          </w:tcPr>
          <w:p w14:paraId="303346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31E940A4" w14:textId="77777777">
        <w:trPr>
          <w:jc w:val="center"/>
        </w:trPr>
        <w:tc>
          <w:tcPr>
            <w:tcW w:w="3456" w:type="dxa"/>
          </w:tcPr>
          <w:p w14:paraId="07B5E8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8B152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5AE11A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0567B1C1" w14:textId="77777777">
        <w:trPr>
          <w:jc w:val="center"/>
        </w:trPr>
        <w:tc>
          <w:tcPr>
            <w:tcW w:w="3456" w:type="dxa"/>
          </w:tcPr>
          <w:p w14:paraId="5C6193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26755F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List&lt;Map&lt;String, Object&gt;&gt; getCoachHistory(String username, int limit);</w:t>
            </w:r>
          </w:p>
        </w:tc>
        <w:tc>
          <w:tcPr>
            <w:tcW w:w="3456" w:type="dxa"/>
          </w:tcPr>
          <w:p w14:paraId="7FDE120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读取最近聊天历史，用于恢复页面或拼多轮上下文。</w:t>
            </w:r>
          </w:p>
        </w:tc>
      </w:tr>
      <w:tr w:rsidR="00F0357E" w14:paraId="3A2B8212" w14:textId="77777777">
        <w:trPr>
          <w:jc w:val="center"/>
        </w:trPr>
        <w:tc>
          <w:tcPr>
            <w:tcW w:w="3456" w:type="dxa"/>
          </w:tcPr>
          <w:p w14:paraId="761AE6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010D38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34BB35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6B76E9FB" w14:textId="77777777">
        <w:trPr>
          <w:jc w:val="center"/>
        </w:trPr>
        <w:tc>
          <w:tcPr>
            <w:tcW w:w="3456" w:type="dxa"/>
          </w:tcPr>
          <w:p w14:paraId="3229C8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080844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String createCoachSession(String username);</w:t>
            </w:r>
          </w:p>
        </w:tc>
        <w:tc>
          <w:tcPr>
            <w:tcW w:w="3456" w:type="dxa"/>
          </w:tcPr>
          <w:p w14:paraId="4043288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655169F1" w14:textId="77777777">
        <w:trPr>
          <w:jc w:val="center"/>
        </w:trPr>
        <w:tc>
          <w:tcPr>
            <w:tcW w:w="3456" w:type="dxa"/>
          </w:tcPr>
          <w:p w14:paraId="4BFB36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7F6E35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161C8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76551B48" w14:textId="77777777">
        <w:trPr>
          <w:jc w:val="center"/>
        </w:trPr>
        <w:tc>
          <w:tcPr>
            <w:tcW w:w="3456" w:type="dxa"/>
          </w:tcPr>
          <w:p w14:paraId="7F5A28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40E004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void clearCoachHistory(String username);</w:t>
            </w:r>
          </w:p>
        </w:tc>
        <w:tc>
          <w:tcPr>
            <w:tcW w:w="3456" w:type="dxa"/>
          </w:tcPr>
          <w:p w14:paraId="6D15BF3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7EFDD890" w14:textId="77777777">
        <w:trPr>
          <w:jc w:val="center"/>
        </w:trPr>
        <w:tc>
          <w:tcPr>
            <w:tcW w:w="3456" w:type="dxa"/>
          </w:tcPr>
          <w:p w14:paraId="3A04A0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5E9BA3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3D21F0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EDB524A" w14:textId="77777777">
        <w:trPr>
          <w:jc w:val="center"/>
        </w:trPr>
        <w:tc>
          <w:tcPr>
            <w:tcW w:w="3456" w:type="dxa"/>
          </w:tcPr>
          <w:p w14:paraId="6B69F7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B5879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6C2E14A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76ADD181" w14:textId="77777777">
        <w:trPr>
          <w:jc w:val="center"/>
        </w:trPr>
        <w:tc>
          <w:tcPr>
            <w:tcW w:w="3456" w:type="dxa"/>
          </w:tcPr>
          <w:p w14:paraId="7EF0B2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72EAAB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AI 简历分析 (流式)</w:t>
            </w:r>
          </w:p>
        </w:tc>
        <w:tc>
          <w:tcPr>
            <w:tcW w:w="3456" w:type="dxa"/>
          </w:tcPr>
          <w:p w14:paraId="2FD0C1F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7BAE6B76" w14:textId="77777777">
        <w:trPr>
          <w:jc w:val="center"/>
        </w:trPr>
        <w:tc>
          <w:tcPr>
            <w:tcW w:w="3456" w:type="dxa"/>
          </w:tcPr>
          <w:p w14:paraId="054B4B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349F67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username 用户名</w:t>
            </w:r>
          </w:p>
        </w:tc>
        <w:tc>
          <w:tcPr>
            <w:tcW w:w="3456" w:type="dxa"/>
          </w:tcPr>
          <w:p w14:paraId="6255411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76F30136" w14:textId="77777777">
        <w:trPr>
          <w:jc w:val="center"/>
        </w:trPr>
        <w:tc>
          <w:tcPr>
            <w:tcW w:w="3456" w:type="dxa"/>
          </w:tcPr>
          <w:p w14:paraId="6D5D8D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39177A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resumeText 简历文本</w:t>
            </w:r>
          </w:p>
        </w:tc>
        <w:tc>
          <w:tcPr>
            <w:tcW w:w="3456" w:type="dxa"/>
          </w:tcPr>
          <w:p w14:paraId="54C7256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71F208E8" w14:textId="77777777">
        <w:trPr>
          <w:jc w:val="center"/>
        </w:trPr>
        <w:tc>
          <w:tcPr>
            <w:tcW w:w="3456" w:type="dxa"/>
          </w:tcPr>
          <w:p w14:paraId="63826D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1DA33B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targetRole 目标岗位</w:t>
            </w:r>
          </w:p>
        </w:tc>
        <w:tc>
          <w:tcPr>
            <w:tcW w:w="3456" w:type="dxa"/>
          </w:tcPr>
          <w:p w14:paraId="1A23FEC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40161E48" w14:textId="77777777">
        <w:trPr>
          <w:jc w:val="center"/>
        </w:trPr>
        <w:tc>
          <w:tcPr>
            <w:tcW w:w="3456" w:type="dxa"/>
          </w:tcPr>
          <w:p w14:paraId="6D4CAC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318A82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29BC83B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343361A3" w14:textId="77777777">
        <w:trPr>
          <w:jc w:val="center"/>
        </w:trPr>
        <w:tc>
          <w:tcPr>
            <w:tcW w:w="3456" w:type="dxa"/>
          </w:tcPr>
          <w:p w14:paraId="2B9494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7E0B7B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SseEmitter analyzeResume(String username, String resumeText, String targetRole);</w:t>
            </w:r>
          </w:p>
        </w:tc>
        <w:tc>
          <w:tcPr>
            <w:tcW w:w="3456" w:type="dxa"/>
          </w:tcPr>
          <w:p w14:paraId="198C3E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17493F15" w14:textId="77777777">
        <w:trPr>
          <w:jc w:val="center"/>
        </w:trPr>
        <w:tc>
          <w:tcPr>
            <w:tcW w:w="3456" w:type="dxa"/>
          </w:tcPr>
          <w:p w14:paraId="323589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4AEF75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F6A97A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EAEDDA8" w14:textId="77777777">
        <w:trPr>
          <w:jc w:val="center"/>
        </w:trPr>
        <w:tc>
          <w:tcPr>
            <w:tcW w:w="3456" w:type="dxa"/>
          </w:tcPr>
          <w:p w14:paraId="7005D8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2B5B17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60B2994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44CEE913" w14:textId="77777777">
        <w:trPr>
          <w:jc w:val="center"/>
        </w:trPr>
        <w:tc>
          <w:tcPr>
            <w:tcW w:w="3456" w:type="dxa"/>
          </w:tcPr>
          <w:p w14:paraId="557A5D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5273575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5"/>
                <w:lang w:eastAsia="zh-CN"/>
              </w:rPr>
              <w:t xml:space="preserve">     * AI 手记全文摘要（非流式）</w:t>
            </w:r>
          </w:p>
        </w:tc>
        <w:tc>
          <w:tcPr>
            <w:tcW w:w="3456" w:type="dxa"/>
          </w:tcPr>
          <w:p w14:paraId="2DEBA96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61A1893E" w14:textId="77777777">
        <w:trPr>
          <w:jc w:val="center"/>
        </w:trPr>
        <w:tc>
          <w:tcPr>
            <w:tcW w:w="3456" w:type="dxa"/>
          </w:tcPr>
          <w:p w14:paraId="50D066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65EACC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username 用户名</w:t>
            </w:r>
          </w:p>
        </w:tc>
        <w:tc>
          <w:tcPr>
            <w:tcW w:w="3456" w:type="dxa"/>
          </w:tcPr>
          <w:p w14:paraId="7BC2220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5EDCB33A" w14:textId="77777777">
        <w:trPr>
          <w:jc w:val="center"/>
        </w:trPr>
        <w:tc>
          <w:tcPr>
            <w:tcW w:w="3456" w:type="dxa"/>
          </w:tcPr>
          <w:p w14:paraId="0D1AE9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41</w:t>
            </w:r>
          </w:p>
        </w:tc>
        <w:tc>
          <w:tcPr>
            <w:tcW w:w="3456" w:type="dxa"/>
          </w:tcPr>
          <w:p w14:paraId="5C82E5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title 手记标题</w:t>
            </w:r>
          </w:p>
        </w:tc>
        <w:tc>
          <w:tcPr>
            <w:tcW w:w="3456" w:type="dxa"/>
          </w:tcPr>
          <w:p w14:paraId="24BC177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7AE7B8B9" w14:textId="77777777">
        <w:trPr>
          <w:jc w:val="center"/>
        </w:trPr>
        <w:tc>
          <w:tcPr>
            <w:tcW w:w="3456" w:type="dxa"/>
          </w:tcPr>
          <w:p w14:paraId="53D49C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1E7557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noteContent 手记全文</w:t>
            </w:r>
          </w:p>
        </w:tc>
        <w:tc>
          <w:tcPr>
            <w:tcW w:w="3456" w:type="dxa"/>
          </w:tcPr>
          <w:p w14:paraId="16B362F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678153F3" w14:textId="77777777">
        <w:trPr>
          <w:jc w:val="center"/>
        </w:trPr>
        <w:tc>
          <w:tcPr>
            <w:tcW w:w="3456" w:type="dxa"/>
          </w:tcPr>
          <w:p w14:paraId="26A697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5FFFB1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6F388CE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3901E89C" w14:textId="77777777">
        <w:trPr>
          <w:jc w:val="center"/>
        </w:trPr>
        <w:tc>
          <w:tcPr>
            <w:tcW w:w="3456" w:type="dxa"/>
          </w:tcPr>
          <w:p w14:paraId="677E84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7BB743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List&lt;String&gt; summarizeNote(String username, String title, String noteContent);</w:t>
            </w:r>
          </w:p>
        </w:tc>
        <w:tc>
          <w:tcPr>
            <w:tcW w:w="3456" w:type="dxa"/>
          </w:tcPr>
          <w:p w14:paraId="409F440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04EF13F1" w14:textId="77777777">
        <w:trPr>
          <w:jc w:val="center"/>
        </w:trPr>
        <w:tc>
          <w:tcPr>
            <w:tcW w:w="3456" w:type="dxa"/>
          </w:tcPr>
          <w:p w14:paraId="19456C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1756F3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CEE33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0A870132" w14:textId="77777777">
        <w:trPr>
          <w:jc w:val="center"/>
        </w:trPr>
        <w:tc>
          <w:tcPr>
            <w:tcW w:w="3456" w:type="dxa"/>
          </w:tcPr>
          <w:p w14:paraId="62DCB4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47F73C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String generateDailyQuote(String username, String nickname);</w:t>
            </w:r>
          </w:p>
        </w:tc>
        <w:tc>
          <w:tcPr>
            <w:tcW w:w="3456" w:type="dxa"/>
          </w:tcPr>
          <w:p w14:paraId="72E9B30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762C0EB8" w14:textId="77777777">
        <w:trPr>
          <w:jc w:val="center"/>
        </w:trPr>
        <w:tc>
          <w:tcPr>
            <w:tcW w:w="3456" w:type="dxa"/>
          </w:tcPr>
          <w:p w14:paraId="78459E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21D3E0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852A90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4078EC91" w14:textId="77777777">
        <w:trPr>
          <w:jc w:val="center"/>
        </w:trPr>
        <w:tc>
          <w:tcPr>
            <w:tcW w:w="3456" w:type="dxa"/>
          </w:tcPr>
          <w:p w14:paraId="133D8F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3BA86F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47D7E4F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6F11A805" w14:textId="77777777">
        <w:trPr>
          <w:jc w:val="center"/>
        </w:trPr>
        <w:tc>
          <w:tcPr>
            <w:tcW w:w="3456" w:type="dxa"/>
          </w:tcPr>
          <w:p w14:paraId="7A1860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1428AED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5"/>
                <w:lang w:eastAsia="zh-CN"/>
              </w:rPr>
              <w:t xml:space="preserve">     * AI + 关键词审核投稿手记</w:t>
            </w:r>
          </w:p>
        </w:tc>
        <w:tc>
          <w:tcPr>
            <w:tcW w:w="3456" w:type="dxa"/>
          </w:tcPr>
          <w:p w14:paraId="77C8D7F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2D21041D" w14:textId="77777777">
        <w:trPr>
          <w:jc w:val="center"/>
        </w:trPr>
        <w:tc>
          <w:tcPr>
            <w:tcW w:w="3456" w:type="dxa"/>
          </w:tcPr>
          <w:p w14:paraId="1367B5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0CB3D9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6A9D3C5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注释，用自然语言说明附近代码的目的。</w:t>
            </w:r>
          </w:p>
        </w:tc>
      </w:tr>
      <w:tr w:rsidR="00F0357E" w14:paraId="37D10FBC" w14:textId="77777777">
        <w:trPr>
          <w:jc w:val="center"/>
        </w:trPr>
        <w:tc>
          <w:tcPr>
            <w:tcW w:w="3456" w:type="dxa"/>
          </w:tcPr>
          <w:p w14:paraId="66A7A7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48E2DF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NoteModerationResult moderateNote(String title, String noteContent);</w:t>
            </w:r>
          </w:p>
        </w:tc>
        <w:tc>
          <w:tcPr>
            <w:tcW w:w="3456" w:type="dxa"/>
          </w:tcPr>
          <w:p w14:paraId="42B1BDF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3A51A2AB" w14:textId="77777777">
        <w:trPr>
          <w:jc w:val="center"/>
        </w:trPr>
        <w:tc>
          <w:tcPr>
            <w:tcW w:w="3456" w:type="dxa"/>
          </w:tcPr>
          <w:p w14:paraId="6A556D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6A62F8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1F40ADD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代码块结束，上一层逻辑在这里收尾。</w:t>
            </w:r>
          </w:p>
        </w:tc>
      </w:tr>
    </w:tbl>
    <w:p w14:paraId="68DA40A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52 行。</w:t>
      </w:r>
    </w:p>
    <w:p w14:paraId="17EE3768" w14:textId="77777777" w:rsidR="00F0357E" w:rsidRDefault="00000000">
      <w:pPr>
        <w:rPr>
          <w:rFonts w:hint="eastAsia"/>
        </w:rPr>
      </w:pPr>
      <w:r>
        <w:br w:type="page"/>
      </w:r>
    </w:p>
    <w:p w14:paraId="28D05F3C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后端业务编排核心：AiServiceImpl.java</w:t>
      </w:r>
    </w:p>
    <w:p w14:paraId="5CE23B17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路径：D:\Desktop\novaleap\nova-backend\src\main\java\com\novaleap\api\service\impl\AiServiceImpl.java</w:t>
      </w:r>
    </w:p>
    <w:p w14:paraId="6E01C755" w14:textId="77777777" w:rsidR="00F0357E" w:rsidRDefault="00000000">
      <w:pPr>
        <w:rPr>
          <w:rFonts w:hint="eastAsia"/>
          <w:lang w:eastAsia="zh-CN"/>
        </w:rPr>
      </w:pPr>
      <w:r>
        <w:rPr>
          <w:sz w:val="21"/>
          <w:lang w:eastAsia="zh-CN"/>
        </w:rPr>
        <w:t>作用：AI 业务编排核心。它负责输入校验、限流、身份问答、读取历史、拼 prompt、调用模型、失败兜底。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5577"/>
        <w:gridCol w:w="2569"/>
      </w:tblGrid>
      <w:tr w:rsidR="00F0357E" w14:paraId="03178A4D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548E9E2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6941736B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0EF5B46E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23B1926B" w14:textId="77777777">
        <w:trPr>
          <w:jc w:val="center"/>
        </w:trPr>
        <w:tc>
          <w:tcPr>
            <w:tcW w:w="3456" w:type="dxa"/>
          </w:tcPr>
          <w:p w14:paraId="392151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4E3289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com.novaleap.api.service.impl;</w:t>
            </w:r>
          </w:p>
        </w:tc>
        <w:tc>
          <w:tcPr>
            <w:tcW w:w="3456" w:type="dxa"/>
          </w:tcPr>
          <w:p w14:paraId="03C47B0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声明这个 Java 文件属于哪个包，方便项目按模块组织代码。</w:t>
            </w:r>
          </w:p>
        </w:tc>
      </w:tr>
      <w:tr w:rsidR="00F0357E" w14:paraId="4C97768B" w14:textId="77777777">
        <w:trPr>
          <w:jc w:val="center"/>
        </w:trPr>
        <w:tc>
          <w:tcPr>
            <w:tcW w:w="3456" w:type="dxa"/>
          </w:tcPr>
          <w:p w14:paraId="6E4ACD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46BC09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6C8B36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1D754837" w14:textId="77777777">
        <w:trPr>
          <w:jc w:val="center"/>
        </w:trPr>
        <w:tc>
          <w:tcPr>
            <w:tcW w:w="3456" w:type="dxa"/>
          </w:tcPr>
          <w:p w14:paraId="69ABA3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78AEA8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com.novaleap.api.entity.Question;</w:t>
            </w:r>
          </w:p>
        </w:tc>
        <w:tc>
          <w:tcPr>
            <w:tcW w:w="3456" w:type="dxa"/>
          </w:tcPr>
          <w:p w14:paraId="5F8F748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1ED77FE" w14:textId="77777777">
        <w:trPr>
          <w:jc w:val="center"/>
        </w:trPr>
        <w:tc>
          <w:tcPr>
            <w:tcW w:w="3456" w:type="dxa"/>
          </w:tcPr>
          <w:p w14:paraId="376027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7ECB77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com.novaleap.api.mapper.QuestionMapper;</w:t>
            </w:r>
          </w:p>
        </w:tc>
        <w:tc>
          <w:tcPr>
            <w:tcW w:w="3456" w:type="dxa"/>
          </w:tcPr>
          <w:p w14:paraId="5EB49CB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2C61FBEF" w14:textId="77777777">
        <w:trPr>
          <w:jc w:val="center"/>
        </w:trPr>
        <w:tc>
          <w:tcPr>
            <w:tcW w:w="3456" w:type="dxa"/>
          </w:tcPr>
          <w:p w14:paraId="1E211E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77A546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com.novaleap.api.module.ai.support.AiCoachSessionSupport;</w:t>
            </w:r>
          </w:p>
        </w:tc>
        <w:tc>
          <w:tcPr>
            <w:tcW w:w="3456" w:type="dxa"/>
          </w:tcPr>
          <w:p w14:paraId="1A82F0F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467C152" w14:textId="77777777">
        <w:trPr>
          <w:jc w:val="center"/>
        </w:trPr>
        <w:tc>
          <w:tcPr>
            <w:tcW w:w="3456" w:type="dxa"/>
          </w:tcPr>
          <w:p w14:paraId="460AC4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260E65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com.novaleap.api.module.ai.support.AiExternalContextService;</w:t>
            </w:r>
          </w:p>
        </w:tc>
        <w:tc>
          <w:tcPr>
            <w:tcW w:w="3456" w:type="dxa"/>
          </w:tcPr>
          <w:p w14:paraId="11646AF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44D4793" w14:textId="77777777">
        <w:trPr>
          <w:jc w:val="center"/>
        </w:trPr>
        <w:tc>
          <w:tcPr>
            <w:tcW w:w="3456" w:type="dxa"/>
          </w:tcPr>
          <w:p w14:paraId="2B7046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0D5AC7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com.novaleap.api.module.ai.support.AiIdentitySupport;</w:t>
            </w:r>
          </w:p>
        </w:tc>
        <w:tc>
          <w:tcPr>
            <w:tcW w:w="3456" w:type="dxa"/>
          </w:tcPr>
          <w:p w14:paraId="6EA17D3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00F88A70" w14:textId="77777777">
        <w:trPr>
          <w:jc w:val="center"/>
        </w:trPr>
        <w:tc>
          <w:tcPr>
            <w:tcW w:w="3456" w:type="dxa"/>
          </w:tcPr>
          <w:p w14:paraId="63BFAC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4B5697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com.novaleap.api.module.ai.support.AiModelGateway;</w:t>
            </w:r>
          </w:p>
        </w:tc>
        <w:tc>
          <w:tcPr>
            <w:tcW w:w="3456" w:type="dxa"/>
          </w:tcPr>
          <w:p w14:paraId="53F1DEA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1605A418" w14:textId="77777777">
        <w:trPr>
          <w:jc w:val="center"/>
        </w:trPr>
        <w:tc>
          <w:tcPr>
            <w:tcW w:w="3456" w:type="dxa"/>
          </w:tcPr>
          <w:p w14:paraId="59E39A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0BA209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com.novaleap.api.module.ai.support.AiNoteWorkflowSupport;</w:t>
            </w:r>
          </w:p>
        </w:tc>
        <w:tc>
          <w:tcPr>
            <w:tcW w:w="3456" w:type="dxa"/>
          </w:tcPr>
          <w:p w14:paraId="6259470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C5CD968" w14:textId="77777777">
        <w:trPr>
          <w:jc w:val="center"/>
        </w:trPr>
        <w:tc>
          <w:tcPr>
            <w:tcW w:w="3456" w:type="dxa"/>
          </w:tcPr>
          <w:p w14:paraId="7174DF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2B9E91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com.novaleap.api.module.ai.support.AiPromptFactory;</w:t>
            </w:r>
          </w:p>
        </w:tc>
        <w:tc>
          <w:tcPr>
            <w:tcW w:w="3456" w:type="dxa"/>
          </w:tcPr>
          <w:p w14:paraId="7D4B49D8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3DC9C0F9" w14:textId="77777777">
        <w:trPr>
          <w:jc w:val="center"/>
        </w:trPr>
        <w:tc>
          <w:tcPr>
            <w:tcW w:w="3456" w:type="dxa"/>
          </w:tcPr>
          <w:p w14:paraId="210D41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14845F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3555F5F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BC932E1" w14:textId="77777777">
        <w:trPr>
          <w:jc w:val="center"/>
        </w:trPr>
        <w:tc>
          <w:tcPr>
            <w:tcW w:w="3456" w:type="dxa"/>
          </w:tcPr>
          <w:p w14:paraId="7FFCEB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24EEB4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com.novaleap.api.service.AiService;</w:t>
            </w:r>
          </w:p>
        </w:tc>
        <w:tc>
          <w:tcPr>
            <w:tcW w:w="3456" w:type="dxa"/>
          </w:tcPr>
          <w:p w14:paraId="7496E48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2C9B8252" w14:textId="77777777">
        <w:trPr>
          <w:jc w:val="center"/>
        </w:trPr>
        <w:tc>
          <w:tcPr>
            <w:tcW w:w="3456" w:type="dxa"/>
          </w:tcPr>
          <w:p w14:paraId="50B1D2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0D447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lombok.extern.slf4j.Slf4j;</w:t>
            </w:r>
          </w:p>
        </w:tc>
        <w:tc>
          <w:tcPr>
            <w:tcW w:w="3456" w:type="dxa"/>
          </w:tcPr>
          <w:p w14:paraId="7ACD2F4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5C5E17B" w14:textId="77777777">
        <w:trPr>
          <w:jc w:val="center"/>
        </w:trPr>
        <w:tc>
          <w:tcPr>
            <w:tcW w:w="3456" w:type="dxa"/>
          </w:tcPr>
          <w:p w14:paraId="64E361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0215B4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org.springframework.beans.factory.annotation.Value;</w:t>
            </w:r>
          </w:p>
        </w:tc>
        <w:tc>
          <w:tcPr>
            <w:tcW w:w="3456" w:type="dxa"/>
          </w:tcPr>
          <w:p w14:paraId="15CBC80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6B70252B" w14:textId="77777777">
        <w:trPr>
          <w:jc w:val="center"/>
        </w:trPr>
        <w:tc>
          <w:tcPr>
            <w:tcW w:w="3456" w:type="dxa"/>
          </w:tcPr>
          <w:p w14:paraId="5367FE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57A8E2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051400D2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846B106" w14:textId="77777777">
        <w:trPr>
          <w:jc w:val="center"/>
        </w:trPr>
        <w:tc>
          <w:tcPr>
            <w:tcW w:w="3456" w:type="dxa"/>
          </w:tcPr>
          <w:p w14:paraId="484EDB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143E37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org.springframework.web.servlet.mvc.method.annotation.SseEmitter;</w:t>
            </w:r>
          </w:p>
        </w:tc>
        <w:tc>
          <w:tcPr>
            <w:tcW w:w="3456" w:type="dxa"/>
          </w:tcPr>
          <w:p w14:paraId="31E56454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2DE22CF1" w14:textId="77777777">
        <w:trPr>
          <w:jc w:val="center"/>
        </w:trPr>
        <w:tc>
          <w:tcPr>
            <w:tcW w:w="3456" w:type="dxa"/>
          </w:tcPr>
          <w:p w14:paraId="5B020A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784A2F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10E551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607E208D" w14:textId="77777777">
        <w:trPr>
          <w:jc w:val="center"/>
        </w:trPr>
        <w:tc>
          <w:tcPr>
            <w:tcW w:w="3456" w:type="dxa"/>
          </w:tcPr>
          <w:p w14:paraId="58E2E3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133051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java.util.Collections;</w:t>
            </w:r>
          </w:p>
        </w:tc>
        <w:tc>
          <w:tcPr>
            <w:tcW w:w="3456" w:type="dxa"/>
          </w:tcPr>
          <w:p w14:paraId="3FA2B81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43606C4C" w14:textId="77777777">
        <w:trPr>
          <w:jc w:val="center"/>
        </w:trPr>
        <w:tc>
          <w:tcPr>
            <w:tcW w:w="3456" w:type="dxa"/>
          </w:tcPr>
          <w:p w14:paraId="61B3B0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457E01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0E1B2B7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5CD9FEF5" w14:textId="77777777">
        <w:trPr>
          <w:jc w:val="center"/>
        </w:trPr>
        <w:tc>
          <w:tcPr>
            <w:tcW w:w="3456" w:type="dxa"/>
          </w:tcPr>
          <w:p w14:paraId="65276C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3456" w:type="dxa"/>
          </w:tcPr>
          <w:p w14:paraId="346E39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039A988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引入外部类或项目内其他类，后面才能直接使用。</w:t>
            </w:r>
          </w:p>
        </w:tc>
      </w:tr>
      <w:tr w:rsidR="00F0357E" w14:paraId="13511174" w14:textId="77777777">
        <w:trPr>
          <w:jc w:val="center"/>
        </w:trPr>
        <w:tc>
          <w:tcPr>
            <w:tcW w:w="3456" w:type="dxa"/>
          </w:tcPr>
          <w:p w14:paraId="3216D2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308D96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C17923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236040D1" w14:textId="77777777">
        <w:trPr>
          <w:jc w:val="center"/>
        </w:trPr>
        <w:tc>
          <w:tcPr>
            <w:tcW w:w="3456" w:type="dxa"/>
          </w:tcPr>
          <w:p w14:paraId="28174B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20B989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@Slf4j</w:t>
            </w:r>
          </w:p>
        </w:tc>
        <w:tc>
          <w:tcPr>
            <w:tcW w:w="3456" w:type="dxa"/>
          </w:tcPr>
          <w:p w14:paraId="08E3B9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Lombok 自动提供 log 日志对象。</w:t>
            </w:r>
          </w:p>
        </w:tc>
      </w:tr>
      <w:tr w:rsidR="00F0357E" w14:paraId="52B0C837" w14:textId="77777777">
        <w:trPr>
          <w:jc w:val="center"/>
        </w:trPr>
        <w:tc>
          <w:tcPr>
            <w:tcW w:w="3456" w:type="dxa"/>
          </w:tcPr>
          <w:p w14:paraId="3EA360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1CBDC3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36F43C0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把这个类交给 Spring 管理，其他类可以自动注入它。</w:t>
            </w:r>
          </w:p>
        </w:tc>
      </w:tr>
      <w:tr w:rsidR="00F0357E" w14:paraId="0179DAF2" w14:textId="77777777">
        <w:trPr>
          <w:jc w:val="center"/>
        </w:trPr>
        <w:tc>
          <w:tcPr>
            <w:tcW w:w="3456" w:type="dxa"/>
          </w:tcPr>
          <w:p w14:paraId="62FDCB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3D7DB8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AiServiceImpl implements AiService {</w:t>
            </w:r>
          </w:p>
        </w:tc>
        <w:tc>
          <w:tcPr>
            <w:tcW w:w="3456" w:type="dxa"/>
          </w:tcPr>
          <w:p w14:paraId="1B17F760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定义一个 Java 类，里面放字段、构造函数和方法。</w:t>
            </w:r>
          </w:p>
        </w:tc>
      </w:tr>
      <w:tr w:rsidR="00F0357E" w14:paraId="7266EA9E" w14:textId="77777777">
        <w:trPr>
          <w:jc w:val="center"/>
        </w:trPr>
        <w:tc>
          <w:tcPr>
            <w:tcW w:w="3456" w:type="dxa"/>
          </w:tcPr>
          <w:p w14:paraId="3AD12A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056450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472C7C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46F8A99" w14:textId="77777777">
        <w:trPr>
          <w:jc w:val="center"/>
        </w:trPr>
        <w:tc>
          <w:tcPr>
            <w:tcW w:w="3456" w:type="dxa"/>
          </w:tcPr>
          <w:p w14:paraId="71439A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498F9C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AI_KEY_PLACEHOLDER = "sk-disabled-placeholder";</w:t>
            </w:r>
          </w:p>
        </w:tc>
        <w:tc>
          <w:tcPr>
            <w:tcW w:w="3456" w:type="dxa"/>
          </w:tcPr>
          <w:p w14:paraId="25832D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903FBA2" w14:textId="77777777">
        <w:trPr>
          <w:jc w:val="center"/>
        </w:trPr>
        <w:tc>
          <w:tcPr>
            <w:tcW w:w="3456" w:type="dxa"/>
          </w:tcPr>
          <w:p w14:paraId="3624CC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3CBA98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AI_UNAVAILABLE_MSG = "当前 AI 服务暂时不可用，请稍后重试。";</w:t>
            </w:r>
          </w:p>
        </w:tc>
        <w:tc>
          <w:tcPr>
            <w:tcW w:w="3456" w:type="dxa"/>
          </w:tcPr>
          <w:p w14:paraId="5D733D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571E3741" w14:textId="77777777">
        <w:trPr>
          <w:jc w:val="center"/>
        </w:trPr>
        <w:tc>
          <w:tcPr>
            <w:tcW w:w="3456" w:type="dxa"/>
          </w:tcPr>
          <w:p w14:paraId="18D939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609170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QUESTION_NOT_FOUND_MSG = "题目不存在或无权访问。";</w:t>
            </w:r>
          </w:p>
        </w:tc>
        <w:tc>
          <w:tcPr>
            <w:tcW w:w="3456" w:type="dxa"/>
          </w:tcPr>
          <w:p w14:paraId="4694D7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1D19723A" w14:textId="77777777">
        <w:trPr>
          <w:jc w:val="center"/>
        </w:trPr>
        <w:tc>
          <w:tcPr>
            <w:tcW w:w="3456" w:type="dxa"/>
          </w:tcPr>
          <w:p w14:paraId="3D3A9C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0C86ED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QUESTION_OFFLINE_MSG = "题目不存在或未上架。";</w:t>
            </w:r>
          </w:p>
        </w:tc>
        <w:tc>
          <w:tcPr>
            <w:tcW w:w="3456" w:type="dxa"/>
          </w:tcPr>
          <w:p w14:paraId="2F3EF3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5EE5CCEC" w14:textId="77777777">
        <w:trPr>
          <w:jc w:val="center"/>
        </w:trPr>
        <w:tc>
          <w:tcPr>
            <w:tcW w:w="3456" w:type="dxa"/>
          </w:tcPr>
          <w:p w14:paraId="743FE9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2E8B4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EMPTY_CHAT_MSG = "请输入想交流的内容。";</w:t>
            </w:r>
          </w:p>
        </w:tc>
        <w:tc>
          <w:tcPr>
            <w:tcW w:w="3456" w:type="dxa"/>
          </w:tcPr>
          <w:p w14:paraId="445729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3DD5255D" w14:textId="77777777">
        <w:trPr>
          <w:jc w:val="center"/>
        </w:trPr>
        <w:tc>
          <w:tcPr>
            <w:tcW w:w="3456" w:type="dxa"/>
          </w:tcPr>
          <w:p w14:paraId="30F371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06468D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EMPTY_RESUME_MSG = "简历内容为空，请先输入简历文本。";</w:t>
            </w:r>
          </w:p>
        </w:tc>
        <w:tc>
          <w:tcPr>
            <w:tcW w:w="3456" w:type="dxa"/>
          </w:tcPr>
          <w:p w14:paraId="5BA0AB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4F50893E" w14:textId="77777777">
        <w:trPr>
          <w:jc w:val="center"/>
        </w:trPr>
        <w:tc>
          <w:tcPr>
            <w:tcW w:w="3456" w:type="dxa"/>
          </w:tcPr>
          <w:p w14:paraId="350726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6E4D41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SOLVER_FALLBACK_MSG = "当前无法生成题解，请稍后重试。";</w:t>
            </w:r>
          </w:p>
        </w:tc>
        <w:tc>
          <w:tcPr>
            <w:tcW w:w="3456" w:type="dxa"/>
          </w:tcPr>
          <w:p w14:paraId="24CC5E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0E791EF9" w14:textId="77777777">
        <w:trPr>
          <w:jc w:val="center"/>
        </w:trPr>
        <w:tc>
          <w:tcPr>
            <w:tcW w:w="3456" w:type="dxa"/>
          </w:tcPr>
          <w:p w14:paraId="5FADE8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2DAD88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COACH_FALLBACK_MSG = "当前无法生成回复，请稍后重试。";</w:t>
            </w:r>
          </w:p>
        </w:tc>
        <w:tc>
          <w:tcPr>
            <w:tcW w:w="3456" w:type="dxa"/>
          </w:tcPr>
          <w:p w14:paraId="756067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78F9D98B" w14:textId="77777777">
        <w:trPr>
          <w:jc w:val="center"/>
        </w:trPr>
        <w:tc>
          <w:tcPr>
            <w:tcW w:w="3456" w:type="dxa"/>
          </w:tcPr>
          <w:p w14:paraId="57A5F1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142BBA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RESUME_FALLBACK_MSG = "当前无法完成简历分析，请稍后重试。";</w:t>
            </w:r>
          </w:p>
        </w:tc>
        <w:tc>
          <w:tcPr>
            <w:tcW w:w="3456" w:type="dxa"/>
          </w:tcPr>
          <w:p w14:paraId="6CA109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3CA31536" w14:textId="77777777">
        <w:trPr>
          <w:jc w:val="center"/>
        </w:trPr>
        <w:tc>
          <w:tcPr>
            <w:tcW w:w="3456" w:type="dxa"/>
          </w:tcPr>
          <w:p w14:paraId="241B94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51252D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DAILY_QUOTE_FALLBACK = "把今天认真走稳，明天就会向你靠近。";</w:t>
            </w:r>
          </w:p>
        </w:tc>
        <w:tc>
          <w:tcPr>
            <w:tcW w:w="3456" w:type="dxa"/>
          </w:tcPr>
          <w:p w14:paraId="1A61FF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4002F3C6" w14:textId="77777777">
        <w:trPr>
          <w:jc w:val="center"/>
        </w:trPr>
        <w:tc>
          <w:tcPr>
            <w:tcW w:w="3456" w:type="dxa"/>
          </w:tcPr>
          <w:p w14:paraId="57719F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3D092D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NOVALEAP_IDENTITY_LINE = "我是NovaLeap自主研发的模型。";</w:t>
            </w:r>
          </w:p>
        </w:tc>
        <w:tc>
          <w:tcPr>
            <w:tcW w:w="3456" w:type="dxa"/>
          </w:tcPr>
          <w:p w14:paraId="241B22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FC9DB64" w14:textId="77777777">
        <w:trPr>
          <w:jc w:val="center"/>
        </w:trPr>
        <w:tc>
          <w:tcPr>
            <w:tcW w:w="3456" w:type="dxa"/>
          </w:tcPr>
          <w:p w14:paraId="4C4EDB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37</w:t>
            </w:r>
          </w:p>
        </w:tc>
        <w:tc>
          <w:tcPr>
            <w:tcW w:w="3456" w:type="dxa"/>
          </w:tcPr>
          <w:p w14:paraId="0848B9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NOVALEAP_IDENTITY_FALLBACK = "我仍可以继续提供面试辅导、技术讲解以及职业发展建议。";</w:t>
            </w:r>
          </w:p>
        </w:tc>
        <w:tc>
          <w:tcPr>
            <w:tcW w:w="3456" w:type="dxa"/>
          </w:tcPr>
          <w:p w14:paraId="690B41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027D66B" w14:textId="77777777">
        <w:trPr>
          <w:jc w:val="center"/>
        </w:trPr>
        <w:tc>
          <w:tcPr>
            <w:tcW w:w="3456" w:type="dxa"/>
          </w:tcPr>
          <w:p w14:paraId="2DF27A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4A47AF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CREATOR_FIXED_REPLY = "张志琪是我的创作者。";</w:t>
            </w:r>
          </w:p>
        </w:tc>
        <w:tc>
          <w:tcPr>
            <w:tcW w:w="3456" w:type="dxa"/>
          </w:tcPr>
          <w:p w14:paraId="3B35F5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48BF8E53" w14:textId="77777777">
        <w:trPr>
          <w:jc w:val="center"/>
        </w:trPr>
        <w:tc>
          <w:tcPr>
            <w:tcW w:w="3456" w:type="dxa"/>
          </w:tcPr>
          <w:p w14:paraId="33599A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0F88A2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DEFAULT_TOPIC = "通用技术面试";</w:t>
            </w:r>
          </w:p>
        </w:tc>
        <w:tc>
          <w:tcPr>
            <w:tcW w:w="3456" w:type="dxa"/>
          </w:tcPr>
          <w:p w14:paraId="07CFC4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3D05596" w14:textId="77777777">
        <w:trPr>
          <w:jc w:val="center"/>
        </w:trPr>
        <w:tc>
          <w:tcPr>
            <w:tcW w:w="3456" w:type="dxa"/>
          </w:tcPr>
          <w:p w14:paraId="77C3E9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31E7B4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DEFAULT_MODE = "coach";</w:t>
            </w:r>
          </w:p>
        </w:tc>
        <w:tc>
          <w:tcPr>
            <w:tcW w:w="3456" w:type="dxa"/>
          </w:tcPr>
          <w:p w14:paraId="20FB4D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76D553A" w14:textId="77777777">
        <w:trPr>
          <w:jc w:val="center"/>
        </w:trPr>
        <w:tc>
          <w:tcPr>
            <w:tcW w:w="3456" w:type="dxa"/>
          </w:tcPr>
          <w:p w14:paraId="4A704F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51A8E2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DEFAULT_RESUME_ROLE = "Java后端工程师";</w:t>
            </w:r>
          </w:p>
        </w:tc>
        <w:tc>
          <w:tcPr>
            <w:tcW w:w="3456" w:type="dxa"/>
          </w:tcPr>
          <w:p w14:paraId="56FDF3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7C883389" w14:textId="77777777">
        <w:trPr>
          <w:jc w:val="center"/>
        </w:trPr>
        <w:tc>
          <w:tcPr>
            <w:tcW w:w="3456" w:type="dxa"/>
          </w:tcPr>
          <w:p w14:paraId="686B7F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7EFD39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int MAX_PROMPT_HISTORY = 8;</w:t>
            </w:r>
          </w:p>
        </w:tc>
        <w:tc>
          <w:tcPr>
            <w:tcW w:w="3456" w:type="dxa"/>
          </w:tcPr>
          <w:p w14:paraId="53A503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5F86DFD4" w14:textId="77777777">
        <w:trPr>
          <w:jc w:val="center"/>
        </w:trPr>
        <w:tc>
          <w:tcPr>
            <w:tcW w:w="3456" w:type="dxa"/>
          </w:tcPr>
          <w:p w14:paraId="102E13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52C1CF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4699C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60665131" w14:textId="77777777">
        <w:trPr>
          <w:jc w:val="center"/>
        </w:trPr>
        <w:tc>
          <w:tcPr>
            <w:tcW w:w="3456" w:type="dxa"/>
          </w:tcPr>
          <w:p w14:paraId="5445B5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1144BE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QuestionMapper questionMapper;</w:t>
            </w:r>
          </w:p>
        </w:tc>
        <w:tc>
          <w:tcPr>
            <w:tcW w:w="3456" w:type="dxa"/>
          </w:tcPr>
          <w:p w14:paraId="155B089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66E54F87" w14:textId="77777777">
        <w:trPr>
          <w:jc w:val="center"/>
        </w:trPr>
        <w:tc>
          <w:tcPr>
            <w:tcW w:w="3456" w:type="dxa"/>
          </w:tcPr>
          <w:p w14:paraId="50459C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19990E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AiLimitService aiLimitService;</w:t>
            </w:r>
          </w:p>
        </w:tc>
        <w:tc>
          <w:tcPr>
            <w:tcW w:w="3456" w:type="dxa"/>
          </w:tcPr>
          <w:p w14:paraId="1FD26E7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62033CEE" w14:textId="77777777">
        <w:trPr>
          <w:jc w:val="center"/>
        </w:trPr>
        <w:tc>
          <w:tcPr>
            <w:tcW w:w="3456" w:type="dxa"/>
          </w:tcPr>
          <w:p w14:paraId="0628EF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6B6577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AiCoachSessionSupport aiCoachSessionSupport;</w:t>
            </w:r>
          </w:p>
        </w:tc>
        <w:tc>
          <w:tcPr>
            <w:tcW w:w="3456" w:type="dxa"/>
          </w:tcPr>
          <w:p w14:paraId="2E9D423F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288EC22D" w14:textId="77777777">
        <w:trPr>
          <w:jc w:val="center"/>
        </w:trPr>
        <w:tc>
          <w:tcPr>
            <w:tcW w:w="3456" w:type="dxa"/>
          </w:tcPr>
          <w:p w14:paraId="314572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504DD0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AiExternalContextService aiExternalContextService;</w:t>
            </w:r>
          </w:p>
        </w:tc>
        <w:tc>
          <w:tcPr>
            <w:tcW w:w="3456" w:type="dxa"/>
          </w:tcPr>
          <w:p w14:paraId="543C4E25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5902926D" w14:textId="77777777">
        <w:trPr>
          <w:jc w:val="center"/>
        </w:trPr>
        <w:tc>
          <w:tcPr>
            <w:tcW w:w="3456" w:type="dxa"/>
          </w:tcPr>
          <w:p w14:paraId="07BBFE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522FCE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AiModelGateway aiModelGateway;</w:t>
            </w:r>
          </w:p>
        </w:tc>
        <w:tc>
          <w:tcPr>
            <w:tcW w:w="3456" w:type="dxa"/>
          </w:tcPr>
          <w:p w14:paraId="0F0BF6AA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733DE21B" w14:textId="77777777">
        <w:trPr>
          <w:jc w:val="center"/>
        </w:trPr>
        <w:tc>
          <w:tcPr>
            <w:tcW w:w="3456" w:type="dxa"/>
          </w:tcPr>
          <w:p w14:paraId="52B842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01CAE0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AiPromptFactory aiPromptFactory;</w:t>
            </w:r>
          </w:p>
        </w:tc>
        <w:tc>
          <w:tcPr>
            <w:tcW w:w="3456" w:type="dxa"/>
          </w:tcPr>
          <w:p w14:paraId="5F12E73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3F9BB9E4" w14:textId="77777777">
        <w:trPr>
          <w:jc w:val="center"/>
        </w:trPr>
        <w:tc>
          <w:tcPr>
            <w:tcW w:w="3456" w:type="dxa"/>
          </w:tcPr>
          <w:p w14:paraId="281819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3F99E8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AiIdentitySupport aiIdentitySupport;</w:t>
            </w:r>
          </w:p>
        </w:tc>
        <w:tc>
          <w:tcPr>
            <w:tcW w:w="3456" w:type="dxa"/>
          </w:tcPr>
          <w:p w14:paraId="0E71D241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6310D792" w14:textId="77777777">
        <w:trPr>
          <w:jc w:val="center"/>
        </w:trPr>
        <w:tc>
          <w:tcPr>
            <w:tcW w:w="3456" w:type="dxa"/>
          </w:tcPr>
          <w:p w14:paraId="543735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64FCCE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AiNoteWorkflowSupport aiNoteWorkflowSupport;</w:t>
            </w:r>
          </w:p>
        </w:tc>
        <w:tc>
          <w:tcPr>
            <w:tcW w:w="3456" w:type="dxa"/>
          </w:tcPr>
          <w:p w14:paraId="5191D7CE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23077920" w14:textId="77777777">
        <w:trPr>
          <w:jc w:val="center"/>
        </w:trPr>
        <w:tc>
          <w:tcPr>
            <w:tcW w:w="3456" w:type="dxa"/>
          </w:tcPr>
          <w:p w14:paraId="182ADE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3FB1FB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 openAiApiKey;</w:t>
            </w:r>
          </w:p>
        </w:tc>
        <w:tc>
          <w:tcPr>
            <w:tcW w:w="3456" w:type="dxa"/>
          </w:tcPr>
          <w:p w14:paraId="29F7D086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定义不可重新赋值的依赖字段，通常通过构造函数注入。</w:t>
            </w:r>
          </w:p>
        </w:tc>
      </w:tr>
      <w:tr w:rsidR="00F0357E" w14:paraId="6B406995" w14:textId="77777777">
        <w:trPr>
          <w:jc w:val="center"/>
        </w:trPr>
        <w:tc>
          <w:tcPr>
            <w:tcW w:w="3456" w:type="dxa"/>
          </w:tcPr>
          <w:p w14:paraId="70BE8F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598C4C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6530DAC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空行：把代码分隔开，让结构更清楚。</w:t>
            </w:r>
          </w:p>
        </w:tc>
      </w:tr>
      <w:tr w:rsidR="00F0357E" w14:paraId="3C4A996C" w14:textId="77777777">
        <w:trPr>
          <w:jc w:val="center"/>
        </w:trPr>
        <w:tc>
          <w:tcPr>
            <w:tcW w:w="3456" w:type="dxa"/>
          </w:tcPr>
          <w:p w14:paraId="211F5A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4AE9B8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AiServiceImpl(</w:t>
            </w:r>
          </w:p>
        </w:tc>
        <w:tc>
          <w:tcPr>
            <w:tcW w:w="3456" w:type="dxa"/>
          </w:tcPr>
          <w:p w14:paraId="0353AE19" w14:textId="77777777" w:rsidR="00F0357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具体业务代码：结合上下文参与数据准备、判断、调用或结果收尾。</w:t>
            </w:r>
          </w:p>
        </w:tc>
      </w:tr>
      <w:tr w:rsidR="00F0357E" w14:paraId="28008058" w14:textId="77777777">
        <w:trPr>
          <w:jc w:val="center"/>
        </w:trPr>
        <w:tc>
          <w:tcPr>
            <w:tcW w:w="3456" w:type="dxa"/>
          </w:tcPr>
          <w:p w14:paraId="14ECA1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550601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QuestionMapper questionMapper,</w:t>
            </w:r>
          </w:p>
        </w:tc>
        <w:tc>
          <w:tcPr>
            <w:tcW w:w="3456" w:type="dxa"/>
          </w:tcPr>
          <w:p w14:paraId="626A6D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</w:t>
            </w:r>
            <w:r>
              <w:rPr>
                <w:sz w:val="17"/>
              </w:rPr>
              <w:lastRenderedPageBreak/>
              <w:t>果收尾。</w:t>
            </w:r>
          </w:p>
        </w:tc>
      </w:tr>
      <w:tr w:rsidR="00F0357E" w14:paraId="22838A9E" w14:textId="77777777">
        <w:trPr>
          <w:jc w:val="center"/>
        </w:trPr>
        <w:tc>
          <w:tcPr>
            <w:tcW w:w="3456" w:type="dxa"/>
          </w:tcPr>
          <w:p w14:paraId="364868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56</w:t>
            </w:r>
          </w:p>
        </w:tc>
        <w:tc>
          <w:tcPr>
            <w:tcW w:w="3456" w:type="dxa"/>
          </w:tcPr>
          <w:p w14:paraId="12DF55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 aiLimitService,</w:t>
            </w:r>
          </w:p>
        </w:tc>
        <w:tc>
          <w:tcPr>
            <w:tcW w:w="3456" w:type="dxa"/>
          </w:tcPr>
          <w:p w14:paraId="1CD7EB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FBA7288" w14:textId="77777777">
        <w:trPr>
          <w:jc w:val="center"/>
        </w:trPr>
        <w:tc>
          <w:tcPr>
            <w:tcW w:w="3456" w:type="dxa"/>
          </w:tcPr>
          <w:p w14:paraId="2B6991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0C0D83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 aiCoachSessionSupport,</w:t>
            </w:r>
          </w:p>
        </w:tc>
        <w:tc>
          <w:tcPr>
            <w:tcW w:w="3456" w:type="dxa"/>
          </w:tcPr>
          <w:p w14:paraId="7D6E68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D3FE237" w14:textId="77777777">
        <w:trPr>
          <w:jc w:val="center"/>
        </w:trPr>
        <w:tc>
          <w:tcPr>
            <w:tcW w:w="3456" w:type="dxa"/>
          </w:tcPr>
          <w:p w14:paraId="7EC889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6E4AE3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AiExternalContextService aiExternalContextService,</w:t>
            </w:r>
          </w:p>
        </w:tc>
        <w:tc>
          <w:tcPr>
            <w:tcW w:w="3456" w:type="dxa"/>
          </w:tcPr>
          <w:p w14:paraId="4A0CEF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171625" w14:textId="77777777">
        <w:trPr>
          <w:jc w:val="center"/>
        </w:trPr>
        <w:tc>
          <w:tcPr>
            <w:tcW w:w="3456" w:type="dxa"/>
          </w:tcPr>
          <w:p w14:paraId="46D64E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268F05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AiModelGateway aiModelGateway,</w:t>
            </w:r>
          </w:p>
        </w:tc>
        <w:tc>
          <w:tcPr>
            <w:tcW w:w="3456" w:type="dxa"/>
          </w:tcPr>
          <w:p w14:paraId="57D5E0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7F477E" w14:textId="77777777">
        <w:trPr>
          <w:jc w:val="center"/>
        </w:trPr>
        <w:tc>
          <w:tcPr>
            <w:tcW w:w="3456" w:type="dxa"/>
          </w:tcPr>
          <w:p w14:paraId="67B94F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4B3A14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AiPromptFactory aiPromptFactory,</w:t>
            </w:r>
          </w:p>
        </w:tc>
        <w:tc>
          <w:tcPr>
            <w:tcW w:w="3456" w:type="dxa"/>
          </w:tcPr>
          <w:p w14:paraId="0E2A86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4CEF7719" w14:textId="77777777">
        <w:trPr>
          <w:jc w:val="center"/>
        </w:trPr>
        <w:tc>
          <w:tcPr>
            <w:tcW w:w="3456" w:type="dxa"/>
          </w:tcPr>
          <w:p w14:paraId="7DE66F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0C600D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AiIdentitySupport aiIdentitySupport,</w:t>
            </w:r>
          </w:p>
        </w:tc>
        <w:tc>
          <w:tcPr>
            <w:tcW w:w="3456" w:type="dxa"/>
          </w:tcPr>
          <w:p w14:paraId="5C01D2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BC427E" w14:textId="77777777">
        <w:trPr>
          <w:jc w:val="center"/>
        </w:trPr>
        <w:tc>
          <w:tcPr>
            <w:tcW w:w="3456" w:type="dxa"/>
          </w:tcPr>
          <w:p w14:paraId="19B8E0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649AFF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AiNoteWorkflowSupport aiNoteWorkflowSupport,</w:t>
            </w:r>
          </w:p>
        </w:tc>
        <w:tc>
          <w:tcPr>
            <w:tcW w:w="3456" w:type="dxa"/>
          </w:tcPr>
          <w:p w14:paraId="295826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26EC63" w14:textId="77777777">
        <w:trPr>
          <w:jc w:val="center"/>
        </w:trPr>
        <w:tc>
          <w:tcPr>
            <w:tcW w:w="3456" w:type="dxa"/>
          </w:tcPr>
          <w:p w14:paraId="124FA8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1502F0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@Value("${spring.ai.openai.api-key:" + AI_KEY_PLACEHOLDER + "}") String openAiApiKey</w:t>
            </w:r>
          </w:p>
        </w:tc>
        <w:tc>
          <w:tcPr>
            <w:tcW w:w="3456" w:type="dxa"/>
          </w:tcPr>
          <w:p w14:paraId="2CC615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从配置文件或环境变量读取值，例如 API Key、模型名。</w:t>
            </w:r>
          </w:p>
        </w:tc>
      </w:tr>
      <w:tr w:rsidR="00F0357E" w14:paraId="625DFDBD" w14:textId="77777777">
        <w:trPr>
          <w:jc w:val="center"/>
        </w:trPr>
        <w:tc>
          <w:tcPr>
            <w:tcW w:w="3456" w:type="dxa"/>
          </w:tcPr>
          <w:p w14:paraId="5E475C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72BAE9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07A1B9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52FC35" w14:textId="77777777">
        <w:trPr>
          <w:jc w:val="center"/>
        </w:trPr>
        <w:tc>
          <w:tcPr>
            <w:tcW w:w="3456" w:type="dxa"/>
          </w:tcPr>
          <w:p w14:paraId="4ADC23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7A3FA9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this.questionMapper = questionMapper;</w:t>
            </w:r>
          </w:p>
        </w:tc>
        <w:tc>
          <w:tcPr>
            <w:tcW w:w="3456" w:type="dxa"/>
          </w:tcPr>
          <w:p w14:paraId="7756A0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4271DC7" w14:textId="77777777">
        <w:trPr>
          <w:jc w:val="center"/>
        </w:trPr>
        <w:tc>
          <w:tcPr>
            <w:tcW w:w="3456" w:type="dxa"/>
          </w:tcPr>
          <w:p w14:paraId="77A250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290290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this.aiLimitService = aiLimitService;</w:t>
            </w:r>
          </w:p>
        </w:tc>
        <w:tc>
          <w:tcPr>
            <w:tcW w:w="3456" w:type="dxa"/>
          </w:tcPr>
          <w:p w14:paraId="6264E8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6C982A6" w14:textId="77777777">
        <w:trPr>
          <w:jc w:val="center"/>
        </w:trPr>
        <w:tc>
          <w:tcPr>
            <w:tcW w:w="3456" w:type="dxa"/>
          </w:tcPr>
          <w:p w14:paraId="7BAE3A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65F6E2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this.aiCoachSessionSupport = aiCoachSessionSupport;</w:t>
            </w:r>
          </w:p>
        </w:tc>
        <w:tc>
          <w:tcPr>
            <w:tcW w:w="3456" w:type="dxa"/>
          </w:tcPr>
          <w:p w14:paraId="4B5BAB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EAA9C1F" w14:textId="77777777">
        <w:trPr>
          <w:jc w:val="center"/>
        </w:trPr>
        <w:tc>
          <w:tcPr>
            <w:tcW w:w="3456" w:type="dxa"/>
          </w:tcPr>
          <w:p w14:paraId="4BA5E3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36215D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this.aiExternalContextService = aiExternalContextService;</w:t>
            </w:r>
          </w:p>
        </w:tc>
        <w:tc>
          <w:tcPr>
            <w:tcW w:w="3456" w:type="dxa"/>
          </w:tcPr>
          <w:p w14:paraId="390562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90B5E47" w14:textId="77777777">
        <w:trPr>
          <w:jc w:val="center"/>
        </w:trPr>
        <w:tc>
          <w:tcPr>
            <w:tcW w:w="3456" w:type="dxa"/>
          </w:tcPr>
          <w:p w14:paraId="12341D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745B2D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this.aiModelGateway = aiModelGateway;</w:t>
            </w:r>
          </w:p>
        </w:tc>
        <w:tc>
          <w:tcPr>
            <w:tcW w:w="3456" w:type="dxa"/>
          </w:tcPr>
          <w:p w14:paraId="68F34E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200A3E7" w14:textId="77777777">
        <w:trPr>
          <w:jc w:val="center"/>
        </w:trPr>
        <w:tc>
          <w:tcPr>
            <w:tcW w:w="3456" w:type="dxa"/>
          </w:tcPr>
          <w:p w14:paraId="242CB7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628DCC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this.aiPromptFactory = aiPromptFactory;</w:t>
            </w:r>
          </w:p>
        </w:tc>
        <w:tc>
          <w:tcPr>
            <w:tcW w:w="3456" w:type="dxa"/>
          </w:tcPr>
          <w:p w14:paraId="74FE11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27C4022F" w14:textId="77777777">
        <w:trPr>
          <w:jc w:val="center"/>
        </w:trPr>
        <w:tc>
          <w:tcPr>
            <w:tcW w:w="3456" w:type="dxa"/>
          </w:tcPr>
          <w:p w14:paraId="7D9CB3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7FA111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this.aiIdentitySupport = aiIdentitySupport;</w:t>
            </w:r>
          </w:p>
        </w:tc>
        <w:tc>
          <w:tcPr>
            <w:tcW w:w="3456" w:type="dxa"/>
          </w:tcPr>
          <w:p w14:paraId="613776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010F994" w14:textId="77777777">
        <w:trPr>
          <w:jc w:val="center"/>
        </w:trPr>
        <w:tc>
          <w:tcPr>
            <w:tcW w:w="3456" w:type="dxa"/>
          </w:tcPr>
          <w:p w14:paraId="259494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500BFA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this.aiNoteWorkflowSupport = aiNoteWorkflowSupport;</w:t>
            </w:r>
          </w:p>
        </w:tc>
        <w:tc>
          <w:tcPr>
            <w:tcW w:w="3456" w:type="dxa"/>
          </w:tcPr>
          <w:p w14:paraId="76A5C2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6D57EA5" w14:textId="77777777">
        <w:trPr>
          <w:jc w:val="center"/>
        </w:trPr>
        <w:tc>
          <w:tcPr>
            <w:tcW w:w="3456" w:type="dxa"/>
          </w:tcPr>
          <w:p w14:paraId="364392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5962F1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this.openAiApiKey = openAiApiKey == null ? "" : openAiApiKey.trim();</w:t>
            </w:r>
          </w:p>
        </w:tc>
        <w:tc>
          <w:tcPr>
            <w:tcW w:w="3456" w:type="dxa"/>
          </w:tcPr>
          <w:p w14:paraId="43DF41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B8D2C70" w14:textId="77777777">
        <w:trPr>
          <w:jc w:val="center"/>
        </w:trPr>
        <w:tc>
          <w:tcPr>
            <w:tcW w:w="3456" w:type="dxa"/>
          </w:tcPr>
          <w:p w14:paraId="27686B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6BEF80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(!hasAiCapability()) {</w:t>
            </w:r>
          </w:p>
        </w:tc>
        <w:tc>
          <w:tcPr>
            <w:tcW w:w="3456" w:type="dxa"/>
          </w:tcPr>
          <w:p w14:paraId="5E2D51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</w:t>
            </w:r>
            <w:r>
              <w:rPr>
                <w:sz w:val="17"/>
              </w:rPr>
              <w:lastRenderedPageBreak/>
              <w:t>要看 API Key 是否配置。</w:t>
            </w:r>
          </w:p>
        </w:tc>
      </w:tr>
      <w:tr w:rsidR="00F0357E" w14:paraId="6E48842E" w14:textId="77777777">
        <w:trPr>
          <w:jc w:val="center"/>
        </w:trPr>
        <w:tc>
          <w:tcPr>
            <w:tcW w:w="3456" w:type="dxa"/>
          </w:tcPr>
          <w:p w14:paraId="41EE7D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75</w:t>
            </w:r>
          </w:p>
        </w:tc>
        <w:tc>
          <w:tcPr>
            <w:tcW w:w="3456" w:type="dxa"/>
          </w:tcPr>
          <w:p w14:paraId="75620A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log.warn("AI capability is disabled: missing SPRING_AI_OPENAI_API_KEY");</w:t>
            </w:r>
          </w:p>
        </w:tc>
        <w:tc>
          <w:tcPr>
            <w:tcW w:w="3456" w:type="dxa"/>
          </w:tcPr>
          <w:p w14:paraId="4D4BC1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261D6453" w14:textId="77777777">
        <w:trPr>
          <w:jc w:val="center"/>
        </w:trPr>
        <w:tc>
          <w:tcPr>
            <w:tcW w:w="3456" w:type="dxa"/>
          </w:tcPr>
          <w:p w14:paraId="6F03D6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013AFF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F6D10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218E2AF" w14:textId="77777777">
        <w:trPr>
          <w:jc w:val="center"/>
        </w:trPr>
        <w:tc>
          <w:tcPr>
            <w:tcW w:w="3456" w:type="dxa"/>
          </w:tcPr>
          <w:p w14:paraId="509E80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6BC1BD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28637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49A287B" w14:textId="77777777">
        <w:trPr>
          <w:jc w:val="center"/>
        </w:trPr>
        <w:tc>
          <w:tcPr>
            <w:tcW w:w="3456" w:type="dxa"/>
          </w:tcPr>
          <w:p w14:paraId="3FBD3A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597B2D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59232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9270238" w14:textId="77777777">
        <w:trPr>
          <w:jc w:val="center"/>
        </w:trPr>
        <w:tc>
          <w:tcPr>
            <w:tcW w:w="3456" w:type="dxa"/>
          </w:tcPr>
          <w:p w14:paraId="190FC0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0C4FB2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687C71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624C0E15" w14:textId="77777777">
        <w:trPr>
          <w:jc w:val="center"/>
        </w:trPr>
        <w:tc>
          <w:tcPr>
            <w:tcW w:w="3456" w:type="dxa"/>
          </w:tcPr>
          <w:p w14:paraId="388CE7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1087B2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explainQuestion(String username, Long questionId) {</w:t>
            </w:r>
          </w:p>
        </w:tc>
        <w:tc>
          <w:tcPr>
            <w:tcW w:w="3456" w:type="dxa"/>
          </w:tcPr>
          <w:p w14:paraId="40D263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7915ADE" w14:textId="77777777">
        <w:trPr>
          <w:jc w:val="center"/>
        </w:trPr>
        <w:tc>
          <w:tcPr>
            <w:tcW w:w="3456" w:type="dxa"/>
          </w:tcPr>
          <w:p w14:paraId="1AC52E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199862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(questionId == null || questionId &lt;= 0) {</w:t>
            </w:r>
          </w:p>
        </w:tc>
        <w:tc>
          <w:tcPr>
            <w:tcW w:w="3456" w:type="dxa"/>
          </w:tcPr>
          <w:p w14:paraId="061891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67CB1545" w14:textId="77777777">
        <w:trPr>
          <w:jc w:val="center"/>
        </w:trPr>
        <w:tc>
          <w:tcPr>
            <w:tcW w:w="3456" w:type="dxa"/>
          </w:tcPr>
          <w:p w14:paraId="1E57F2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2EF682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aiModelGateway.streamStaticAnswer(QUESTION_NOT_FOUND_MSG);</w:t>
            </w:r>
          </w:p>
        </w:tc>
        <w:tc>
          <w:tcPr>
            <w:tcW w:w="3456" w:type="dxa"/>
          </w:tcPr>
          <w:p w14:paraId="4208D4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66C4DF3B" w14:textId="77777777">
        <w:trPr>
          <w:jc w:val="center"/>
        </w:trPr>
        <w:tc>
          <w:tcPr>
            <w:tcW w:w="3456" w:type="dxa"/>
          </w:tcPr>
          <w:p w14:paraId="74FBDB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7D2352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F1800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64C3ACA" w14:textId="77777777">
        <w:trPr>
          <w:jc w:val="center"/>
        </w:trPr>
        <w:tc>
          <w:tcPr>
            <w:tcW w:w="3456" w:type="dxa"/>
          </w:tcPr>
          <w:p w14:paraId="29B4D5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196E19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FE103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684CE15" w14:textId="77777777">
        <w:trPr>
          <w:jc w:val="center"/>
        </w:trPr>
        <w:tc>
          <w:tcPr>
            <w:tcW w:w="3456" w:type="dxa"/>
          </w:tcPr>
          <w:p w14:paraId="157856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449409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Question question = questionMapper.selectById(questionId);</w:t>
            </w:r>
          </w:p>
        </w:tc>
        <w:tc>
          <w:tcPr>
            <w:tcW w:w="3456" w:type="dxa"/>
          </w:tcPr>
          <w:p w14:paraId="7E3807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81E3B0A" w14:textId="77777777">
        <w:trPr>
          <w:jc w:val="center"/>
        </w:trPr>
        <w:tc>
          <w:tcPr>
            <w:tcW w:w="3456" w:type="dxa"/>
          </w:tcPr>
          <w:p w14:paraId="6FE2DC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6D43A1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(question == null) {</w:t>
            </w:r>
          </w:p>
        </w:tc>
        <w:tc>
          <w:tcPr>
            <w:tcW w:w="3456" w:type="dxa"/>
          </w:tcPr>
          <w:p w14:paraId="56911D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64F8A1BD" w14:textId="77777777">
        <w:trPr>
          <w:jc w:val="center"/>
        </w:trPr>
        <w:tc>
          <w:tcPr>
            <w:tcW w:w="3456" w:type="dxa"/>
          </w:tcPr>
          <w:p w14:paraId="5ACBB2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5380E2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aiModelGateway.streamStaticAnswer(QUESTION_NOT_FOUND_MSG);</w:t>
            </w:r>
          </w:p>
        </w:tc>
        <w:tc>
          <w:tcPr>
            <w:tcW w:w="3456" w:type="dxa"/>
          </w:tcPr>
          <w:p w14:paraId="126C6F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37D5582C" w14:textId="77777777">
        <w:trPr>
          <w:jc w:val="center"/>
        </w:trPr>
        <w:tc>
          <w:tcPr>
            <w:tcW w:w="3456" w:type="dxa"/>
          </w:tcPr>
          <w:p w14:paraId="3161CB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0FD7C9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465FE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F5CA09C" w14:textId="77777777">
        <w:trPr>
          <w:jc w:val="center"/>
        </w:trPr>
        <w:tc>
          <w:tcPr>
            <w:tcW w:w="3456" w:type="dxa"/>
          </w:tcPr>
          <w:p w14:paraId="0EA456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5199D6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(!Integer.valueOf(1).equals(question.getStatus())) {</w:t>
            </w:r>
          </w:p>
        </w:tc>
        <w:tc>
          <w:tcPr>
            <w:tcW w:w="3456" w:type="dxa"/>
          </w:tcPr>
          <w:p w14:paraId="15C91C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3DB3F6D" w14:textId="77777777">
        <w:trPr>
          <w:jc w:val="center"/>
        </w:trPr>
        <w:tc>
          <w:tcPr>
            <w:tcW w:w="3456" w:type="dxa"/>
          </w:tcPr>
          <w:p w14:paraId="7F8A63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7B09B6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aiModelGateway.streamStaticAnswer(QUESTION_OFFLINE_MSG);</w:t>
            </w:r>
          </w:p>
        </w:tc>
        <w:tc>
          <w:tcPr>
            <w:tcW w:w="3456" w:type="dxa"/>
          </w:tcPr>
          <w:p w14:paraId="3EA6E6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45C9CF96" w14:textId="77777777">
        <w:trPr>
          <w:jc w:val="center"/>
        </w:trPr>
        <w:tc>
          <w:tcPr>
            <w:tcW w:w="3456" w:type="dxa"/>
          </w:tcPr>
          <w:p w14:paraId="2D1CF1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4A76BC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82EC8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606B32" w14:textId="77777777">
        <w:trPr>
          <w:jc w:val="center"/>
        </w:trPr>
        <w:tc>
          <w:tcPr>
            <w:tcW w:w="3456" w:type="dxa"/>
          </w:tcPr>
          <w:p w14:paraId="6A2D76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6D2C96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(!hasAiCapability()) {</w:t>
            </w:r>
          </w:p>
        </w:tc>
        <w:tc>
          <w:tcPr>
            <w:tcW w:w="3456" w:type="dxa"/>
          </w:tcPr>
          <w:p w14:paraId="629251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能力是否可用，主要看 API Key 是否配置。</w:t>
            </w:r>
          </w:p>
        </w:tc>
      </w:tr>
      <w:tr w:rsidR="00F0357E" w14:paraId="0E898F45" w14:textId="77777777">
        <w:trPr>
          <w:jc w:val="center"/>
        </w:trPr>
        <w:tc>
          <w:tcPr>
            <w:tcW w:w="3456" w:type="dxa"/>
          </w:tcPr>
          <w:p w14:paraId="67FD22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752336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w="3456" w:type="dxa"/>
          </w:tcPr>
          <w:p w14:paraId="62E88D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2377977C" w14:textId="77777777">
        <w:trPr>
          <w:jc w:val="center"/>
        </w:trPr>
        <w:tc>
          <w:tcPr>
            <w:tcW w:w="3456" w:type="dxa"/>
          </w:tcPr>
          <w:p w14:paraId="4E49F1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05CD43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EA24D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B22D1E2" w14:textId="77777777">
        <w:trPr>
          <w:jc w:val="center"/>
        </w:trPr>
        <w:tc>
          <w:tcPr>
            <w:tcW w:w="3456" w:type="dxa"/>
          </w:tcPr>
          <w:p w14:paraId="3DFB25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95</w:t>
            </w:r>
          </w:p>
        </w:tc>
        <w:tc>
          <w:tcPr>
            <w:tcW w:w="3456" w:type="dxa"/>
          </w:tcPr>
          <w:p w14:paraId="66D0BA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8AE2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A354AD4" w14:textId="77777777">
        <w:trPr>
          <w:jc w:val="center"/>
        </w:trPr>
        <w:tc>
          <w:tcPr>
            <w:tcW w:w="3456" w:type="dxa"/>
          </w:tcPr>
          <w:p w14:paraId="21DA92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593922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w="3456" w:type="dxa"/>
          </w:tcPr>
          <w:p w14:paraId="7FF80D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调用限流服务，检查这个用户当前模块还能不能用 AI。</w:t>
            </w:r>
          </w:p>
        </w:tc>
      </w:tr>
      <w:tr w:rsidR="00F0357E" w14:paraId="205542F1" w14:textId="77777777">
        <w:trPr>
          <w:jc w:val="center"/>
        </w:trPr>
        <w:tc>
          <w:tcPr>
            <w:tcW w:w="3456" w:type="dxa"/>
          </w:tcPr>
          <w:p w14:paraId="1984A8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113DDE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username,</w:t>
            </w:r>
          </w:p>
        </w:tc>
        <w:tc>
          <w:tcPr>
            <w:tcW w:w="3456" w:type="dxa"/>
          </w:tcPr>
          <w:p w14:paraId="0D9ECE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6712C6" w14:textId="77777777">
        <w:trPr>
          <w:jc w:val="center"/>
        </w:trPr>
        <w:tc>
          <w:tcPr>
            <w:tcW w:w="3456" w:type="dxa"/>
          </w:tcPr>
          <w:p w14:paraId="01F5D1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4E6C12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w="3456" w:type="dxa"/>
          </w:tcPr>
          <w:p w14:paraId="2308DF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4801CE" w14:textId="77777777">
        <w:trPr>
          <w:jc w:val="center"/>
        </w:trPr>
        <w:tc>
          <w:tcPr>
            <w:tcW w:w="3456" w:type="dxa"/>
          </w:tcPr>
          <w:p w14:paraId="5B4803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74C2FF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AiLimitService.AiModule.SOLVER</w:t>
            </w:r>
          </w:p>
        </w:tc>
        <w:tc>
          <w:tcPr>
            <w:tcW w:w="3456" w:type="dxa"/>
          </w:tcPr>
          <w:p w14:paraId="77BFC7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A7D339" w14:textId="77777777">
        <w:trPr>
          <w:jc w:val="center"/>
        </w:trPr>
        <w:tc>
          <w:tcPr>
            <w:tcW w:w="3456" w:type="dxa"/>
          </w:tcPr>
          <w:p w14:paraId="4C79FF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7F4006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563F33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668A08" w14:textId="77777777">
        <w:trPr>
          <w:jc w:val="center"/>
        </w:trPr>
        <w:tc>
          <w:tcPr>
            <w:tcW w:w="3456" w:type="dxa"/>
          </w:tcPr>
          <w:p w14:paraId="2E5F19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115314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(!limit.isAllowed()) {</w:t>
            </w:r>
          </w:p>
        </w:tc>
        <w:tc>
          <w:tcPr>
            <w:tcW w:w="3456" w:type="dxa"/>
          </w:tcPr>
          <w:p w14:paraId="3B37D8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判断限流是否通过；不通过就返回提示，避免继续调用模型。</w:t>
            </w:r>
          </w:p>
        </w:tc>
      </w:tr>
      <w:tr w:rsidR="00F0357E" w14:paraId="406196F9" w14:textId="77777777">
        <w:trPr>
          <w:jc w:val="center"/>
        </w:trPr>
        <w:tc>
          <w:tcPr>
            <w:tcW w:w="3456" w:type="dxa"/>
          </w:tcPr>
          <w:p w14:paraId="40CA55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2D49C3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w="3456" w:type="dxa"/>
          </w:tcPr>
          <w:p w14:paraId="01E4C4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06D09D44" w14:textId="77777777">
        <w:trPr>
          <w:jc w:val="center"/>
        </w:trPr>
        <w:tc>
          <w:tcPr>
            <w:tcW w:w="3456" w:type="dxa"/>
          </w:tcPr>
          <w:p w14:paraId="7AE9A0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6FCDC1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37551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4A5CDB" w14:textId="77777777">
        <w:trPr>
          <w:jc w:val="center"/>
        </w:trPr>
        <w:tc>
          <w:tcPr>
            <w:tcW w:w="3456" w:type="dxa"/>
          </w:tcPr>
          <w:p w14:paraId="0C2DE1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572204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0823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60CF36E" w14:textId="77777777">
        <w:trPr>
          <w:jc w:val="center"/>
        </w:trPr>
        <w:tc>
          <w:tcPr>
            <w:tcW w:w="3456" w:type="dxa"/>
          </w:tcPr>
          <w:p w14:paraId="6DD900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39023C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prompt = aiPromptFactory.buildQuestionExplainPrompt(question);</w:t>
            </w:r>
          </w:p>
        </w:tc>
        <w:tc>
          <w:tcPr>
            <w:tcW w:w="3456" w:type="dxa"/>
          </w:tcPr>
          <w:p w14:paraId="25DDB8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6AF54390" w14:textId="77777777">
        <w:trPr>
          <w:jc w:val="center"/>
        </w:trPr>
        <w:tc>
          <w:tcPr>
            <w:tcW w:w="3456" w:type="dxa"/>
          </w:tcPr>
          <w:p w14:paraId="79E3A2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2CE92B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SseEmitter stream = aiModelGateway.streamModelAnswer("", prompt, SOLVER_FALLBACK_MSG, null, AiLimitService.AiModule.SOLVER);</w:t>
            </w:r>
          </w:p>
        </w:tc>
        <w:tc>
          <w:tcPr>
            <w:tcW w:w="3456" w:type="dxa"/>
          </w:tcPr>
          <w:p w14:paraId="08421A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调用模型网关进行流式生成，结果会一段段推给前端。</w:t>
            </w:r>
          </w:p>
        </w:tc>
      </w:tr>
      <w:tr w:rsidR="00F0357E" w14:paraId="467846C6" w14:textId="77777777">
        <w:trPr>
          <w:jc w:val="center"/>
        </w:trPr>
        <w:tc>
          <w:tcPr>
            <w:tcW w:w="3456" w:type="dxa"/>
          </w:tcPr>
          <w:p w14:paraId="5E2DEE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231E33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stream != null ? stream : aiModelGateway.streamStaticAnswer(aiModelGateway.callModel("", prompt, SOLVER_FALLBACK_MSG, AiLimitService.AiModule.SOLVER));</w:t>
            </w:r>
          </w:p>
        </w:tc>
        <w:tc>
          <w:tcPr>
            <w:tcW w:w="3456" w:type="dxa"/>
          </w:tcPr>
          <w:p w14:paraId="58B583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44CAA677" w14:textId="77777777">
        <w:trPr>
          <w:jc w:val="center"/>
        </w:trPr>
        <w:tc>
          <w:tcPr>
            <w:tcW w:w="3456" w:type="dxa"/>
          </w:tcPr>
          <w:p w14:paraId="0F3FF9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245AB4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6B910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FBF547D" w14:textId="77777777">
        <w:trPr>
          <w:jc w:val="center"/>
        </w:trPr>
        <w:tc>
          <w:tcPr>
            <w:tcW w:w="3456" w:type="dxa"/>
          </w:tcPr>
          <w:p w14:paraId="2D610B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7F09F3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BE232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57B09AA" w14:textId="77777777">
        <w:trPr>
          <w:jc w:val="center"/>
        </w:trPr>
        <w:tc>
          <w:tcPr>
            <w:tcW w:w="3456" w:type="dxa"/>
          </w:tcPr>
          <w:p w14:paraId="1A1935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54206D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7B187C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787C8838" w14:textId="77777777">
        <w:trPr>
          <w:jc w:val="center"/>
        </w:trPr>
        <w:tc>
          <w:tcPr>
            <w:tcW w:w="3456" w:type="dxa"/>
          </w:tcPr>
          <w:p w14:paraId="0C2EC7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79B3E5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coachChat(String username, String message, String topic, String image, String mode) {</w:t>
            </w:r>
          </w:p>
        </w:tc>
        <w:tc>
          <w:tcPr>
            <w:tcW w:w="3456" w:type="dxa"/>
          </w:tcPr>
          <w:p w14:paraId="0585C8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88F0A73" w14:textId="77777777">
        <w:trPr>
          <w:jc w:val="center"/>
        </w:trPr>
        <w:tc>
          <w:tcPr>
            <w:tcW w:w="3456" w:type="dxa"/>
          </w:tcPr>
          <w:p w14:paraId="5C82C5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1FD715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cleanMessage = aiIdentitySupport.safe(message);</w:t>
            </w:r>
          </w:p>
        </w:tc>
        <w:tc>
          <w:tcPr>
            <w:tcW w:w="3456" w:type="dxa"/>
          </w:tcPr>
          <w:p w14:paraId="195623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50323A9" w14:textId="77777777">
        <w:trPr>
          <w:jc w:val="center"/>
        </w:trPr>
        <w:tc>
          <w:tcPr>
            <w:tcW w:w="3456" w:type="dxa"/>
          </w:tcPr>
          <w:p w14:paraId="4290A6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425477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(cleanMessage.isBlank()) {</w:t>
            </w:r>
          </w:p>
        </w:tc>
        <w:tc>
          <w:tcPr>
            <w:tcW w:w="3456" w:type="dxa"/>
          </w:tcPr>
          <w:p w14:paraId="3D7678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</w:t>
            </w:r>
            <w:r>
              <w:rPr>
                <w:sz w:val="17"/>
              </w:rPr>
              <w:lastRenderedPageBreak/>
              <w:t>没有数据时继续往下跑。</w:t>
            </w:r>
          </w:p>
        </w:tc>
      </w:tr>
      <w:tr w:rsidR="00F0357E" w14:paraId="0692A9FA" w14:textId="77777777">
        <w:trPr>
          <w:jc w:val="center"/>
        </w:trPr>
        <w:tc>
          <w:tcPr>
            <w:tcW w:w="3456" w:type="dxa"/>
          </w:tcPr>
          <w:p w14:paraId="647BCF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114</w:t>
            </w:r>
          </w:p>
        </w:tc>
        <w:tc>
          <w:tcPr>
            <w:tcW w:w="3456" w:type="dxa"/>
          </w:tcPr>
          <w:p w14:paraId="7CE4A6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aiModelGateway.streamStaticAnswer(EMPTY_CHAT_MSG);</w:t>
            </w:r>
          </w:p>
        </w:tc>
        <w:tc>
          <w:tcPr>
            <w:tcW w:w="3456" w:type="dxa"/>
          </w:tcPr>
          <w:p w14:paraId="6AD4F3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287E5B2F" w14:textId="77777777">
        <w:trPr>
          <w:jc w:val="center"/>
        </w:trPr>
        <w:tc>
          <w:tcPr>
            <w:tcW w:w="3456" w:type="dxa"/>
          </w:tcPr>
          <w:p w14:paraId="438F8A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74C130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270B2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A4FEEE" w14:textId="77777777">
        <w:trPr>
          <w:jc w:val="center"/>
        </w:trPr>
        <w:tc>
          <w:tcPr>
            <w:tcW w:w="3456" w:type="dxa"/>
          </w:tcPr>
          <w:p w14:paraId="127CE8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5CDD1E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9DE0C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DB8FEFA" w14:textId="77777777">
        <w:trPr>
          <w:jc w:val="center"/>
        </w:trPr>
        <w:tc>
          <w:tcPr>
            <w:tcW w:w="3456" w:type="dxa"/>
          </w:tcPr>
          <w:p w14:paraId="42D4D3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79B20E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finalTopic = aiIdentitySupport.safe(topic).isBlank() ? DEFAULT_TOPIC : aiIdentitySupport.safe(topic);</w:t>
            </w:r>
          </w:p>
        </w:tc>
        <w:tc>
          <w:tcPr>
            <w:tcW w:w="3456" w:type="dxa"/>
          </w:tcPr>
          <w:p w14:paraId="3EE3A1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6C11F56" w14:textId="77777777">
        <w:trPr>
          <w:jc w:val="center"/>
        </w:trPr>
        <w:tc>
          <w:tcPr>
            <w:tcW w:w="3456" w:type="dxa"/>
          </w:tcPr>
          <w:p w14:paraId="7D1AA0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018B32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finalMode = aiIdentitySupport.safe(mode).isBlank() ? DEFAULT_MODE : aiIdentitySupport.safe(mode);</w:t>
            </w:r>
          </w:p>
        </w:tc>
        <w:tc>
          <w:tcPr>
            <w:tcW w:w="3456" w:type="dxa"/>
          </w:tcPr>
          <w:p w14:paraId="540ECC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1245F20" w14:textId="77777777">
        <w:trPr>
          <w:jc w:val="center"/>
        </w:trPr>
        <w:tc>
          <w:tcPr>
            <w:tcW w:w="3456" w:type="dxa"/>
          </w:tcPr>
          <w:p w14:paraId="49DBF8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16D3E4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role = aiIdentitySupport.resolveRole(username);</w:t>
            </w:r>
          </w:p>
        </w:tc>
        <w:tc>
          <w:tcPr>
            <w:tcW w:w="3456" w:type="dxa"/>
          </w:tcPr>
          <w:p w14:paraId="59F683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134170E" w14:textId="77777777">
        <w:trPr>
          <w:jc w:val="center"/>
        </w:trPr>
        <w:tc>
          <w:tcPr>
            <w:tcW w:w="3456" w:type="dxa"/>
          </w:tcPr>
          <w:p w14:paraId="4B622B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103889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EFCA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17369EB" w14:textId="77777777">
        <w:trPr>
          <w:jc w:val="center"/>
        </w:trPr>
        <w:tc>
          <w:tcPr>
            <w:tcW w:w="3456" w:type="dxa"/>
          </w:tcPr>
          <w:p w14:paraId="466514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2ECE91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(!hasAiCapability()) {</w:t>
            </w:r>
          </w:p>
        </w:tc>
        <w:tc>
          <w:tcPr>
            <w:tcW w:w="3456" w:type="dxa"/>
          </w:tcPr>
          <w:p w14:paraId="45C27E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能力是否可用，主要看 API Key 是否配置。</w:t>
            </w:r>
          </w:p>
        </w:tc>
      </w:tr>
      <w:tr w:rsidR="00F0357E" w14:paraId="2FF29984" w14:textId="77777777">
        <w:trPr>
          <w:jc w:val="center"/>
        </w:trPr>
        <w:tc>
          <w:tcPr>
            <w:tcW w:w="3456" w:type="dxa"/>
          </w:tcPr>
          <w:p w14:paraId="53B34D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20AE9F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w="3456" w:type="dxa"/>
          </w:tcPr>
          <w:p w14:paraId="661E35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2B59B000" w14:textId="77777777">
        <w:trPr>
          <w:jc w:val="center"/>
        </w:trPr>
        <w:tc>
          <w:tcPr>
            <w:tcW w:w="3456" w:type="dxa"/>
          </w:tcPr>
          <w:p w14:paraId="08F817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309DD1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aiCoachSessionSupport.saveCoachMessage(username, "assistant", AI_UNAVAILABLE_MSG, finalMode, finalTopic);</w:t>
            </w:r>
          </w:p>
        </w:tc>
        <w:tc>
          <w:tcPr>
            <w:tcW w:w="3456" w:type="dxa"/>
          </w:tcPr>
          <w:p w14:paraId="318DE3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5BDE4382" w14:textId="77777777">
        <w:trPr>
          <w:jc w:val="center"/>
        </w:trPr>
        <w:tc>
          <w:tcPr>
            <w:tcW w:w="3456" w:type="dxa"/>
          </w:tcPr>
          <w:p w14:paraId="2AC1B1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63CB78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w="3456" w:type="dxa"/>
          </w:tcPr>
          <w:p w14:paraId="0FD790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19E793E1" w14:textId="77777777">
        <w:trPr>
          <w:jc w:val="center"/>
        </w:trPr>
        <w:tc>
          <w:tcPr>
            <w:tcW w:w="3456" w:type="dxa"/>
          </w:tcPr>
          <w:p w14:paraId="78D0B3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797F8D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D57BC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4893A3" w14:textId="77777777">
        <w:trPr>
          <w:jc w:val="center"/>
        </w:trPr>
        <w:tc>
          <w:tcPr>
            <w:tcW w:w="3456" w:type="dxa"/>
          </w:tcPr>
          <w:p w14:paraId="6420F1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5EE1C3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1485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6AB4B91" w14:textId="77777777">
        <w:trPr>
          <w:jc w:val="center"/>
        </w:trPr>
        <w:tc>
          <w:tcPr>
            <w:tcW w:w="3456" w:type="dxa"/>
          </w:tcPr>
          <w:p w14:paraId="77548E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01E077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AiLimitService.LimitCheckResult limit = aiLimitService.checkLimit(username, role, AiLimitService.AiModule.COACH);</w:t>
            </w:r>
          </w:p>
        </w:tc>
        <w:tc>
          <w:tcPr>
            <w:tcW w:w="3456" w:type="dxa"/>
          </w:tcPr>
          <w:p w14:paraId="1B5DC0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调用限流服务，检查这个用户当前模块还能不能用 AI。</w:t>
            </w:r>
          </w:p>
        </w:tc>
      </w:tr>
      <w:tr w:rsidR="00F0357E" w14:paraId="0709F72D" w14:textId="77777777">
        <w:trPr>
          <w:jc w:val="center"/>
        </w:trPr>
        <w:tc>
          <w:tcPr>
            <w:tcW w:w="3456" w:type="dxa"/>
          </w:tcPr>
          <w:p w14:paraId="247EFF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371115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(!limit.isAllowed()) {</w:t>
            </w:r>
          </w:p>
        </w:tc>
        <w:tc>
          <w:tcPr>
            <w:tcW w:w="3456" w:type="dxa"/>
          </w:tcPr>
          <w:p w14:paraId="256DF9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判断限流是否通过；不通过就返回提示，避免继续调用模型。</w:t>
            </w:r>
          </w:p>
        </w:tc>
      </w:tr>
      <w:tr w:rsidR="00F0357E" w14:paraId="487991DD" w14:textId="77777777">
        <w:trPr>
          <w:jc w:val="center"/>
        </w:trPr>
        <w:tc>
          <w:tcPr>
            <w:tcW w:w="3456" w:type="dxa"/>
          </w:tcPr>
          <w:p w14:paraId="245C31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7FF6C3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w="3456" w:type="dxa"/>
          </w:tcPr>
          <w:p w14:paraId="38B310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44532204" w14:textId="77777777">
        <w:trPr>
          <w:jc w:val="center"/>
        </w:trPr>
        <w:tc>
          <w:tcPr>
            <w:tcW w:w="3456" w:type="dxa"/>
          </w:tcPr>
          <w:p w14:paraId="7ADD98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222344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E0E43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2E2003E" w14:textId="77777777">
        <w:trPr>
          <w:jc w:val="center"/>
        </w:trPr>
        <w:tc>
          <w:tcPr>
            <w:tcW w:w="3456" w:type="dxa"/>
          </w:tcPr>
          <w:p w14:paraId="444CDC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53C26D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4DD25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CD3C091" w14:textId="77777777">
        <w:trPr>
          <w:jc w:val="center"/>
        </w:trPr>
        <w:tc>
          <w:tcPr>
            <w:tcW w:w="3456" w:type="dxa"/>
          </w:tcPr>
          <w:p w14:paraId="033012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664973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(aiIdentitySupport.isCreatorQuestion(cleanMessage)) {</w:t>
            </w:r>
          </w:p>
        </w:tc>
        <w:tc>
          <w:tcPr>
            <w:tcW w:w="3456" w:type="dxa"/>
          </w:tcPr>
          <w:p w14:paraId="2AF324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C0D9856" w14:textId="77777777">
        <w:trPr>
          <w:jc w:val="center"/>
        </w:trPr>
        <w:tc>
          <w:tcPr>
            <w:tcW w:w="3456" w:type="dxa"/>
          </w:tcPr>
          <w:p w14:paraId="728F56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000339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w="3456" w:type="dxa"/>
          </w:tcPr>
          <w:p w14:paraId="16C62F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296FA44C" w14:textId="77777777">
        <w:trPr>
          <w:jc w:val="center"/>
        </w:trPr>
        <w:tc>
          <w:tcPr>
            <w:tcW w:w="3456" w:type="dxa"/>
          </w:tcPr>
          <w:p w14:paraId="4099F6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134</w:t>
            </w:r>
          </w:p>
        </w:tc>
        <w:tc>
          <w:tcPr>
            <w:tcW w:w="3456" w:type="dxa"/>
          </w:tcPr>
          <w:p w14:paraId="6D96E5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aiCoachSessionSupport.saveCoachMessage(username, "assistant", CREATOR_FIXED_REPLY, finalMode, finalTopic);</w:t>
            </w:r>
          </w:p>
        </w:tc>
        <w:tc>
          <w:tcPr>
            <w:tcW w:w="3456" w:type="dxa"/>
          </w:tcPr>
          <w:p w14:paraId="50F386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1C8A9359" w14:textId="77777777">
        <w:trPr>
          <w:jc w:val="center"/>
        </w:trPr>
        <w:tc>
          <w:tcPr>
            <w:tcW w:w="3456" w:type="dxa"/>
          </w:tcPr>
          <w:p w14:paraId="3AFECE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5C4B9F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aiModelGateway.streamStaticAnswer(CREATOR_FIXED_REPLY);</w:t>
            </w:r>
          </w:p>
        </w:tc>
        <w:tc>
          <w:tcPr>
            <w:tcW w:w="3456" w:type="dxa"/>
          </w:tcPr>
          <w:p w14:paraId="5C2899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1EB5DAB0" w14:textId="77777777">
        <w:trPr>
          <w:jc w:val="center"/>
        </w:trPr>
        <w:tc>
          <w:tcPr>
            <w:tcW w:w="3456" w:type="dxa"/>
          </w:tcPr>
          <w:p w14:paraId="0B4371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3576A4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3A226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B3713D" w14:textId="77777777">
        <w:trPr>
          <w:jc w:val="center"/>
        </w:trPr>
        <w:tc>
          <w:tcPr>
            <w:tcW w:w="3456" w:type="dxa"/>
          </w:tcPr>
          <w:p w14:paraId="41934F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4B5354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6D37E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761207" w14:textId="77777777">
        <w:trPr>
          <w:jc w:val="center"/>
        </w:trPr>
        <w:tc>
          <w:tcPr>
            <w:tcW w:w="3456" w:type="dxa"/>
          </w:tcPr>
          <w:p w14:paraId="210BD5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5E0D4C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(aiIdentitySupport.isIdentityQuestion(cleanMessage)) {</w:t>
            </w:r>
          </w:p>
        </w:tc>
        <w:tc>
          <w:tcPr>
            <w:tcW w:w="3456" w:type="dxa"/>
          </w:tcPr>
          <w:p w14:paraId="3F4B43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8A9763C" w14:textId="77777777">
        <w:trPr>
          <w:jc w:val="center"/>
        </w:trPr>
        <w:tc>
          <w:tcPr>
            <w:tcW w:w="3456" w:type="dxa"/>
          </w:tcPr>
          <w:p w14:paraId="5D9E73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22C5CB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answer = aiModelGateway.callModel(</w:t>
            </w:r>
          </w:p>
        </w:tc>
        <w:tc>
          <w:tcPr>
            <w:tcW w:w="3456" w:type="dxa"/>
          </w:tcPr>
          <w:p w14:paraId="1924ED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调用模型网关进行普通非流式生成，等完整结果回来。</w:t>
            </w:r>
          </w:p>
        </w:tc>
      </w:tr>
      <w:tr w:rsidR="00F0357E" w14:paraId="6B3FAF23" w14:textId="77777777">
        <w:trPr>
          <w:jc w:val="center"/>
        </w:trPr>
        <w:tc>
          <w:tcPr>
            <w:tcW w:w="3456" w:type="dxa"/>
          </w:tcPr>
          <w:p w14:paraId="5829A9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515B34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aiPromptFactory.coachSystemPrompt(),</w:t>
            </w:r>
          </w:p>
        </w:tc>
        <w:tc>
          <w:tcPr>
            <w:tcW w:w="3456" w:type="dxa"/>
          </w:tcPr>
          <w:p w14:paraId="3301E8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089A7418" w14:textId="77777777">
        <w:trPr>
          <w:jc w:val="center"/>
        </w:trPr>
        <w:tc>
          <w:tcPr>
            <w:tcW w:w="3456" w:type="dxa"/>
          </w:tcPr>
          <w:p w14:paraId="052EBB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6CD6BD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aiPromptFactory.buildIdentityPrompt(cleanMessage),</w:t>
            </w:r>
          </w:p>
        </w:tc>
        <w:tc>
          <w:tcPr>
            <w:tcW w:w="3456" w:type="dxa"/>
          </w:tcPr>
          <w:p w14:paraId="05221C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140BC7E1" w14:textId="77777777">
        <w:trPr>
          <w:jc w:val="center"/>
        </w:trPr>
        <w:tc>
          <w:tcPr>
            <w:tcW w:w="3456" w:type="dxa"/>
          </w:tcPr>
          <w:p w14:paraId="286462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2E28B7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NOVALEAP_IDENTITY_LINE + " " + NOVALEAP_IDENTITY_FALLBACK,</w:t>
            </w:r>
          </w:p>
        </w:tc>
        <w:tc>
          <w:tcPr>
            <w:tcW w:w="3456" w:type="dxa"/>
          </w:tcPr>
          <w:p w14:paraId="6B0AAF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03DCA1" w14:textId="77777777">
        <w:trPr>
          <w:jc w:val="center"/>
        </w:trPr>
        <w:tc>
          <w:tcPr>
            <w:tcW w:w="3456" w:type="dxa"/>
          </w:tcPr>
          <w:p w14:paraId="22FFBF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486E1D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AiLimitService.AiModule.COACH</w:t>
            </w:r>
          </w:p>
        </w:tc>
        <w:tc>
          <w:tcPr>
            <w:tcW w:w="3456" w:type="dxa"/>
          </w:tcPr>
          <w:p w14:paraId="435F2B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814ED2" w14:textId="77777777">
        <w:trPr>
          <w:jc w:val="center"/>
        </w:trPr>
        <w:tc>
          <w:tcPr>
            <w:tcW w:w="3456" w:type="dxa"/>
          </w:tcPr>
          <w:p w14:paraId="7033E1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116B7D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);</w:t>
            </w:r>
          </w:p>
        </w:tc>
        <w:tc>
          <w:tcPr>
            <w:tcW w:w="3456" w:type="dxa"/>
          </w:tcPr>
          <w:p w14:paraId="63CB97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65FCBA" w14:textId="77777777">
        <w:trPr>
          <w:jc w:val="center"/>
        </w:trPr>
        <w:tc>
          <w:tcPr>
            <w:tcW w:w="3456" w:type="dxa"/>
          </w:tcPr>
          <w:p w14:paraId="3FB97E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4A46D2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answer = answer.contains(NOVALEAP_IDENTITY_LINE) ? answer : NOVALEAP_IDENTITY_LINE + " " + answer;</w:t>
            </w:r>
          </w:p>
        </w:tc>
        <w:tc>
          <w:tcPr>
            <w:tcW w:w="3456" w:type="dxa"/>
          </w:tcPr>
          <w:p w14:paraId="1A116B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DFA367" w14:textId="77777777">
        <w:trPr>
          <w:jc w:val="center"/>
        </w:trPr>
        <w:tc>
          <w:tcPr>
            <w:tcW w:w="3456" w:type="dxa"/>
          </w:tcPr>
          <w:p w14:paraId="489D23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4F6F19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w="3456" w:type="dxa"/>
          </w:tcPr>
          <w:p w14:paraId="741F6E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601358EB" w14:textId="77777777">
        <w:trPr>
          <w:jc w:val="center"/>
        </w:trPr>
        <w:tc>
          <w:tcPr>
            <w:tcW w:w="3456" w:type="dxa"/>
          </w:tcPr>
          <w:p w14:paraId="428CA4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289077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aiCoachSessionSupport.saveCoachMessage(username, "assistant", answer, finalMode, finalTopic);</w:t>
            </w:r>
          </w:p>
        </w:tc>
        <w:tc>
          <w:tcPr>
            <w:tcW w:w="3456" w:type="dxa"/>
          </w:tcPr>
          <w:p w14:paraId="49370D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42C2BFE8" w14:textId="77777777">
        <w:trPr>
          <w:jc w:val="center"/>
        </w:trPr>
        <w:tc>
          <w:tcPr>
            <w:tcW w:w="3456" w:type="dxa"/>
          </w:tcPr>
          <w:p w14:paraId="614711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7E7280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aiModelGateway.streamStaticAnswer(answer);</w:t>
            </w:r>
          </w:p>
        </w:tc>
        <w:tc>
          <w:tcPr>
            <w:tcW w:w="3456" w:type="dxa"/>
          </w:tcPr>
          <w:p w14:paraId="09ACBC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0489E832" w14:textId="77777777">
        <w:trPr>
          <w:jc w:val="center"/>
        </w:trPr>
        <w:tc>
          <w:tcPr>
            <w:tcW w:w="3456" w:type="dxa"/>
          </w:tcPr>
          <w:p w14:paraId="444900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3FAE74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2BB3F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777556" w14:textId="77777777">
        <w:trPr>
          <w:jc w:val="center"/>
        </w:trPr>
        <w:tc>
          <w:tcPr>
            <w:tcW w:w="3456" w:type="dxa"/>
          </w:tcPr>
          <w:p w14:paraId="399D7D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69D774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99093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458340" w14:textId="77777777">
        <w:trPr>
          <w:jc w:val="center"/>
        </w:trPr>
        <w:tc>
          <w:tcPr>
            <w:tcW w:w="3456" w:type="dxa"/>
          </w:tcPr>
          <w:p w14:paraId="23DD23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75B84A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List&lt;Map&lt;String, Object&gt;&gt; history = aiCoachSessionSupport.getCoachHistory(username, MAX_PROMPT_HISTORY);</w:t>
            </w:r>
          </w:p>
        </w:tc>
        <w:tc>
          <w:tcPr>
            <w:tcW w:w="3456" w:type="dxa"/>
          </w:tcPr>
          <w:p w14:paraId="3A0C70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读取最近聊天历史，用于恢复页面或拼多轮上下文。</w:t>
            </w:r>
          </w:p>
        </w:tc>
      </w:tr>
      <w:tr w:rsidR="00F0357E" w14:paraId="246001F8" w14:textId="77777777">
        <w:trPr>
          <w:jc w:val="center"/>
        </w:trPr>
        <w:tc>
          <w:tcPr>
            <w:tcW w:w="3456" w:type="dxa"/>
          </w:tcPr>
          <w:p w14:paraId="27C8D5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5EA2A4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(!history.isEmpty()) {</w:t>
            </w:r>
          </w:p>
        </w:tc>
        <w:tc>
          <w:tcPr>
            <w:tcW w:w="3456" w:type="dxa"/>
          </w:tcPr>
          <w:p w14:paraId="207E32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34B9EFA9" w14:textId="77777777">
        <w:trPr>
          <w:jc w:val="center"/>
        </w:trPr>
        <w:tc>
          <w:tcPr>
            <w:tcW w:w="3456" w:type="dxa"/>
          </w:tcPr>
          <w:p w14:paraId="123840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13035B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Collections.reverse(history);</w:t>
            </w:r>
          </w:p>
        </w:tc>
        <w:tc>
          <w:tcPr>
            <w:tcW w:w="3456" w:type="dxa"/>
          </w:tcPr>
          <w:p w14:paraId="02C759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</w:t>
            </w:r>
            <w:r>
              <w:rPr>
                <w:sz w:val="17"/>
              </w:rPr>
              <w:lastRenderedPageBreak/>
              <w:t>果收尾。</w:t>
            </w:r>
          </w:p>
        </w:tc>
      </w:tr>
      <w:tr w:rsidR="00F0357E" w14:paraId="19A8AF0D" w14:textId="77777777">
        <w:trPr>
          <w:jc w:val="center"/>
        </w:trPr>
        <w:tc>
          <w:tcPr>
            <w:tcW w:w="3456" w:type="dxa"/>
          </w:tcPr>
          <w:p w14:paraId="5C2BF6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154</w:t>
            </w:r>
          </w:p>
        </w:tc>
        <w:tc>
          <w:tcPr>
            <w:tcW w:w="3456" w:type="dxa"/>
          </w:tcPr>
          <w:p w14:paraId="1D9F17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B4824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53962D1" w14:textId="77777777">
        <w:trPr>
          <w:jc w:val="center"/>
        </w:trPr>
        <w:tc>
          <w:tcPr>
            <w:tcW w:w="3456" w:type="dxa"/>
          </w:tcPr>
          <w:p w14:paraId="77504B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5E6C8B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historyText = aiCoachSessionSupport.buildHistoryPrompt(history, MAX_PROMPT_HISTORY);</w:t>
            </w:r>
          </w:p>
        </w:tc>
        <w:tc>
          <w:tcPr>
            <w:tcW w:w="3456" w:type="dxa"/>
          </w:tcPr>
          <w:p w14:paraId="05360A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568F2A4" w14:textId="77777777">
        <w:trPr>
          <w:jc w:val="center"/>
        </w:trPr>
        <w:tc>
          <w:tcPr>
            <w:tcW w:w="3456" w:type="dxa"/>
          </w:tcPr>
          <w:p w14:paraId="0590A0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185CC2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externalContext = aiExternalContextService.buildExternalContext(cleanMessage);</w:t>
            </w:r>
          </w:p>
        </w:tc>
        <w:tc>
          <w:tcPr>
            <w:tcW w:w="3456" w:type="dxa"/>
          </w:tcPr>
          <w:p w14:paraId="39A9E2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11ACB17" w14:textId="77777777">
        <w:trPr>
          <w:jc w:val="center"/>
        </w:trPr>
        <w:tc>
          <w:tcPr>
            <w:tcW w:w="3456" w:type="dxa"/>
          </w:tcPr>
          <w:p w14:paraId="66314C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0C4FC8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prompt = aiPromptFactory.buildCoachPrompt(finalMode, finalTopic, historyText, cleanMessage, image, externalContext);</w:t>
            </w:r>
          </w:p>
        </w:tc>
        <w:tc>
          <w:tcPr>
            <w:tcW w:w="3456" w:type="dxa"/>
          </w:tcPr>
          <w:p w14:paraId="6BC8CA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061E5FD2" w14:textId="77777777">
        <w:trPr>
          <w:jc w:val="center"/>
        </w:trPr>
        <w:tc>
          <w:tcPr>
            <w:tcW w:w="3456" w:type="dxa"/>
          </w:tcPr>
          <w:p w14:paraId="4BEDE6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00AA0E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F9BE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D0BD788" w14:textId="77777777">
        <w:trPr>
          <w:jc w:val="center"/>
        </w:trPr>
        <w:tc>
          <w:tcPr>
            <w:tcW w:w="3456" w:type="dxa"/>
          </w:tcPr>
          <w:p w14:paraId="564EB2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2421B0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aiCoachSessionSupport.saveCoachMessage(username, "user", cleanMessage, finalMode, finalTopic);</w:t>
            </w:r>
          </w:p>
        </w:tc>
        <w:tc>
          <w:tcPr>
            <w:tcW w:w="3456" w:type="dxa"/>
          </w:tcPr>
          <w:p w14:paraId="3B7BF2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1BA7CDBA" w14:textId="77777777">
        <w:trPr>
          <w:jc w:val="center"/>
        </w:trPr>
        <w:tc>
          <w:tcPr>
            <w:tcW w:w="3456" w:type="dxa"/>
          </w:tcPr>
          <w:p w14:paraId="6A5848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57E378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SseEmitter stream = aiModelGateway.streamModelAnswer(</w:t>
            </w:r>
          </w:p>
        </w:tc>
        <w:tc>
          <w:tcPr>
            <w:tcW w:w="3456" w:type="dxa"/>
          </w:tcPr>
          <w:p w14:paraId="4C8815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调用模型网关进行流式生成，结果会一段段推给前端。</w:t>
            </w:r>
          </w:p>
        </w:tc>
      </w:tr>
      <w:tr w:rsidR="00F0357E" w14:paraId="641814A5" w14:textId="77777777">
        <w:trPr>
          <w:jc w:val="center"/>
        </w:trPr>
        <w:tc>
          <w:tcPr>
            <w:tcW w:w="3456" w:type="dxa"/>
          </w:tcPr>
          <w:p w14:paraId="0F8C1C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0D323D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aiPromptFactory.coachSystemPrompt(),</w:t>
            </w:r>
          </w:p>
        </w:tc>
        <w:tc>
          <w:tcPr>
            <w:tcW w:w="3456" w:type="dxa"/>
          </w:tcPr>
          <w:p w14:paraId="5B6C48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16AD2666" w14:textId="77777777">
        <w:trPr>
          <w:jc w:val="center"/>
        </w:trPr>
        <w:tc>
          <w:tcPr>
            <w:tcW w:w="3456" w:type="dxa"/>
          </w:tcPr>
          <w:p w14:paraId="0ADCE5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574BAE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prompt,</w:t>
            </w:r>
          </w:p>
        </w:tc>
        <w:tc>
          <w:tcPr>
            <w:tcW w:w="3456" w:type="dxa"/>
          </w:tcPr>
          <w:p w14:paraId="0D6FD7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67B2834" w14:textId="77777777">
        <w:trPr>
          <w:jc w:val="center"/>
        </w:trPr>
        <w:tc>
          <w:tcPr>
            <w:tcW w:w="3456" w:type="dxa"/>
          </w:tcPr>
          <w:p w14:paraId="0BA6D9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1AEADB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COACH_FALLBACK_MSG,</w:t>
            </w:r>
          </w:p>
        </w:tc>
        <w:tc>
          <w:tcPr>
            <w:tcW w:w="3456" w:type="dxa"/>
          </w:tcPr>
          <w:p w14:paraId="3EF776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2ED46B" w14:textId="77777777">
        <w:trPr>
          <w:jc w:val="center"/>
        </w:trPr>
        <w:tc>
          <w:tcPr>
            <w:tcW w:w="3456" w:type="dxa"/>
          </w:tcPr>
          <w:p w14:paraId="2DC21B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0AA2D1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answer -&gt; aiCoachSessionSupport.saveCoachMessage(username, "assistant", answer, finalMode, finalTopic),</w:t>
            </w:r>
          </w:p>
        </w:tc>
        <w:tc>
          <w:tcPr>
            <w:tcW w:w="3456" w:type="dxa"/>
          </w:tcPr>
          <w:p w14:paraId="234B2D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1C068483" w14:textId="77777777">
        <w:trPr>
          <w:jc w:val="center"/>
        </w:trPr>
        <w:tc>
          <w:tcPr>
            <w:tcW w:w="3456" w:type="dxa"/>
          </w:tcPr>
          <w:p w14:paraId="1D97BA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60CC52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AiLimitService.AiModule.COACH</w:t>
            </w:r>
          </w:p>
        </w:tc>
        <w:tc>
          <w:tcPr>
            <w:tcW w:w="3456" w:type="dxa"/>
          </w:tcPr>
          <w:p w14:paraId="198EF2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295B17" w14:textId="77777777">
        <w:trPr>
          <w:jc w:val="center"/>
        </w:trPr>
        <w:tc>
          <w:tcPr>
            <w:tcW w:w="3456" w:type="dxa"/>
          </w:tcPr>
          <w:p w14:paraId="411652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1070B2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4E6FD4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B68E08" w14:textId="77777777">
        <w:trPr>
          <w:jc w:val="center"/>
        </w:trPr>
        <w:tc>
          <w:tcPr>
            <w:tcW w:w="3456" w:type="dxa"/>
          </w:tcPr>
          <w:p w14:paraId="549853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72BBCC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(stream != null) {</w:t>
            </w:r>
          </w:p>
        </w:tc>
        <w:tc>
          <w:tcPr>
            <w:tcW w:w="3456" w:type="dxa"/>
          </w:tcPr>
          <w:p w14:paraId="29A7CE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7487E7A" w14:textId="77777777">
        <w:trPr>
          <w:jc w:val="center"/>
        </w:trPr>
        <w:tc>
          <w:tcPr>
            <w:tcW w:w="3456" w:type="dxa"/>
          </w:tcPr>
          <w:p w14:paraId="67739B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592BF7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stream;</w:t>
            </w:r>
          </w:p>
        </w:tc>
        <w:tc>
          <w:tcPr>
            <w:tcW w:w="3456" w:type="dxa"/>
          </w:tcPr>
          <w:p w14:paraId="06B2E0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773A63A" w14:textId="77777777">
        <w:trPr>
          <w:jc w:val="center"/>
        </w:trPr>
        <w:tc>
          <w:tcPr>
            <w:tcW w:w="3456" w:type="dxa"/>
          </w:tcPr>
          <w:p w14:paraId="5328C8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5E9995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50A4E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469CB73" w14:textId="77777777">
        <w:trPr>
          <w:jc w:val="center"/>
        </w:trPr>
        <w:tc>
          <w:tcPr>
            <w:tcW w:w="3456" w:type="dxa"/>
          </w:tcPr>
          <w:p w14:paraId="6ABCCB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67D1EB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B4D02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91AAC62" w14:textId="77777777">
        <w:trPr>
          <w:jc w:val="center"/>
        </w:trPr>
        <w:tc>
          <w:tcPr>
            <w:tcW w:w="3456" w:type="dxa"/>
          </w:tcPr>
          <w:p w14:paraId="79AEDE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448F72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answer = aiModelGateway.callModel(aiPromptFactory.coachSystemPrompt(), prompt, COACH_FALLBACK_MSG, AiLimitService.AiModule.COACH);</w:t>
            </w:r>
          </w:p>
        </w:tc>
        <w:tc>
          <w:tcPr>
            <w:tcW w:w="3456" w:type="dxa"/>
          </w:tcPr>
          <w:p w14:paraId="4E2915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7E875C55" w14:textId="77777777">
        <w:trPr>
          <w:jc w:val="center"/>
        </w:trPr>
        <w:tc>
          <w:tcPr>
            <w:tcW w:w="3456" w:type="dxa"/>
          </w:tcPr>
          <w:p w14:paraId="2F53F8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4378E7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aiCoachSessionSupport.saveCoachMessage(username, "assistant", answer, finalMode, finalTopic);</w:t>
            </w:r>
          </w:p>
        </w:tc>
        <w:tc>
          <w:tcPr>
            <w:tcW w:w="3456" w:type="dxa"/>
          </w:tcPr>
          <w:p w14:paraId="105DEE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把聊天消息写入 Redis 历史，后面可以作为上下文。</w:t>
            </w:r>
          </w:p>
        </w:tc>
      </w:tr>
      <w:tr w:rsidR="00F0357E" w14:paraId="10E013A4" w14:textId="77777777">
        <w:trPr>
          <w:jc w:val="center"/>
        </w:trPr>
        <w:tc>
          <w:tcPr>
            <w:tcW w:w="3456" w:type="dxa"/>
          </w:tcPr>
          <w:p w14:paraId="29EE32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32098C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aiModelGateway.streamStaticAnswer(answer);</w:t>
            </w:r>
          </w:p>
        </w:tc>
        <w:tc>
          <w:tcPr>
            <w:tcW w:w="3456" w:type="dxa"/>
          </w:tcPr>
          <w:p w14:paraId="3363A5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</w:t>
            </w:r>
            <w:r>
              <w:rPr>
                <w:sz w:val="17"/>
              </w:rPr>
              <w:lastRenderedPageBreak/>
              <w:t>示。</w:t>
            </w:r>
          </w:p>
        </w:tc>
      </w:tr>
      <w:tr w:rsidR="00F0357E" w14:paraId="71370FC5" w14:textId="77777777">
        <w:trPr>
          <w:jc w:val="center"/>
        </w:trPr>
        <w:tc>
          <w:tcPr>
            <w:tcW w:w="3456" w:type="dxa"/>
          </w:tcPr>
          <w:p w14:paraId="7F5E3F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174</w:t>
            </w:r>
          </w:p>
        </w:tc>
        <w:tc>
          <w:tcPr>
            <w:tcW w:w="3456" w:type="dxa"/>
          </w:tcPr>
          <w:p w14:paraId="5DA623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9A8F1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77348E5" w14:textId="77777777">
        <w:trPr>
          <w:jc w:val="center"/>
        </w:trPr>
        <w:tc>
          <w:tcPr>
            <w:tcW w:w="3456" w:type="dxa"/>
          </w:tcPr>
          <w:p w14:paraId="6864E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02DC84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C101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4A3B47" w14:textId="77777777">
        <w:trPr>
          <w:jc w:val="center"/>
        </w:trPr>
        <w:tc>
          <w:tcPr>
            <w:tcW w:w="3456" w:type="dxa"/>
          </w:tcPr>
          <w:p w14:paraId="4CC076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0E966E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3C078A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5C7BFC75" w14:textId="77777777">
        <w:trPr>
          <w:jc w:val="center"/>
        </w:trPr>
        <w:tc>
          <w:tcPr>
            <w:tcW w:w="3456" w:type="dxa"/>
          </w:tcPr>
          <w:p w14:paraId="22D0C3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3DF71A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List&lt;Map&lt;String, Object&gt;&gt; getCoachHistory(String username, int limit) {</w:t>
            </w:r>
          </w:p>
        </w:tc>
        <w:tc>
          <w:tcPr>
            <w:tcW w:w="3456" w:type="dxa"/>
          </w:tcPr>
          <w:p w14:paraId="4BCEED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FCA1E86" w14:textId="77777777">
        <w:trPr>
          <w:jc w:val="center"/>
        </w:trPr>
        <w:tc>
          <w:tcPr>
            <w:tcW w:w="3456" w:type="dxa"/>
          </w:tcPr>
          <w:p w14:paraId="1B9104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255BD1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aiCoachSessionSupport.getCoachHistory(username, limit);</w:t>
            </w:r>
          </w:p>
        </w:tc>
        <w:tc>
          <w:tcPr>
            <w:tcW w:w="3456" w:type="dxa"/>
          </w:tcPr>
          <w:p w14:paraId="4E8F70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6888A10" w14:textId="77777777">
        <w:trPr>
          <w:jc w:val="center"/>
        </w:trPr>
        <w:tc>
          <w:tcPr>
            <w:tcW w:w="3456" w:type="dxa"/>
          </w:tcPr>
          <w:p w14:paraId="3801F4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3E058D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607DB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2831F11" w14:textId="77777777">
        <w:trPr>
          <w:jc w:val="center"/>
        </w:trPr>
        <w:tc>
          <w:tcPr>
            <w:tcW w:w="3456" w:type="dxa"/>
          </w:tcPr>
          <w:p w14:paraId="5F2557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3687E7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D0C7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F1CE07" w14:textId="77777777">
        <w:trPr>
          <w:jc w:val="center"/>
        </w:trPr>
        <w:tc>
          <w:tcPr>
            <w:tcW w:w="3456" w:type="dxa"/>
          </w:tcPr>
          <w:p w14:paraId="5B4BC2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3456" w:type="dxa"/>
          </w:tcPr>
          <w:p w14:paraId="0476E3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6011AB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1D3E4A70" w14:textId="77777777">
        <w:trPr>
          <w:jc w:val="center"/>
        </w:trPr>
        <w:tc>
          <w:tcPr>
            <w:tcW w:w="3456" w:type="dxa"/>
          </w:tcPr>
          <w:p w14:paraId="77799F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0FDBBF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createCoachSession(String username) {</w:t>
            </w:r>
          </w:p>
        </w:tc>
        <w:tc>
          <w:tcPr>
            <w:tcW w:w="3456" w:type="dxa"/>
          </w:tcPr>
          <w:p w14:paraId="7C567E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7CBCF95" w14:textId="77777777">
        <w:trPr>
          <w:jc w:val="center"/>
        </w:trPr>
        <w:tc>
          <w:tcPr>
            <w:tcW w:w="3456" w:type="dxa"/>
          </w:tcPr>
          <w:p w14:paraId="79BA6E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003F25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aiCoachSessionSupport.createCoachSession(username);</w:t>
            </w:r>
          </w:p>
        </w:tc>
        <w:tc>
          <w:tcPr>
            <w:tcW w:w="3456" w:type="dxa"/>
          </w:tcPr>
          <w:p w14:paraId="11A025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ACA3EBD" w14:textId="77777777">
        <w:trPr>
          <w:jc w:val="center"/>
        </w:trPr>
        <w:tc>
          <w:tcPr>
            <w:tcW w:w="3456" w:type="dxa"/>
          </w:tcPr>
          <w:p w14:paraId="70E769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3456" w:type="dxa"/>
          </w:tcPr>
          <w:p w14:paraId="78D254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802B4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C19BDE9" w14:textId="77777777">
        <w:trPr>
          <w:jc w:val="center"/>
        </w:trPr>
        <w:tc>
          <w:tcPr>
            <w:tcW w:w="3456" w:type="dxa"/>
          </w:tcPr>
          <w:p w14:paraId="1BD5AE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3456" w:type="dxa"/>
          </w:tcPr>
          <w:p w14:paraId="6F9B10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DF1A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DAF8D90" w14:textId="77777777">
        <w:trPr>
          <w:jc w:val="center"/>
        </w:trPr>
        <w:tc>
          <w:tcPr>
            <w:tcW w:w="3456" w:type="dxa"/>
          </w:tcPr>
          <w:p w14:paraId="129761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5475B5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42AFCF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3097E30B" w14:textId="77777777">
        <w:trPr>
          <w:jc w:val="center"/>
        </w:trPr>
        <w:tc>
          <w:tcPr>
            <w:tcW w:w="3456" w:type="dxa"/>
          </w:tcPr>
          <w:p w14:paraId="02D6C5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3456" w:type="dxa"/>
          </w:tcPr>
          <w:p w14:paraId="045241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clearCoachHistory(String username) {</w:t>
            </w:r>
          </w:p>
        </w:tc>
        <w:tc>
          <w:tcPr>
            <w:tcW w:w="3456" w:type="dxa"/>
          </w:tcPr>
          <w:p w14:paraId="62A35F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A0A7E84" w14:textId="77777777">
        <w:trPr>
          <w:jc w:val="center"/>
        </w:trPr>
        <w:tc>
          <w:tcPr>
            <w:tcW w:w="3456" w:type="dxa"/>
          </w:tcPr>
          <w:p w14:paraId="4DEDDF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39A269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aiCoachSessionSupport.clearCoachHistory(username);</w:t>
            </w:r>
          </w:p>
        </w:tc>
        <w:tc>
          <w:tcPr>
            <w:tcW w:w="3456" w:type="dxa"/>
          </w:tcPr>
          <w:p w14:paraId="26C04B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86B6F3" w14:textId="77777777">
        <w:trPr>
          <w:jc w:val="center"/>
        </w:trPr>
        <w:tc>
          <w:tcPr>
            <w:tcW w:w="3456" w:type="dxa"/>
          </w:tcPr>
          <w:p w14:paraId="3FA472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3456" w:type="dxa"/>
          </w:tcPr>
          <w:p w14:paraId="22C116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481D2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86E74B" w14:textId="77777777">
        <w:trPr>
          <w:jc w:val="center"/>
        </w:trPr>
        <w:tc>
          <w:tcPr>
            <w:tcW w:w="3456" w:type="dxa"/>
          </w:tcPr>
          <w:p w14:paraId="422580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3456" w:type="dxa"/>
          </w:tcPr>
          <w:p w14:paraId="33AFB6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70630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5C6AD2E" w14:textId="77777777">
        <w:trPr>
          <w:jc w:val="center"/>
        </w:trPr>
        <w:tc>
          <w:tcPr>
            <w:tcW w:w="3456" w:type="dxa"/>
          </w:tcPr>
          <w:p w14:paraId="2963FE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3456" w:type="dxa"/>
          </w:tcPr>
          <w:p w14:paraId="7C325D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33343A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4CB841F6" w14:textId="77777777">
        <w:trPr>
          <w:jc w:val="center"/>
        </w:trPr>
        <w:tc>
          <w:tcPr>
            <w:tcW w:w="3456" w:type="dxa"/>
          </w:tcPr>
          <w:p w14:paraId="61EEB8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3456" w:type="dxa"/>
          </w:tcPr>
          <w:p w14:paraId="1E20F5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analyzeResume(String username, String resumeText, String targetRole) {</w:t>
            </w:r>
          </w:p>
        </w:tc>
        <w:tc>
          <w:tcPr>
            <w:tcW w:w="3456" w:type="dxa"/>
          </w:tcPr>
          <w:p w14:paraId="717265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3D59E93" w14:textId="77777777">
        <w:trPr>
          <w:jc w:val="center"/>
        </w:trPr>
        <w:tc>
          <w:tcPr>
            <w:tcW w:w="3456" w:type="dxa"/>
          </w:tcPr>
          <w:p w14:paraId="53C768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3456" w:type="dxa"/>
          </w:tcPr>
          <w:p w14:paraId="23F2E4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cleanResume = aiIdentitySupport.safe(resumeText);</w:t>
            </w:r>
          </w:p>
        </w:tc>
        <w:tc>
          <w:tcPr>
            <w:tcW w:w="3456" w:type="dxa"/>
          </w:tcPr>
          <w:p w14:paraId="3835D2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</w:t>
            </w:r>
            <w:r>
              <w:rPr>
                <w:sz w:val="17"/>
              </w:rPr>
              <w:lastRenderedPageBreak/>
              <w:t>边变量或字段。</w:t>
            </w:r>
          </w:p>
        </w:tc>
      </w:tr>
      <w:tr w:rsidR="00F0357E" w14:paraId="52101E4C" w14:textId="77777777">
        <w:trPr>
          <w:jc w:val="center"/>
        </w:trPr>
        <w:tc>
          <w:tcPr>
            <w:tcW w:w="3456" w:type="dxa"/>
          </w:tcPr>
          <w:p w14:paraId="353129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194</w:t>
            </w:r>
          </w:p>
        </w:tc>
        <w:tc>
          <w:tcPr>
            <w:tcW w:w="3456" w:type="dxa"/>
          </w:tcPr>
          <w:p w14:paraId="3A035B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(cleanResume.isBlank()) {</w:t>
            </w:r>
          </w:p>
        </w:tc>
        <w:tc>
          <w:tcPr>
            <w:tcW w:w="3456" w:type="dxa"/>
          </w:tcPr>
          <w:p w14:paraId="2DCDFA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A599C68" w14:textId="77777777">
        <w:trPr>
          <w:jc w:val="center"/>
        </w:trPr>
        <w:tc>
          <w:tcPr>
            <w:tcW w:w="3456" w:type="dxa"/>
          </w:tcPr>
          <w:p w14:paraId="4F6737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3456" w:type="dxa"/>
          </w:tcPr>
          <w:p w14:paraId="45DB61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aiModelGateway.streamStaticAnswer(EMPTY_RESUME_MSG);</w:t>
            </w:r>
          </w:p>
        </w:tc>
        <w:tc>
          <w:tcPr>
            <w:tcW w:w="3456" w:type="dxa"/>
          </w:tcPr>
          <w:p w14:paraId="0C259F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2C9DA7C5" w14:textId="77777777">
        <w:trPr>
          <w:jc w:val="center"/>
        </w:trPr>
        <w:tc>
          <w:tcPr>
            <w:tcW w:w="3456" w:type="dxa"/>
          </w:tcPr>
          <w:p w14:paraId="7AD207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3456" w:type="dxa"/>
          </w:tcPr>
          <w:p w14:paraId="667DD6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4A798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BE8D4E8" w14:textId="77777777">
        <w:trPr>
          <w:jc w:val="center"/>
        </w:trPr>
        <w:tc>
          <w:tcPr>
            <w:tcW w:w="3456" w:type="dxa"/>
          </w:tcPr>
          <w:p w14:paraId="373A0C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3456" w:type="dxa"/>
          </w:tcPr>
          <w:p w14:paraId="48F8C6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(!hasAiCapability()) {</w:t>
            </w:r>
          </w:p>
        </w:tc>
        <w:tc>
          <w:tcPr>
            <w:tcW w:w="3456" w:type="dxa"/>
          </w:tcPr>
          <w:p w14:paraId="0AD441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能力是否可用，主要看 API Key 是否配置。</w:t>
            </w:r>
          </w:p>
        </w:tc>
      </w:tr>
      <w:tr w:rsidR="00F0357E" w14:paraId="4680B003" w14:textId="77777777">
        <w:trPr>
          <w:jc w:val="center"/>
        </w:trPr>
        <w:tc>
          <w:tcPr>
            <w:tcW w:w="3456" w:type="dxa"/>
          </w:tcPr>
          <w:p w14:paraId="7E3C85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3456" w:type="dxa"/>
          </w:tcPr>
          <w:p w14:paraId="72CEC2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w="3456" w:type="dxa"/>
          </w:tcPr>
          <w:p w14:paraId="011610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32846F46" w14:textId="77777777">
        <w:trPr>
          <w:jc w:val="center"/>
        </w:trPr>
        <w:tc>
          <w:tcPr>
            <w:tcW w:w="3456" w:type="dxa"/>
          </w:tcPr>
          <w:p w14:paraId="51ED46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3456" w:type="dxa"/>
          </w:tcPr>
          <w:p w14:paraId="16B463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14D6E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9613FCC" w14:textId="77777777">
        <w:trPr>
          <w:jc w:val="center"/>
        </w:trPr>
        <w:tc>
          <w:tcPr>
            <w:tcW w:w="3456" w:type="dxa"/>
          </w:tcPr>
          <w:p w14:paraId="1DAD95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3456" w:type="dxa"/>
          </w:tcPr>
          <w:p w14:paraId="275C0D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18EAB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F92B4FB" w14:textId="77777777">
        <w:trPr>
          <w:jc w:val="center"/>
        </w:trPr>
        <w:tc>
          <w:tcPr>
            <w:tcW w:w="3456" w:type="dxa"/>
          </w:tcPr>
          <w:p w14:paraId="12D93F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3456" w:type="dxa"/>
          </w:tcPr>
          <w:p w14:paraId="336C2C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w="3456" w:type="dxa"/>
          </w:tcPr>
          <w:p w14:paraId="57ED8E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调用限流服务，检查这个用户当前模块还能不能用 AI。</w:t>
            </w:r>
          </w:p>
        </w:tc>
      </w:tr>
      <w:tr w:rsidR="00F0357E" w14:paraId="0922D808" w14:textId="77777777">
        <w:trPr>
          <w:jc w:val="center"/>
        </w:trPr>
        <w:tc>
          <w:tcPr>
            <w:tcW w:w="3456" w:type="dxa"/>
          </w:tcPr>
          <w:p w14:paraId="4A35E8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3456" w:type="dxa"/>
          </w:tcPr>
          <w:p w14:paraId="11312F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username,</w:t>
            </w:r>
          </w:p>
        </w:tc>
        <w:tc>
          <w:tcPr>
            <w:tcW w:w="3456" w:type="dxa"/>
          </w:tcPr>
          <w:p w14:paraId="26E70E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3648BF" w14:textId="77777777">
        <w:trPr>
          <w:jc w:val="center"/>
        </w:trPr>
        <w:tc>
          <w:tcPr>
            <w:tcW w:w="3456" w:type="dxa"/>
          </w:tcPr>
          <w:p w14:paraId="18C654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3456" w:type="dxa"/>
          </w:tcPr>
          <w:p w14:paraId="0BA438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w="3456" w:type="dxa"/>
          </w:tcPr>
          <w:p w14:paraId="361268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68A495C" w14:textId="77777777">
        <w:trPr>
          <w:jc w:val="center"/>
        </w:trPr>
        <w:tc>
          <w:tcPr>
            <w:tcW w:w="3456" w:type="dxa"/>
          </w:tcPr>
          <w:p w14:paraId="6C91BD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3456" w:type="dxa"/>
          </w:tcPr>
          <w:p w14:paraId="2E32CE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AiLimitService.AiModule.RESUME</w:t>
            </w:r>
          </w:p>
        </w:tc>
        <w:tc>
          <w:tcPr>
            <w:tcW w:w="3456" w:type="dxa"/>
          </w:tcPr>
          <w:p w14:paraId="6E1BAB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4012D7" w14:textId="77777777">
        <w:trPr>
          <w:jc w:val="center"/>
        </w:trPr>
        <w:tc>
          <w:tcPr>
            <w:tcW w:w="3456" w:type="dxa"/>
          </w:tcPr>
          <w:p w14:paraId="722D0C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3456" w:type="dxa"/>
          </w:tcPr>
          <w:p w14:paraId="455813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5EE110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5A3798" w14:textId="77777777">
        <w:trPr>
          <w:jc w:val="center"/>
        </w:trPr>
        <w:tc>
          <w:tcPr>
            <w:tcW w:w="3456" w:type="dxa"/>
          </w:tcPr>
          <w:p w14:paraId="641FBB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206</w:t>
            </w:r>
          </w:p>
        </w:tc>
        <w:tc>
          <w:tcPr>
            <w:tcW w:w="3456" w:type="dxa"/>
          </w:tcPr>
          <w:p w14:paraId="3076ED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(!limit.isAllowed()) {</w:t>
            </w:r>
          </w:p>
        </w:tc>
        <w:tc>
          <w:tcPr>
            <w:tcW w:w="3456" w:type="dxa"/>
          </w:tcPr>
          <w:p w14:paraId="5D84BD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判断限流是否通过；不通过就返回提示，避免继续调用模型。</w:t>
            </w:r>
          </w:p>
        </w:tc>
      </w:tr>
      <w:tr w:rsidR="00F0357E" w14:paraId="6FD227A7" w14:textId="77777777">
        <w:trPr>
          <w:jc w:val="center"/>
        </w:trPr>
        <w:tc>
          <w:tcPr>
            <w:tcW w:w="3456" w:type="dxa"/>
          </w:tcPr>
          <w:p w14:paraId="4813B0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3456" w:type="dxa"/>
          </w:tcPr>
          <w:p w14:paraId="366D39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w="3456" w:type="dxa"/>
          </w:tcPr>
          <w:p w14:paraId="1745E7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3D9B1124" w14:textId="77777777">
        <w:trPr>
          <w:jc w:val="center"/>
        </w:trPr>
        <w:tc>
          <w:tcPr>
            <w:tcW w:w="3456" w:type="dxa"/>
          </w:tcPr>
          <w:p w14:paraId="6C481A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3456" w:type="dxa"/>
          </w:tcPr>
          <w:p w14:paraId="252A52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3A4A0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25777D" w14:textId="77777777">
        <w:trPr>
          <w:jc w:val="center"/>
        </w:trPr>
        <w:tc>
          <w:tcPr>
            <w:tcW w:w="3456" w:type="dxa"/>
          </w:tcPr>
          <w:p w14:paraId="00ED76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3456" w:type="dxa"/>
          </w:tcPr>
          <w:p w14:paraId="30EA15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4E83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65A9AF1" w14:textId="77777777">
        <w:trPr>
          <w:jc w:val="center"/>
        </w:trPr>
        <w:tc>
          <w:tcPr>
            <w:tcW w:w="3456" w:type="dxa"/>
          </w:tcPr>
          <w:p w14:paraId="1265A9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3456" w:type="dxa"/>
          </w:tcPr>
          <w:p w14:paraId="61150C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prompt = aiPromptFactory.buildResumePrompt(targetRole, DEFAULT_RESUME_ROLE, cleanResume);</w:t>
            </w:r>
          </w:p>
        </w:tc>
        <w:tc>
          <w:tcPr>
            <w:tcW w:w="3456" w:type="dxa"/>
          </w:tcPr>
          <w:p w14:paraId="7F8D2F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375FFE05" w14:textId="77777777">
        <w:trPr>
          <w:jc w:val="center"/>
        </w:trPr>
        <w:tc>
          <w:tcPr>
            <w:tcW w:w="3456" w:type="dxa"/>
          </w:tcPr>
          <w:p w14:paraId="3CF6F0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3456" w:type="dxa"/>
          </w:tcPr>
          <w:p w14:paraId="687866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SseEmitter stream = aiModelGateway.streamModelAnswer("", prompt, RESUME_FALLBACK_MSG, null, AiLimitService.AiModule.RESUME);</w:t>
            </w:r>
          </w:p>
        </w:tc>
        <w:tc>
          <w:tcPr>
            <w:tcW w:w="3456" w:type="dxa"/>
          </w:tcPr>
          <w:p w14:paraId="6E0455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调用模型网关进行流式生成，结果会一段段推给前端。</w:t>
            </w:r>
          </w:p>
        </w:tc>
      </w:tr>
      <w:tr w:rsidR="00F0357E" w14:paraId="681DC6F7" w14:textId="77777777">
        <w:trPr>
          <w:jc w:val="center"/>
        </w:trPr>
        <w:tc>
          <w:tcPr>
            <w:tcW w:w="3456" w:type="dxa"/>
          </w:tcPr>
          <w:p w14:paraId="78A0D8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212</w:t>
            </w:r>
          </w:p>
        </w:tc>
        <w:tc>
          <w:tcPr>
            <w:tcW w:w="3456" w:type="dxa"/>
          </w:tcPr>
          <w:p w14:paraId="4DA88D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stream != null ? stream : aiModelGateway.streamStaticAnswer(aiModelGateway.callModel("", prompt, RESUME_FALLBACK_MSG, AiLimitService.AiModule.RESUME));</w:t>
            </w:r>
          </w:p>
        </w:tc>
        <w:tc>
          <w:tcPr>
            <w:tcW w:w="3456" w:type="dxa"/>
          </w:tcPr>
          <w:p w14:paraId="564D21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返回固定文本的伪流式响应，用于错误、限流或 AI 不可用提示。</w:t>
            </w:r>
          </w:p>
        </w:tc>
      </w:tr>
      <w:tr w:rsidR="00F0357E" w14:paraId="3751BF13" w14:textId="77777777">
        <w:trPr>
          <w:jc w:val="center"/>
        </w:trPr>
        <w:tc>
          <w:tcPr>
            <w:tcW w:w="3456" w:type="dxa"/>
          </w:tcPr>
          <w:p w14:paraId="5966EC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3456" w:type="dxa"/>
          </w:tcPr>
          <w:p w14:paraId="5C92F8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D5600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417E65" w14:textId="77777777">
        <w:trPr>
          <w:jc w:val="center"/>
        </w:trPr>
        <w:tc>
          <w:tcPr>
            <w:tcW w:w="3456" w:type="dxa"/>
          </w:tcPr>
          <w:p w14:paraId="561C17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3456" w:type="dxa"/>
          </w:tcPr>
          <w:p w14:paraId="0ED127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8F14D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C9DBB0" w14:textId="77777777">
        <w:trPr>
          <w:jc w:val="center"/>
        </w:trPr>
        <w:tc>
          <w:tcPr>
            <w:tcW w:w="3456" w:type="dxa"/>
          </w:tcPr>
          <w:p w14:paraId="679ABD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3456" w:type="dxa"/>
          </w:tcPr>
          <w:p w14:paraId="367375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06600C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79DE3954" w14:textId="77777777">
        <w:trPr>
          <w:jc w:val="center"/>
        </w:trPr>
        <w:tc>
          <w:tcPr>
            <w:tcW w:w="3456" w:type="dxa"/>
          </w:tcPr>
          <w:p w14:paraId="33FDAE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  <w:tc>
          <w:tcPr>
            <w:tcW w:w="3456" w:type="dxa"/>
          </w:tcPr>
          <w:p w14:paraId="2629B8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List&lt;String&gt; summarizeNote(String username, String title, String noteContent) {</w:t>
            </w:r>
          </w:p>
        </w:tc>
        <w:tc>
          <w:tcPr>
            <w:tcW w:w="3456" w:type="dxa"/>
          </w:tcPr>
          <w:p w14:paraId="299FFD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C4DC13B" w14:textId="77777777">
        <w:trPr>
          <w:jc w:val="center"/>
        </w:trPr>
        <w:tc>
          <w:tcPr>
            <w:tcW w:w="3456" w:type="dxa"/>
          </w:tcPr>
          <w:p w14:paraId="5D4A34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3456" w:type="dxa"/>
          </w:tcPr>
          <w:p w14:paraId="02CC8B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aiNoteWorkflowSupport.summarizeNote(username, aiIdentitySupport.resolveRole(username), title, noteContent, hasAiCapability());</w:t>
            </w:r>
          </w:p>
        </w:tc>
        <w:tc>
          <w:tcPr>
            <w:tcW w:w="3456" w:type="dxa"/>
          </w:tcPr>
          <w:p w14:paraId="7C177E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D03B3BE" w14:textId="77777777">
        <w:trPr>
          <w:jc w:val="center"/>
        </w:trPr>
        <w:tc>
          <w:tcPr>
            <w:tcW w:w="3456" w:type="dxa"/>
          </w:tcPr>
          <w:p w14:paraId="3DFAC2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3456" w:type="dxa"/>
          </w:tcPr>
          <w:p w14:paraId="580D79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7E87C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BCACFE" w14:textId="77777777">
        <w:trPr>
          <w:jc w:val="center"/>
        </w:trPr>
        <w:tc>
          <w:tcPr>
            <w:tcW w:w="3456" w:type="dxa"/>
          </w:tcPr>
          <w:p w14:paraId="221351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3456" w:type="dxa"/>
          </w:tcPr>
          <w:p w14:paraId="5A1814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CC75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8880AAF" w14:textId="77777777">
        <w:trPr>
          <w:jc w:val="center"/>
        </w:trPr>
        <w:tc>
          <w:tcPr>
            <w:tcW w:w="3456" w:type="dxa"/>
          </w:tcPr>
          <w:p w14:paraId="0F4551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</w:t>
            </w:r>
          </w:p>
        </w:tc>
        <w:tc>
          <w:tcPr>
            <w:tcW w:w="3456" w:type="dxa"/>
          </w:tcPr>
          <w:p w14:paraId="71579B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48FACC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68812318" w14:textId="77777777">
        <w:trPr>
          <w:jc w:val="center"/>
        </w:trPr>
        <w:tc>
          <w:tcPr>
            <w:tcW w:w="3456" w:type="dxa"/>
          </w:tcPr>
          <w:p w14:paraId="760EB4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3456" w:type="dxa"/>
          </w:tcPr>
          <w:p w14:paraId="2D2197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generateDailyQuote(String username, String nickname) {</w:t>
            </w:r>
          </w:p>
        </w:tc>
        <w:tc>
          <w:tcPr>
            <w:tcW w:w="3456" w:type="dxa"/>
          </w:tcPr>
          <w:p w14:paraId="7CB937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E7C8C51" w14:textId="77777777">
        <w:trPr>
          <w:jc w:val="center"/>
        </w:trPr>
        <w:tc>
          <w:tcPr>
            <w:tcW w:w="3456" w:type="dxa"/>
          </w:tcPr>
          <w:p w14:paraId="3D2C2C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3456" w:type="dxa"/>
          </w:tcPr>
          <w:p w14:paraId="62C19E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(!hasAiCapability()) {</w:t>
            </w:r>
          </w:p>
        </w:tc>
        <w:tc>
          <w:tcPr>
            <w:tcW w:w="3456" w:type="dxa"/>
          </w:tcPr>
          <w:p w14:paraId="38FAF4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能力是否可用，主要看 API Key 是否配置。</w:t>
            </w:r>
          </w:p>
        </w:tc>
      </w:tr>
      <w:tr w:rsidR="00F0357E" w14:paraId="14946FD5" w14:textId="77777777">
        <w:trPr>
          <w:jc w:val="center"/>
        </w:trPr>
        <w:tc>
          <w:tcPr>
            <w:tcW w:w="3456" w:type="dxa"/>
          </w:tcPr>
          <w:p w14:paraId="5B1FC9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3456" w:type="dxa"/>
          </w:tcPr>
          <w:p w14:paraId="6D88F2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DAILY_QUOTE_FALLBACK;</w:t>
            </w:r>
          </w:p>
        </w:tc>
        <w:tc>
          <w:tcPr>
            <w:tcW w:w="3456" w:type="dxa"/>
          </w:tcPr>
          <w:p w14:paraId="39C34E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77D5359" w14:textId="77777777">
        <w:trPr>
          <w:jc w:val="center"/>
        </w:trPr>
        <w:tc>
          <w:tcPr>
            <w:tcW w:w="3456" w:type="dxa"/>
          </w:tcPr>
          <w:p w14:paraId="1D92EE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3456" w:type="dxa"/>
          </w:tcPr>
          <w:p w14:paraId="28CE16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53AAF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83FD9FC" w14:textId="77777777">
        <w:trPr>
          <w:jc w:val="center"/>
        </w:trPr>
        <w:tc>
          <w:tcPr>
            <w:tcW w:w="3456" w:type="dxa"/>
          </w:tcPr>
          <w:p w14:paraId="5DF355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3456" w:type="dxa"/>
          </w:tcPr>
          <w:p w14:paraId="5B1668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5A64F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25AB17" w14:textId="77777777">
        <w:trPr>
          <w:jc w:val="center"/>
        </w:trPr>
        <w:tc>
          <w:tcPr>
            <w:tcW w:w="3456" w:type="dxa"/>
          </w:tcPr>
          <w:p w14:paraId="249A76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3456" w:type="dxa"/>
          </w:tcPr>
          <w:p w14:paraId="54C6EA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w="3456" w:type="dxa"/>
          </w:tcPr>
          <w:p w14:paraId="6E1607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调用限流服务，检查这个用户当前模块还能不能用 AI。</w:t>
            </w:r>
          </w:p>
        </w:tc>
      </w:tr>
      <w:tr w:rsidR="00F0357E" w14:paraId="4A31ED59" w14:textId="77777777">
        <w:trPr>
          <w:jc w:val="center"/>
        </w:trPr>
        <w:tc>
          <w:tcPr>
            <w:tcW w:w="3456" w:type="dxa"/>
          </w:tcPr>
          <w:p w14:paraId="66217A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3456" w:type="dxa"/>
          </w:tcPr>
          <w:p w14:paraId="2D6A54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username,</w:t>
            </w:r>
          </w:p>
        </w:tc>
        <w:tc>
          <w:tcPr>
            <w:tcW w:w="3456" w:type="dxa"/>
          </w:tcPr>
          <w:p w14:paraId="632CD6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C5F8CAC" w14:textId="77777777">
        <w:trPr>
          <w:jc w:val="center"/>
        </w:trPr>
        <w:tc>
          <w:tcPr>
            <w:tcW w:w="3456" w:type="dxa"/>
          </w:tcPr>
          <w:p w14:paraId="786B3E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3456" w:type="dxa"/>
          </w:tcPr>
          <w:p w14:paraId="454AC1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w="3456" w:type="dxa"/>
          </w:tcPr>
          <w:p w14:paraId="5FDBBF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9FD6EF" w14:textId="77777777">
        <w:trPr>
          <w:jc w:val="center"/>
        </w:trPr>
        <w:tc>
          <w:tcPr>
            <w:tcW w:w="3456" w:type="dxa"/>
          </w:tcPr>
          <w:p w14:paraId="48A449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3456" w:type="dxa"/>
          </w:tcPr>
          <w:p w14:paraId="6199E6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AiLimitService.AiModule.CHAT</w:t>
            </w:r>
          </w:p>
        </w:tc>
        <w:tc>
          <w:tcPr>
            <w:tcW w:w="3456" w:type="dxa"/>
          </w:tcPr>
          <w:p w14:paraId="681A57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894FA9" w14:textId="77777777">
        <w:trPr>
          <w:jc w:val="center"/>
        </w:trPr>
        <w:tc>
          <w:tcPr>
            <w:tcW w:w="3456" w:type="dxa"/>
          </w:tcPr>
          <w:p w14:paraId="700571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3456" w:type="dxa"/>
          </w:tcPr>
          <w:p w14:paraId="1BEBC3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3EBDB3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26A1F9" w14:textId="77777777">
        <w:trPr>
          <w:jc w:val="center"/>
        </w:trPr>
        <w:tc>
          <w:tcPr>
            <w:tcW w:w="3456" w:type="dxa"/>
          </w:tcPr>
          <w:p w14:paraId="44C1CA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231</w:t>
            </w:r>
          </w:p>
        </w:tc>
        <w:tc>
          <w:tcPr>
            <w:tcW w:w="3456" w:type="dxa"/>
          </w:tcPr>
          <w:p w14:paraId="598294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(!limit.isAllowed()) {</w:t>
            </w:r>
          </w:p>
        </w:tc>
        <w:tc>
          <w:tcPr>
            <w:tcW w:w="3456" w:type="dxa"/>
          </w:tcPr>
          <w:p w14:paraId="0199F3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判断限流是否通过；不通过就返回提示，避免继续调用模型。</w:t>
            </w:r>
          </w:p>
        </w:tc>
      </w:tr>
      <w:tr w:rsidR="00F0357E" w14:paraId="2380B0D9" w14:textId="77777777">
        <w:trPr>
          <w:jc w:val="center"/>
        </w:trPr>
        <w:tc>
          <w:tcPr>
            <w:tcW w:w="3456" w:type="dxa"/>
          </w:tcPr>
          <w:p w14:paraId="07208A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3456" w:type="dxa"/>
          </w:tcPr>
          <w:p w14:paraId="0674DD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DAILY_QUOTE_FALLBACK;</w:t>
            </w:r>
          </w:p>
        </w:tc>
        <w:tc>
          <w:tcPr>
            <w:tcW w:w="3456" w:type="dxa"/>
          </w:tcPr>
          <w:p w14:paraId="4C563D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F25619F" w14:textId="77777777">
        <w:trPr>
          <w:jc w:val="center"/>
        </w:trPr>
        <w:tc>
          <w:tcPr>
            <w:tcW w:w="3456" w:type="dxa"/>
          </w:tcPr>
          <w:p w14:paraId="1B0D2F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3456" w:type="dxa"/>
          </w:tcPr>
          <w:p w14:paraId="63F283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9A44C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241620" w14:textId="77777777">
        <w:trPr>
          <w:jc w:val="center"/>
        </w:trPr>
        <w:tc>
          <w:tcPr>
            <w:tcW w:w="3456" w:type="dxa"/>
          </w:tcPr>
          <w:p w14:paraId="381EF8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3456" w:type="dxa"/>
          </w:tcPr>
          <w:p w14:paraId="172EAF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516F7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77F3904" w14:textId="77777777">
        <w:trPr>
          <w:jc w:val="center"/>
        </w:trPr>
        <w:tc>
          <w:tcPr>
            <w:tcW w:w="3456" w:type="dxa"/>
          </w:tcPr>
          <w:p w14:paraId="3C716F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3456" w:type="dxa"/>
          </w:tcPr>
          <w:p w14:paraId="66D977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answer = aiModelGateway.callModel(</w:t>
            </w:r>
          </w:p>
        </w:tc>
        <w:tc>
          <w:tcPr>
            <w:tcW w:w="3456" w:type="dxa"/>
          </w:tcPr>
          <w:p w14:paraId="3FBC57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调用模型网关进行普通非流式生成，等完整结果回来。</w:t>
            </w:r>
          </w:p>
        </w:tc>
      </w:tr>
      <w:tr w:rsidR="00F0357E" w14:paraId="5AF43A4D" w14:textId="77777777">
        <w:trPr>
          <w:jc w:val="center"/>
        </w:trPr>
        <w:tc>
          <w:tcPr>
            <w:tcW w:w="3456" w:type="dxa"/>
          </w:tcPr>
          <w:p w14:paraId="26BB27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3456" w:type="dxa"/>
          </w:tcPr>
          <w:p w14:paraId="74DD58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aiPromptFactory.coachSystemPrompt(),</w:t>
            </w:r>
          </w:p>
        </w:tc>
        <w:tc>
          <w:tcPr>
            <w:tcW w:w="3456" w:type="dxa"/>
          </w:tcPr>
          <w:p w14:paraId="6AA1C4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5CFF0301" w14:textId="77777777">
        <w:trPr>
          <w:jc w:val="center"/>
        </w:trPr>
        <w:tc>
          <w:tcPr>
            <w:tcW w:w="3456" w:type="dxa"/>
          </w:tcPr>
          <w:p w14:paraId="666D79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3456" w:type="dxa"/>
          </w:tcPr>
          <w:p w14:paraId="10E017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aiPromptFactory.buildDailyQuotePrompt(nickname),</w:t>
            </w:r>
          </w:p>
        </w:tc>
        <w:tc>
          <w:tcPr>
            <w:tcW w:w="3456" w:type="dxa"/>
          </w:tcPr>
          <w:p w14:paraId="7FF7B5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37B1CAC0" w14:textId="77777777">
        <w:trPr>
          <w:jc w:val="center"/>
        </w:trPr>
        <w:tc>
          <w:tcPr>
            <w:tcW w:w="3456" w:type="dxa"/>
          </w:tcPr>
          <w:p w14:paraId="3E2315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3456" w:type="dxa"/>
          </w:tcPr>
          <w:p w14:paraId="62F8FA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DAILY_QUOTE_FALLBACK,</w:t>
            </w:r>
          </w:p>
        </w:tc>
        <w:tc>
          <w:tcPr>
            <w:tcW w:w="3456" w:type="dxa"/>
          </w:tcPr>
          <w:p w14:paraId="04B53B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B81EA85" w14:textId="77777777">
        <w:trPr>
          <w:jc w:val="center"/>
        </w:trPr>
        <w:tc>
          <w:tcPr>
            <w:tcW w:w="3456" w:type="dxa"/>
          </w:tcPr>
          <w:p w14:paraId="3ABBFB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239</w:t>
            </w:r>
          </w:p>
        </w:tc>
        <w:tc>
          <w:tcPr>
            <w:tcW w:w="3456" w:type="dxa"/>
          </w:tcPr>
          <w:p w14:paraId="58A45A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AiLimitService.AiModule.CHAT</w:t>
            </w:r>
          </w:p>
        </w:tc>
        <w:tc>
          <w:tcPr>
            <w:tcW w:w="3456" w:type="dxa"/>
          </w:tcPr>
          <w:p w14:paraId="342C88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352A55" w14:textId="77777777">
        <w:trPr>
          <w:jc w:val="center"/>
        </w:trPr>
        <w:tc>
          <w:tcPr>
            <w:tcW w:w="3456" w:type="dxa"/>
          </w:tcPr>
          <w:p w14:paraId="320EB0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3456" w:type="dxa"/>
          </w:tcPr>
          <w:p w14:paraId="78A85D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6E1DD3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E34C1A" w14:textId="77777777">
        <w:trPr>
          <w:jc w:val="center"/>
        </w:trPr>
        <w:tc>
          <w:tcPr>
            <w:tcW w:w="3456" w:type="dxa"/>
          </w:tcPr>
          <w:p w14:paraId="57A5A5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3456" w:type="dxa"/>
          </w:tcPr>
          <w:p w14:paraId="08C3F5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sanitized = aiIdentitySupport.safe(answer)</w:t>
            </w:r>
          </w:p>
        </w:tc>
        <w:tc>
          <w:tcPr>
            <w:tcW w:w="3456" w:type="dxa"/>
          </w:tcPr>
          <w:p w14:paraId="60A3CC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86A5B40" w14:textId="77777777">
        <w:trPr>
          <w:jc w:val="center"/>
        </w:trPr>
        <w:tc>
          <w:tcPr>
            <w:tcW w:w="3456" w:type="dxa"/>
          </w:tcPr>
          <w:p w14:paraId="58EB25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3456" w:type="dxa"/>
          </w:tcPr>
          <w:p w14:paraId="50156D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.replace("\r", "")</w:t>
            </w:r>
          </w:p>
        </w:tc>
        <w:tc>
          <w:tcPr>
            <w:tcW w:w="3456" w:type="dxa"/>
          </w:tcPr>
          <w:p w14:paraId="6117C8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31E64C" w14:textId="77777777">
        <w:trPr>
          <w:jc w:val="center"/>
        </w:trPr>
        <w:tc>
          <w:tcPr>
            <w:tcW w:w="3456" w:type="dxa"/>
          </w:tcPr>
          <w:p w14:paraId="533B86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3456" w:type="dxa"/>
          </w:tcPr>
          <w:p w14:paraId="2DB078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.replace("\n", "")</w:t>
            </w:r>
          </w:p>
        </w:tc>
        <w:tc>
          <w:tcPr>
            <w:tcW w:w="3456" w:type="dxa"/>
          </w:tcPr>
          <w:p w14:paraId="660754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5B9373" w14:textId="77777777">
        <w:trPr>
          <w:jc w:val="center"/>
        </w:trPr>
        <w:tc>
          <w:tcPr>
            <w:tcW w:w="3456" w:type="dxa"/>
          </w:tcPr>
          <w:p w14:paraId="0F5CD9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3456" w:type="dxa"/>
          </w:tcPr>
          <w:p w14:paraId="7817F3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.replace("\"", "")</w:t>
            </w:r>
          </w:p>
        </w:tc>
        <w:tc>
          <w:tcPr>
            <w:tcW w:w="3456" w:type="dxa"/>
          </w:tcPr>
          <w:p w14:paraId="49F3C8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18899A" w14:textId="77777777">
        <w:trPr>
          <w:jc w:val="center"/>
        </w:trPr>
        <w:tc>
          <w:tcPr>
            <w:tcW w:w="3456" w:type="dxa"/>
          </w:tcPr>
          <w:p w14:paraId="5C3464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3456" w:type="dxa"/>
          </w:tcPr>
          <w:p w14:paraId="6102D4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.replace("“", "")</w:t>
            </w:r>
          </w:p>
        </w:tc>
        <w:tc>
          <w:tcPr>
            <w:tcW w:w="3456" w:type="dxa"/>
          </w:tcPr>
          <w:p w14:paraId="44A244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0B540E" w14:textId="77777777">
        <w:trPr>
          <w:jc w:val="center"/>
        </w:trPr>
        <w:tc>
          <w:tcPr>
            <w:tcW w:w="3456" w:type="dxa"/>
          </w:tcPr>
          <w:p w14:paraId="686390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3456" w:type="dxa"/>
          </w:tcPr>
          <w:p w14:paraId="4EA176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.replace("”", "");</w:t>
            </w:r>
          </w:p>
        </w:tc>
        <w:tc>
          <w:tcPr>
            <w:tcW w:w="3456" w:type="dxa"/>
          </w:tcPr>
          <w:p w14:paraId="2344A2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8F7959" w14:textId="77777777">
        <w:trPr>
          <w:jc w:val="center"/>
        </w:trPr>
        <w:tc>
          <w:tcPr>
            <w:tcW w:w="3456" w:type="dxa"/>
          </w:tcPr>
          <w:p w14:paraId="1CA44E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3456" w:type="dxa"/>
          </w:tcPr>
          <w:p w14:paraId="666B99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sanitized.isBlank() ? DAILY_QUOTE_FALLBACK : sanitized;</w:t>
            </w:r>
          </w:p>
        </w:tc>
        <w:tc>
          <w:tcPr>
            <w:tcW w:w="3456" w:type="dxa"/>
          </w:tcPr>
          <w:p w14:paraId="48E1C6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BBF5623" w14:textId="77777777">
        <w:trPr>
          <w:jc w:val="center"/>
        </w:trPr>
        <w:tc>
          <w:tcPr>
            <w:tcW w:w="3456" w:type="dxa"/>
          </w:tcPr>
          <w:p w14:paraId="532EFC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3456" w:type="dxa"/>
          </w:tcPr>
          <w:p w14:paraId="4C87C1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F1D22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F35CB03" w14:textId="77777777">
        <w:trPr>
          <w:jc w:val="center"/>
        </w:trPr>
        <w:tc>
          <w:tcPr>
            <w:tcW w:w="3456" w:type="dxa"/>
          </w:tcPr>
          <w:p w14:paraId="26587E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249</w:t>
            </w:r>
          </w:p>
        </w:tc>
        <w:tc>
          <w:tcPr>
            <w:tcW w:w="3456" w:type="dxa"/>
          </w:tcPr>
          <w:p w14:paraId="2BE833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0314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25393D7" w14:textId="77777777">
        <w:trPr>
          <w:jc w:val="center"/>
        </w:trPr>
        <w:tc>
          <w:tcPr>
            <w:tcW w:w="3456" w:type="dxa"/>
          </w:tcPr>
          <w:p w14:paraId="0DBA16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3456" w:type="dxa"/>
          </w:tcPr>
          <w:p w14:paraId="36FDC8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4110F3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5083D816" w14:textId="77777777">
        <w:trPr>
          <w:jc w:val="center"/>
        </w:trPr>
        <w:tc>
          <w:tcPr>
            <w:tcW w:w="3456" w:type="dxa"/>
          </w:tcPr>
          <w:p w14:paraId="1B5B6D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3456" w:type="dxa"/>
          </w:tcPr>
          <w:p w14:paraId="1D72A2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NoteModerationResult moderateNote(String title, String noteContent) {</w:t>
            </w:r>
          </w:p>
        </w:tc>
        <w:tc>
          <w:tcPr>
            <w:tcW w:w="3456" w:type="dxa"/>
          </w:tcPr>
          <w:p w14:paraId="51C368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F0A405A" w14:textId="77777777">
        <w:trPr>
          <w:jc w:val="center"/>
        </w:trPr>
        <w:tc>
          <w:tcPr>
            <w:tcW w:w="3456" w:type="dxa"/>
          </w:tcPr>
          <w:p w14:paraId="6D05A6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3456" w:type="dxa"/>
          </w:tcPr>
          <w:p w14:paraId="0CD516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aiNoteWorkflowSupport.moderateNote(title, noteContent, hasAiCapability());</w:t>
            </w:r>
          </w:p>
        </w:tc>
        <w:tc>
          <w:tcPr>
            <w:tcW w:w="3456" w:type="dxa"/>
          </w:tcPr>
          <w:p w14:paraId="65DD1F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3746F8D" w14:textId="77777777">
        <w:trPr>
          <w:jc w:val="center"/>
        </w:trPr>
        <w:tc>
          <w:tcPr>
            <w:tcW w:w="3456" w:type="dxa"/>
          </w:tcPr>
          <w:p w14:paraId="7753B4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3456" w:type="dxa"/>
          </w:tcPr>
          <w:p w14:paraId="614663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4650B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DE1B89" w14:textId="77777777">
        <w:trPr>
          <w:jc w:val="center"/>
        </w:trPr>
        <w:tc>
          <w:tcPr>
            <w:tcW w:w="3456" w:type="dxa"/>
          </w:tcPr>
          <w:p w14:paraId="74E83F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3456" w:type="dxa"/>
          </w:tcPr>
          <w:p w14:paraId="0CEB25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415E4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A5F0CFD" w14:textId="77777777">
        <w:trPr>
          <w:jc w:val="center"/>
        </w:trPr>
        <w:tc>
          <w:tcPr>
            <w:tcW w:w="3456" w:type="dxa"/>
          </w:tcPr>
          <w:p w14:paraId="51D324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3456" w:type="dxa"/>
          </w:tcPr>
          <w:p w14:paraId="2C1F77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hasAiCapability() {</w:t>
            </w:r>
          </w:p>
        </w:tc>
        <w:tc>
          <w:tcPr>
            <w:tcW w:w="3456" w:type="dxa"/>
          </w:tcPr>
          <w:p w14:paraId="4E4439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A192CF7" w14:textId="77777777">
        <w:trPr>
          <w:jc w:val="center"/>
        </w:trPr>
        <w:tc>
          <w:tcPr>
            <w:tcW w:w="3456" w:type="dxa"/>
          </w:tcPr>
          <w:p w14:paraId="1B821A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3456" w:type="dxa"/>
          </w:tcPr>
          <w:p w14:paraId="694B22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!openAiApiKey.isBlank() &amp;&amp; !AI_KEY_PLACEHOLDER.equalsIgnoreCase(openAiApiKey);</w:t>
            </w:r>
          </w:p>
        </w:tc>
        <w:tc>
          <w:tcPr>
            <w:tcW w:w="3456" w:type="dxa"/>
          </w:tcPr>
          <w:p w14:paraId="0288ED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7CF6FAA" w14:textId="77777777">
        <w:trPr>
          <w:jc w:val="center"/>
        </w:trPr>
        <w:tc>
          <w:tcPr>
            <w:tcW w:w="3456" w:type="dxa"/>
          </w:tcPr>
          <w:p w14:paraId="12DEF4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3456" w:type="dxa"/>
          </w:tcPr>
          <w:p w14:paraId="0E4730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C2D10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EE8274" w14:textId="77777777">
        <w:trPr>
          <w:jc w:val="center"/>
        </w:trPr>
        <w:tc>
          <w:tcPr>
            <w:tcW w:w="3456" w:type="dxa"/>
          </w:tcPr>
          <w:p w14:paraId="7BFBAB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3456" w:type="dxa"/>
          </w:tcPr>
          <w:p w14:paraId="00F964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A8ADA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480F628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258 行。</w:t>
      </w:r>
    </w:p>
    <w:p w14:paraId="1142917C" w14:textId="77777777" w:rsidR="00F0357E" w:rsidRDefault="00000000">
      <w:pPr>
        <w:rPr>
          <w:rFonts w:hint="eastAsia"/>
        </w:rPr>
      </w:pPr>
      <w:r>
        <w:br w:type="page"/>
      </w:r>
    </w:p>
    <w:p w14:paraId="41D3F260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模型调用网关：AiModelGateway.java</w:t>
      </w:r>
    </w:p>
    <w:p w14:paraId="7B062CC8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路径：D:\Desktop\novaleap\nova-backend\src\main\java\com\novaleap\api\module\ai\support\AiModelGateway.java</w:t>
      </w:r>
    </w:p>
    <w:p w14:paraId="36F0E1AE" w14:textId="77777777" w:rsidR="00F0357E" w:rsidRDefault="00000000">
      <w:pPr>
        <w:rPr>
          <w:rFonts w:hint="eastAsia"/>
        </w:rPr>
      </w:pPr>
      <w:r>
        <w:rPr>
          <w:sz w:val="21"/>
        </w:rPr>
        <w:t>作用：真正调用大模型的网关。这里处理 Spring AI ChatClient、SSE 流式输出、超时、重试、熔断、备用模型和 token 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9"/>
        <w:gridCol w:w="8134"/>
        <w:gridCol w:w="1431"/>
      </w:tblGrid>
      <w:tr w:rsidR="00F0357E" w14:paraId="7985AC0B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20E8EC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1388357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6B7819E1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B1AAD5A" w14:textId="77777777">
        <w:trPr>
          <w:jc w:val="center"/>
        </w:trPr>
        <w:tc>
          <w:tcPr>
            <w:tcW w:w="3456" w:type="dxa"/>
          </w:tcPr>
          <w:p w14:paraId="182624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0A3FCD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4CAEDB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62AE8EC4" w14:textId="77777777">
        <w:trPr>
          <w:jc w:val="center"/>
        </w:trPr>
        <w:tc>
          <w:tcPr>
            <w:tcW w:w="3456" w:type="dxa"/>
          </w:tcPr>
          <w:p w14:paraId="797940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3BA82F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E2D15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399940" w14:textId="77777777">
        <w:trPr>
          <w:jc w:val="center"/>
        </w:trPr>
        <w:tc>
          <w:tcPr>
            <w:tcW w:w="3456" w:type="dxa"/>
          </w:tcPr>
          <w:p w14:paraId="5DA7F0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0EC0B0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com.fasterxml.jackson.databind.ObjectMapper;</w:t>
            </w:r>
          </w:p>
        </w:tc>
        <w:tc>
          <w:tcPr>
            <w:tcW w:w="3456" w:type="dxa"/>
          </w:tcPr>
          <w:p w14:paraId="1152B6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F67D216" w14:textId="77777777">
        <w:trPr>
          <w:jc w:val="center"/>
        </w:trPr>
        <w:tc>
          <w:tcPr>
            <w:tcW w:w="3456" w:type="dxa"/>
          </w:tcPr>
          <w:p w14:paraId="15B8FA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746546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com.novaleap.api.module.ai.audit.AiCallAuditService;</w:t>
            </w:r>
          </w:p>
        </w:tc>
        <w:tc>
          <w:tcPr>
            <w:tcW w:w="3456" w:type="dxa"/>
          </w:tcPr>
          <w:p w14:paraId="6C4CF5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BBF3404" w14:textId="77777777">
        <w:trPr>
          <w:jc w:val="center"/>
        </w:trPr>
        <w:tc>
          <w:tcPr>
            <w:tcW w:w="3456" w:type="dxa"/>
          </w:tcPr>
          <w:p w14:paraId="2CF37C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13ED7A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com.novaleap.api.module.ai.config.AiGatewayProperties;</w:t>
            </w:r>
          </w:p>
        </w:tc>
        <w:tc>
          <w:tcPr>
            <w:tcW w:w="3456" w:type="dxa"/>
          </w:tcPr>
          <w:p w14:paraId="188E72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6F5DC44" w14:textId="77777777">
        <w:trPr>
          <w:jc w:val="center"/>
        </w:trPr>
        <w:tc>
          <w:tcPr>
            <w:tcW w:w="3456" w:type="dxa"/>
          </w:tcPr>
          <w:p w14:paraId="613B47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3A23C5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com.novaleap.api.module.quota.config.AiQuotaProperties;</w:t>
            </w:r>
          </w:p>
        </w:tc>
        <w:tc>
          <w:tcPr>
            <w:tcW w:w="3456" w:type="dxa"/>
          </w:tcPr>
          <w:p w14:paraId="096A1D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704942A" w14:textId="77777777">
        <w:trPr>
          <w:jc w:val="center"/>
        </w:trPr>
        <w:tc>
          <w:tcPr>
            <w:tcW w:w="3456" w:type="dxa"/>
          </w:tcPr>
          <w:p w14:paraId="611008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3F1865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com.novaleap.api.module.quota.support.AiQuotaUsageSupport;</w:t>
            </w:r>
          </w:p>
        </w:tc>
        <w:tc>
          <w:tcPr>
            <w:tcW w:w="3456" w:type="dxa"/>
          </w:tcPr>
          <w:p w14:paraId="26005D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68E1F8D" w14:textId="77777777">
        <w:trPr>
          <w:jc w:val="center"/>
        </w:trPr>
        <w:tc>
          <w:tcPr>
            <w:tcW w:w="3456" w:type="dxa"/>
          </w:tcPr>
          <w:p w14:paraId="05B50E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0DF0F5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700E10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FF61DAD" w14:textId="77777777">
        <w:trPr>
          <w:jc w:val="center"/>
        </w:trPr>
        <w:tc>
          <w:tcPr>
            <w:tcW w:w="3456" w:type="dxa"/>
          </w:tcPr>
          <w:p w14:paraId="755D42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15C975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jakarta.annotation.PreDestroy;</w:t>
            </w:r>
          </w:p>
        </w:tc>
        <w:tc>
          <w:tcPr>
            <w:tcW w:w="3456" w:type="dxa"/>
          </w:tcPr>
          <w:p w14:paraId="6CC015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0E302AA" w14:textId="77777777">
        <w:trPr>
          <w:jc w:val="center"/>
        </w:trPr>
        <w:tc>
          <w:tcPr>
            <w:tcW w:w="3456" w:type="dxa"/>
          </w:tcPr>
          <w:p w14:paraId="3FDD35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245312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lombok.extern.slf4j.Slf4j;</w:t>
            </w:r>
          </w:p>
        </w:tc>
        <w:tc>
          <w:tcPr>
            <w:tcW w:w="3456" w:type="dxa"/>
          </w:tcPr>
          <w:p w14:paraId="21EB74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</w:t>
            </w:r>
            <w:r>
              <w:rPr>
                <w:sz w:val="17"/>
              </w:rPr>
              <w:lastRenderedPageBreak/>
              <w:t>用。</w:t>
            </w:r>
          </w:p>
        </w:tc>
      </w:tr>
      <w:tr w:rsidR="00F0357E" w14:paraId="352701A7" w14:textId="77777777">
        <w:trPr>
          <w:jc w:val="center"/>
        </w:trPr>
        <w:tc>
          <w:tcPr>
            <w:tcW w:w="3456" w:type="dxa"/>
          </w:tcPr>
          <w:p w14:paraId="7FEA0B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</w:t>
            </w:r>
          </w:p>
        </w:tc>
        <w:tc>
          <w:tcPr>
            <w:tcW w:w="3456" w:type="dxa"/>
          </w:tcPr>
          <w:p w14:paraId="50C7FB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org.springframework.ai.chat.client.ChatClient;</w:t>
            </w:r>
          </w:p>
        </w:tc>
        <w:tc>
          <w:tcPr>
            <w:tcW w:w="3456" w:type="dxa"/>
          </w:tcPr>
          <w:p w14:paraId="23169A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AEB1DEC" w14:textId="77777777">
        <w:trPr>
          <w:jc w:val="center"/>
        </w:trPr>
        <w:tc>
          <w:tcPr>
            <w:tcW w:w="3456" w:type="dxa"/>
          </w:tcPr>
          <w:p w14:paraId="34773D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5D6E36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org.springframework.ai.chat.metadata.Usage;</w:t>
            </w:r>
          </w:p>
        </w:tc>
        <w:tc>
          <w:tcPr>
            <w:tcW w:w="3456" w:type="dxa"/>
          </w:tcPr>
          <w:p w14:paraId="683456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4554988" w14:textId="77777777">
        <w:trPr>
          <w:jc w:val="center"/>
        </w:trPr>
        <w:tc>
          <w:tcPr>
            <w:tcW w:w="3456" w:type="dxa"/>
          </w:tcPr>
          <w:p w14:paraId="68E7C7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1EE1CC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org.springframework.ai.chat.model.ChatResponse;</w:t>
            </w:r>
          </w:p>
        </w:tc>
        <w:tc>
          <w:tcPr>
            <w:tcW w:w="3456" w:type="dxa"/>
          </w:tcPr>
          <w:p w14:paraId="577F29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DA1D54F" w14:textId="77777777">
        <w:trPr>
          <w:jc w:val="center"/>
        </w:trPr>
        <w:tc>
          <w:tcPr>
            <w:tcW w:w="3456" w:type="dxa"/>
          </w:tcPr>
          <w:p w14:paraId="16F2C0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79CBC2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org.springframework.ai.openai.OpenAiChatOptions;</w:t>
            </w:r>
          </w:p>
        </w:tc>
        <w:tc>
          <w:tcPr>
            <w:tcW w:w="3456" w:type="dxa"/>
          </w:tcPr>
          <w:p w14:paraId="18E9D5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86D94C9" w14:textId="77777777">
        <w:trPr>
          <w:jc w:val="center"/>
        </w:trPr>
        <w:tc>
          <w:tcPr>
            <w:tcW w:w="3456" w:type="dxa"/>
          </w:tcPr>
          <w:p w14:paraId="248129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0A2B23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org.springframework.beans.factory.annotation.Value;</w:t>
            </w:r>
          </w:p>
        </w:tc>
        <w:tc>
          <w:tcPr>
            <w:tcW w:w="3456" w:type="dxa"/>
          </w:tcPr>
          <w:p w14:paraId="33EBCE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D4435AC" w14:textId="77777777">
        <w:trPr>
          <w:jc w:val="center"/>
        </w:trPr>
        <w:tc>
          <w:tcPr>
            <w:tcW w:w="3456" w:type="dxa"/>
          </w:tcPr>
          <w:p w14:paraId="1EF1E2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408CF4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org.springframework.data.redis.core.StringRedisTemplate;</w:t>
            </w:r>
          </w:p>
        </w:tc>
        <w:tc>
          <w:tcPr>
            <w:tcW w:w="3456" w:type="dxa"/>
          </w:tcPr>
          <w:p w14:paraId="7A9410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C4F244A" w14:textId="77777777">
        <w:trPr>
          <w:jc w:val="center"/>
        </w:trPr>
        <w:tc>
          <w:tcPr>
            <w:tcW w:w="3456" w:type="dxa"/>
          </w:tcPr>
          <w:p w14:paraId="5CCBCD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119361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5E05B7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76898BE" w14:textId="77777777">
        <w:trPr>
          <w:jc w:val="center"/>
        </w:trPr>
        <w:tc>
          <w:tcPr>
            <w:tcW w:w="3456" w:type="dxa"/>
          </w:tcPr>
          <w:p w14:paraId="232FE0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EBCFD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335ED0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2B43653" w14:textId="77777777">
        <w:trPr>
          <w:jc w:val="center"/>
        </w:trPr>
        <w:tc>
          <w:tcPr>
            <w:tcW w:w="3456" w:type="dxa"/>
          </w:tcPr>
          <w:p w14:paraId="62B89B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5F2995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org.springframework.web.servlet.mvc.method.annotation.SseEmitter;</w:t>
            </w:r>
          </w:p>
        </w:tc>
        <w:tc>
          <w:tcPr>
            <w:tcW w:w="3456" w:type="dxa"/>
          </w:tcPr>
          <w:p w14:paraId="595E53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FD6B2B1" w14:textId="77777777">
        <w:trPr>
          <w:jc w:val="center"/>
        </w:trPr>
        <w:tc>
          <w:tcPr>
            <w:tcW w:w="3456" w:type="dxa"/>
          </w:tcPr>
          <w:p w14:paraId="2694D5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36E00C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3D89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789A0B4" w14:textId="77777777">
        <w:trPr>
          <w:jc w:val="center"/>
        </w:trPr>
        <w:tc>
          <w:tcPr>
            <w:tcW w:w="3456" w:type="dxa"/>
          </w:tcPr>
          <w:p w14:paraId="1A9227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73F446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java.net.ConnectException;</w:t>
            </w:r>
          </w:p>
        </w:tc>
        <w:tc>
          <w:tcPr>
            <w:tcW w:w="3456" w:type="dxa"/>
          </w:tcPr>
          <w:p w14:paraId="7D4EEA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E7606D9" w14:textId="77777777">
        <w:trPr>
          <w:jc w:val="center"/>
        </w:trPr>
        <w:tc>
          <w:tcPr>
            <w:tcW w:w="3456" w:type="dxa"/>
          </w:tcPr>
          <w:p w14:paraId="55E706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1AE24F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java.net.http.HttpTimeoutException;</w:t>
            </w:r>
          </w:p>
        </w:tc>
        <w:tc>
          <w:tcPr>
            <w:tcW w:w="3456" w:type="dxa"/>
          </w:tcPr>
          <w:p w14:paraId="771151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</w:t>
            </w:r>
            <w:r>
              <w:rPr>
                <w:sz w:val="17"/>
              </w:rPr>
              <w:lastRenderedPageBreak/>
              <w:t>目内其他类，后面才能直接使用。</w:t>
            </w:r>
          </w:p>
        </w:tc>
      </w:tr>
      <w:tr w:rsidR="00F0357E" w14:paraId="0D25F8C3" w14:textId="77777777">
        <w:trPr>
          <w:jc w:val="center"/>
        </w:trPr>
        <w:tc>
          <w:tcPr>
            <w:tcW w:w="3456" w:type="dxa"/>
          </w:tcPr>
          <w:p w14:paraId="40F19F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</w:t>
            </w:r>
          </w:p>
        </w:tc>
        <w:tc>
          <w:tcPr>
            <w:tcW w:w="3456" w:type="dxa"/>
          </w:tcPr>
          <w:p w14:paraId="108E53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java.time.Duration;</w:t>
            </w:r>
          </w:p>
        </w:tc>
        <w:tc>
          <w:tcPr>
            <w:tcW w:w="3456" w:type="dxa"/>
          </w:tcPr>
          <w:p w14:paraId="3F17BF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4EB77FC" w14:textId="77777777">
        <w:trPr>
          <w:jc w:val="center"/>
        </w:trPr>
        <w:tc>
          <w:tcPr>
            <w:tcW w:w="3456" w:type="dxa"/>
          </w:tcPr>
          <w:p w14:paraId="04C509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16153F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java.time.LocalDate;</w:t>
            </w:r>
          </w:p>
        </w:tc>
        <w:tc>
          <w:tcPr>
            <w:tcW w:w="3456" w:type="dxa"/>
          </w:tcPr>
          <w:p w14:paraId="4837EF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369B650" w14:textId="77777777">
        <w:trPr>
          <w:jc w:val="center"/>
        </w:trPr>
        <w:tc>
          <w:tcPr>
            <w:tcW w:w="3456" w:type="dxa"/>
          </w:tcPr>
          <w:p w14:paraId="7866D5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1C2384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java.time.format.DateTimeFormatter;</w:t>
            </w:r>
          </w:p>
        </w:tc>
        <w:tc>
          <w:tcPr>
            <w:tcW w:w="3456" w:type="dxa"/>
          </w:tcPr>
          <w:p w14:paraId="19920F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8E81921" w14:textId="77777777">
        <w:trPr>
          <w:jc w:val="center"/>
        </w:trPr>
        <w:tc>
          <w:tcPr>
            <w:tcW w:w="3456" w:type="dxa"/>
          </w:tcPr>
          <w:p w14:paraId="5983C4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2F1627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java.util.ArrayList;</w:t>
            </w:r>
          </w:p>
        </w:tc>
        <w:tc>
          <w:tcPr>
            <w:tcW w:w="3456" w:type="dxa"/>
          </w:tcPr>
          <w:p w14:paraId="7FE82B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9E0D16F" w14:textId="77777777">
        <w:trPr>
          <w:jc w:val="center"/>
        </w:trPr>
        <w:tc>
          <w:tcPr>
            <w:tcW w:w="3456" w:type="dxa"/>
          </w:tcPr>
          <w:p w14:paraId="4B18B8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0E5A3D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java.util.Collections;</w:t>
            </w:r>
          </w:p>
        </w:tc>
        <w:tc>
          <w:tcPr>
            <w:tcW w:w="3456" w:type="dxa"/>
          </w:tcPr>
          <w:p w14:paraId="36E492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B52FEAA" w14:textId="77777777">
        <w:trPr>
          <w:jc w:val="center"/>
        </w:trPr>
        <w:tc>
          <w:tcPr>
            <w:tcW w:w="3456" w:type="dxa"/>
          </w:tcPr>
          <w:p w14:paraId="40CF7F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73499C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java.util.LinkedHashMap;</w:t>
            </w:r>
          </w:p>
        </w:tc>
        <w:tc>
          <w:tcPr>
            <w:tcW w:w="3456" w:type="dxa"/>
          </w:tcPr>
          <w:p w14:paraId="69FBC8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E2C4411" w14:textId="77777777">
        <w:trPr>
          <w:jc w:val="center"/>
        </w:trPr>
        <w:tc>
          <w:tcPr>
            <w:tcW w:w="3456" w:type="dxa"/>
          </w:tcPr>
          <w:p w14:paraId="3A00C7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4AF924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53083D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1B500FA" w14:textId="77777777">
        <w:trPr>
          <w:jc w:val="center"/>
        </w:trPr>
        <w:tc>
          <w:tcPr>
            <w:tcW w:w="3456" w:type="dxa"/>
          </w:tcPr>
          <w:p w14:paraId="033C47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3AA0ED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4AD17C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F56A39E" w14:textId="77777777">
        <w:trPr>
          <w:jc w:val="center"/>
        </w:trPr>
        <w:tc>
          <w:tcPr>
            <w:tcW w:w="3456" w:type="dxa"/>
          </w:tcPr>
          <w:p w14:paraId="77F355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4D222C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java.util.concurrent.CompletableFuture;</w:t>
            </w:r>
          </w:p>
        </w:tc>
        <w:tc>
          <w:tcPr>
            <w:tcW w:w="3456" w:type="dxa"/>
          </w:tcPr>
          <w:p w14:paraId="331D1F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F481D0C" w14:textId="77777777">
        <w:trPr>
          <w:jc w:val="center"/>
        </w:trPr>
        <w:tc>
          <w:tcPr>
            <w:tcW w:w="3456" w:type="dxa"/>
          </w:tcPr>
          <w:p w14:paraId="39CFD3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74E117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java.util.concurrent.ExecutionException;</w:t>
            </w:r>
          </w:p>
        </w:tc>
        <w:tc>
          <w:tcPr>
            <w:tcW w:w="3456" w:type="dxa"/>
          </w:tcPr>
          <w:p w14:paraId="7A60D1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6DCDE49" w14:textId="77777777">
        <w:trPr>
          <w:jc w:val="center"/>
        </w:trPr>
        <w:tc>
          <w:tcPr>
            <w:tcW w:w="3456" w:type="dxa"/>
          </w:tcPr>
          <w:p w14:paraId="3C8F5A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628A3E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java.util.concurrent.ExecutorService;</w:t>
            </w:r>
          </w:p>
        </w:tc>
        <w:tc>
          <w:tcPr>
            <w:tcW w:w="3456" w:type="dxa"/>
          </w:tcPr>
          <w:p w14:paraId="6C9763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</w:t>
            </w:r>
            <w:r>
              <w:rPr>
                <w:sz w:val="17"/>
              </w:rPr>
              <w:lastRenderedPageBreak/>
              <w:t>面才能直接使用。</w:t>
            </w:r>
          </w:p>
        </w:tc>
      </w:tr>
      <w:tr w:rsidR="00F0357E" w14:paraId="2765EDA8" w14:textId="77777777">
        <w:trPr>
          <w:jc w:val="center"/>
        </w:trPr>
        <w:tc>
          <w:tcPr>
            <w:tcW w:w="3456" w:type="dxa"/>
          </w:tcPr>
          <w:p w14:paraId="624841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34</w:t>
            </w:r>
          </w:p>
        </w:tc>
        <w:tc>
          <w:tcPr>
            <w:tcW w:w="3456" w:type="dxa"/>
          </w:tcPr>
          <w:p w14:paraId="08F85C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java.util.concurrent.Executors;</w:t>
            </w:r>
          </w:p>
        </w:tc>
        <w:tc>
          <w:tcPr>
            <w:tcW w:w="3456" w:type="dxa"/>
          </w:tcPr>
          <w:p w14:paraId="3B0419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5FA3B65" w14:textId="77777777">
        <w:trPr>
          <w:jc w:val="center"/>
        </w:trPr>
        <w:tc>
          <w:tcPr>
            <w:tcW w:w="3456" w:type="dxa"/>
          </w:tcPr>
          <w:p w14:paraId="0C5B0B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1BCEE3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java.util.concurrent.Future;</w:t>
            </w:r>
          </w:p>
        </w:tc>
        <w:tc>
          <w:tcPr>
            <w:tcW w:w="3456" w:type="dxa"/>
          </w:tcPr>
          <w:p w14:paraId="6AEBDF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0D79111" w14:textId="77777777">
        <w:trPr>
          <w:jc w:val="center"/>
        </w:trPr>
        <w:tc>
          <w:tcPr>
            <w:tcW w:w="3456" w:type="dxa"/>
          </w:tcPr>
          <w:p w14:paraId="1BC589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04445D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java.util.concurrent.ThreadFactory;</w:t>
            </w:r>
          </w:p>
        </w:tc>
        <w:tc>
          <w:tcPr>
            <w:tcW w:w="3456" w:type="dxa"/>
          </w:tcPr>
          <w:p w14:paraId="4DD35E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9229CCE" w14:textId="77777777">
        <w:trPr>
          <w:jc w:val="center"/>
        </w:trPr>
        <w:tc>
          <w:tcPr>
            <w:tcW w:w="3456" w:type="dxa"/>
          </w:tcPr>
          <w:p w14:paraId="28E502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748ACF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java.util.concurrent.TimeUnit;</w:t>
            </w:r>
          </w:p>
        </w:tc>
        <w:tc>
          <w:tcPr>
            <w:tcW w:w="3456" w:type="dxa"/>
          </w:tcPr>
          <w:p w14:paraId="0C4689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9F451EE" w14:textId="77777777">
        <w:trPr>
          <w:jc w:val="center"/>
        </w:trPr>
        <w:tc>
          <w:tcPr>
            <w:tcW w:w="3456" w:type="dxa"/>
          </w:tcPr>
          <w:p w14:paraId="0FE637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0DFCFF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java.util.concurrent.TimeoutException;</w:t>
            </w:r>
          </w:p>
        </w:tc>
        <w:tc>
          <w:tcPr>
            <w:tcW w:w="3456" w:type="dxa"/>
          </w:tcPr>
          <w:p w14:paraId="3DEB60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0DC6F60" w14:textId="77777777">
        <w:trPr>
          <w:jc w:val="center"/>
        </w:trPr>
        <w:tc>
          <w:tcPr>
            <w:tcW w:w="3456" w:type="dxa"/>
          </w:tcPr>
          <w:p w14:paraId="7CF7DB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4BB22E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java.util.concurrent.atomic.AtomicBoolean;</w:t>
            </w:r>
          </w:p>
        </w:tc>
        <w:tc>
          <w:tcPr>
            <w:tcW w:w="3456" w:type="dxa"/>
          </w:tcPr>
          <w:p w14:paraId="0D9C51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4F1C7EE" w14:textId="77777777">
        <w:trPr>
          <w:jc w:val="center"/>
        </w:trPr>
        <w:tc>
          <w:tcPr>
            <w:tcW w:w="3456" w:type="dxa"/>
          </w:tcPr>
          <w:p w14:paraId="63A991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7B4BAD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java.util.function.Consumer;</w:t>
            </w:r>
          </w:p>
        </w:tc>
        <w:tc>
          <w:tcPr>
            <w:tcW w:w="3456" w:type="dxa"/>
          </w:tcPr>
          <w:p w14:paraId="214D13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10A31A2" w14:textId="77777777">
        <w:trPr>
          <w:jc w:val="center"/>
        </w:trPr>
        <w:tc>
          <w:tcPr>
            <w:tcW w:w="3456" w:type="dxa"/>
          </w:tcPr>
          <w:p w14:paraId="6A8FB2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25B820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3CB15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B82887A" w14:textId="77777777">
        <w:trPr>
          <w:jc w:val="center"/>
        </w:trPr>
        <w:tc>
          <w:tcPr>
            <w:tcW w:w="3456" w:type="dxa"/>
          </w:tcPr>
          <w:p w14:paraId="3F1EF3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217A46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@Slf4j</w:t>
            </w:r>
          </w:p>
        </w:tc>
        <w:tc>
          <w:tcPr>
            <w:tcW w:w="3456" w:type="dxa"/>
          </w:tcPr>
          <w:p w14:paraId="6AEF5A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Lombok 自动提供 log 日志对象。</w:t>
            </w:r>
          </w:p>
        </w:tc>
      </w:tr>
      <w:tr w:rsidR="00F0357E" w14:paraId="75DBBCCA" w14:textId="77777777">
        <w:trPr>
          <w:jc w:val="center"/>
        </w:trPr>
        <w:tc>
          <w:tcPr>
            <w:tcW w:w="3456" w:type="dxa"/>
          </w:tcPr>
          <w:p w14:paraId="59BAB8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6B3809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5FC724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4B9A7C7D" w14:textId="77777777">
        <w:trPr>
          <w:jc w:val="center"/>
        </w:trPr>
        <w:tc>
          <w:tcPr>
            <w:tcW w:w="3456" w:type="dxa"/>
          </w:tcPr>
          <w:p w14:paraId="09E675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694749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AiModelGateway {</w:t>
            </w:r>
          </w:p>
        </w:tc>
        <w:tc>
          <w:tcPr>
            <w:tcW w:w="3456" w:type="dxa"/>
          </w:tcPr>
          <w:p w14:paraId="6EC9B7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69A50419" w14:textId="77777777">
        <w:trPr>
          <w:jc w:val="center"/>
        </w:trPr>
        <w:tc>
          <w:tcPr>
            <w:tcW w:w="3456" w:type="dxa"/>
          </w:tcPr>
          <w:p w14:paraId="00A6B5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168D03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AB916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</w:t>
            </w:r>
            <w:r>
              <w:rPr>
                <w:sz w:val="17"/>
              </w:rPr>
              <w:lastRenderedPageBreak/>
              <w:t>隔开，让结构更清楚。</w:t>
            </w:r>
          </w:p>
        </w:tc>
      </w:tr>
      <w:tr w:rsidR="00F0357E" w14:paraId="15B463CF" w14:textId="77777777">
        <w:trPr>
          <w:jc w:val="center"/>
        </w:trPr>
        <w:tc>
          <w:tcPr>
            <w:tcW w:w="3456" w:type="dxa"/>
          </w:tcPr>
          <w:p w14:paraId="7A9B15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46</w:t>
            </w:r>
          </w:p>
        </w:tc>
        <w:tc>
          <w:tcPr>
            <w:tcW w:w="3456" w:type="dxa"/>
          </w:tcPr>
          <w:p w14:paraId="2A9BDC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KEY_MODEL_USAGE_PREFIX = "nova:ai:usage:";</w:t>
            </w:r>
          </w:p>
        </w:tc>
        <w:tc>
          <w:tcPr>
            <w:tcW w:w="3456" w:type="dxa"/>
          </w:tcPr>
          <w:p w14:paraId="385E53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1A355BAD" w14:textId="77777777">
        <w:trPr>
          <w:jc w:val="center"/>
        </w:trPr>
        <w:tc>
          <w:tcPr>
            <w:tcW w:w="3456" w:type="dxa"/>
          </w:tcPr>
          <w:p w14:paraId="4465A7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0AD51F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KEY_CIRCUIT_FAILURE_PREFIX = "nova:ai:circuit:fail:";</w:t>
            </w:r>
          </w:p>
        </w:tc>
        <w:tc>
          <w:tcPr>
            <w:tcW w:w="3456" w:type="dxa"/>
          </w:tcPr>
          <w:p w14:paraId="2D2FB4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241AC0F" w14:textId="77777777">
        <w:trPr>
          <w:jc w:val="center"/>
        </w:trPr>
        <w:tc>
          <w:tcPr>
            <w:tcW w:w="3456" w:type="dxa"/>
          </w:tcPr>
          <w:p w14:paraId="0C0ACB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1527E4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KEY_CIRCUIT_OPEN_PREFIX = "nova:ai:circuit:open:";</w:t>
            </w:r>
          </w:p>
        </w:tc>
        <w:tc>
          <w:tcPr>
            <w:tcW w:w="3456" w:type="dxa"/>
          </w:tcPr>
          <w:p w14:paraId="36742F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4051CD75" w14:textId="77777777">
        <w:trPr>
          <w:jc w:val="center"/>
        </w:trPr>
        <w:tc>
          <w:tcPr>
            <w:tcW w:w="3456" w:type="dxa"/>
          </w:tcPr>
          <w:p w14:paraId="4C727A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5ED0F7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DateTimeFormatter DATE_FMT = DateTimeFormatter.ofPattern("yyyyMMdd");</w:t>
            </w:r>
          </w:p>
        </w:tc>
        <w:tc>
          <w:tcPr>
            <w:tcW w:w="3456" w:type="dxa"/>
          </w:tcPr>
          <w:p w14:paraId="11C151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027C7002" w14:textId="77777777">
        <w:trPr>
          <w:jc w:val="center"/>
        </w:trPr>
        <w:tc>
          <w:tcPr>
            <w:tcW w:w="3456" w:type="dxa"/>
          </w:tcPr>
          <w:p w14:paraId="1D43C8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4C5CF2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BD05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2DA65A1" w14:textId="77777777">
        <w:trPr>
          <w:jc w:val="center"/>
        </w:trPr>
        <w:tc>
          <w:tcPr>
            <w:tcW w:w="3456" w:type="dxa"/>
          </w:tcPr>
          <w:p w14:paraId="7AE1BC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410337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ChatClient chatClient;</w:t>
            </w:r>
          </w:p>
        </w:tc>
        <w:tc>
          <w:tcPr>
            <w:tcW w:w="3456" w:type="dxa"/>
          </w:tcPr>
          <w:p w14:paraId="337963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1CC79A67" w14:textId="77777777">
        <w:trPr>
          <w:jc w:val="center"/>
        </w:trPr>
        <w:tc>
          <w:tcPr>
            <w:tcW w:w="3456" w:type="dxa"/>
          </w:tcPr>
          <w:p w14:paraId="1F79C5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1D911A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StringRedisTemplate redisTemplate;</w:t>
            </w:r>
          </w:p>
        </w:tc>
        <w:tc>
          <w:tcPr>
            <w:tcW w:w="3456" w:type="dxa"/>
          </w:tcPr>
          <w:p w14:paraId="62B033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0BF9DEC5" w14:textId="77777777">
        <w:trPr>
          <w:jc w:val="center"/>
        </w:trPr>
        <w:tc>
          <w:tcPr>
            <w:tcW w:w="3456" w:type="dxa"/>
          </w:tcPr>
          <w:p w14:paraId="307B0F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7C1FAF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AiLimitService aiLimitService;</w:t>
            </w:r>
          </w:p>
        </w:tc>
        <w:tc>
          <w:tcPr>
            <w:tcW w:w="3456" w:type="dxa"/>
          </w:tcPr>
          <w:p w14:paraId="6698B8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1B91D1A3" w14:textId="77777777">
        <w:trPr>
          <w:jc w:val="center"/>
        </w:trPr>
        <w:tc>
          <w:tcPr>
            <w:tcW w:w="3456" w:type="dxa"/>
          </w:tcPr>
          <w:p w14:paraId="0BE3DA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3F35A3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AiQuotaProperties quotaProperties;</w:t>
            </w:r>
          </w:p>
        </w:tc>
        <w:tc>
          <w:tcPr>
            <w:tcW w:w="3456" w:type="dxa"/>
          </w:tcPr>
          <w:p w14:paraId="07BDE8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5EFAF64E" w14:textId="77777777">
        <w:trPr>
          <w:jc w:val="center"/>
        </w:trPr>
        <w:tc>
          <w:tcPr>
            <w:tcW w:w="3456" w:type="dxa"/>
          </w:tcPr>
          <w:p w14:paraId="442424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39A089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AiGatewayProperties gatewayProperties;</w:t>
            </w:r>
          </w:p>
        </w:tc>
        <w:tc>
          <w:tcPr>
            <w:tcW w:w="3456" w:type="dxa"/>
          </w:tcPr>
          <w:p w14:paraId="5EBEF6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66B4B51" w14:textId="77777777">
        <w:trPr>
          <w:jc w:val="center"/>
        </w:trPr>
        <w:tc>
          <w:tcPr>
            <w:tcW w:w="3456" w:type="dxa"/>
          </w:tcPr>
          <w:p w14:paraId="5CC7F9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56</w:t>
            </w:r>
          </w:p>
        </w:tc>
        <w:tc>
          <w:tcPr>
            <w:tcW w:w="3456" w:type="dxa"/>
          </w:tcPr>
          <w:p w14:paraId="7EBADA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AiQuotaUsageSupport aiQuotaUsageSupport;</w:t>
            </w:r>
          </w:p>
        </w:tc>
        <w:tc>
          <w:tcPr>
            <w:tcW w:w="3456" w:type="dxa"/>
          </w:tcPr>
          <w:p w14:paraId="614F9D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2DA12556" w14:textId="77777777">
        <w:trPr>
          <w:jc w:val="center"/>
        </w:trPr>
        <w:tc>
          <w:tcPr>
            <w:tcW w:w="3456" w:type="dxa"/>
          </w:tcPr>
          <w:p w14:paraId="1D354C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20CB52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ObjectMapper objectMapper;</w:t>
            </w:r>
          </w:p>
        </w:tc>
        <w:tc>
          <w:tcPr>
            <w:tcW w:w="3456" w:type="dxa"/>
          </w:tcPr>
          <w:p w14:paraId="3317A8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69500924" w14:textId="77777777">
        <w:trPr>
          <w:jc w:val="center"/>
        </w:trPr>
        <w:tc>
          <w:tcPr>
            <w:tcW w:w="3456" w:type="dxa"/>
          </w:tcPr>
          <w:p w14:paraId="1A221C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2999EC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AiCallAuditService aiCallAuditService;</w:t>
            </w:r>
          </w:p>
        </w:tc>
        <w:tc>
          <w:tcPr>
            <w:tcW w:w="3456" w:type="dxa"/>
          </w:tcPr>
          <w:p w14:paraId="11118C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8B4A5A9" w14:textId="77777777">
        <w:trPr>
          <w:jc w:val="center"/>
        </w:trPr>
        <w:tc>
          <w:tcPr>
            <w:tcW w:w="3456" w:type="dxa"/>
          </w:tcPr>
          <w:p w14:paraId="3E7BA0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27D90D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 defaultModel;</w:t>
            </w:r>
          </w:p>
        </w:tc>
        <w:tc>
          <w:tcPr>
            <w:tcW w:w="3456" w:type="dxa"/>
          </w:tcPr>
          <w:p w14:paraId="4CFAB3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28F9EDED" w14:textId="77777777">
        <w:trPr>
          <w:jc w:val="center"/>
        </w:trPr>
        <w:tc>
          <w:tcPr>
            <w:tcW w:w="3456" w:type="dxa"/>
          </w:tcPr>
          <w:p w14:paraId="554422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31E6CE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 fallbackModel;</w:t>
            </w:r>
          </w:p>
        </w:tc>
        <w:tc>
          <w:tcPr>
            <w:tcW w:w="3456" w:type="dxa"/>
          </w:tcPr>
          <w:p w14:paraId="7E8755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3B85A34D" w14:textId="77777777">
        <w:trPr>
          <w:jc w:val="center"/>
        </w:trPr>
        <w:tc>
          <w:tcPr>
            <w:tcW w:w="3456" w:type="dxa"/>
          </w:tcPr>
          <w:p w14:paraId="172967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2A6342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ExecutorService aiExecutor;</w:t>
            </w:r>
          </w:p>
        </w:tc>
        <w:tc>
          <w:tcPr>
            <w:tcW w:w="3456" w:type="dxa"/>
          </w:tcPr>
          <w:p w14:paraId="3CF26E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B0FCB65" w14:textId="77777777">
        <w:trPr>
          <w:jc w:val="center"/>
        </w:trPr>
        <w:tc>
          <w:tcPr>
            <w:tcW w:w="3456" w:type="dxa"/>
          </w:tcPr>
          <w:p w14:paraId="10D69E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1487E9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D0384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0417CC7" w14:textId="77777777">
        <w:trPr>
          <w:jc w:val="center"/>
        </w:trPr>
        <w:tc>
          <w:tcPr>
            <w:tcW w:w="3456" w:type="dxa"/>
          </w:tcPr>
          <w:p w14:paraId="37FAC4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2A4693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AiModelGateway(</w:t>
            </w:r>
          </w:p>
        </w:tc>
        <w:tc>
          <w:tcPr>
            <w:tcW w:w="3456" w:type="dxa"/>
          </w:tcPr>
          <w:p w14:paraId="70852D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7AE2A4" w14:textId="77777777">
        <w:trPr>
          <w:jc w:val="center"/>
        </w:trPr>
        <w:tc>
          <w:tcPr>
            <w:tcW w:w="3456" w:type="dxa"/>
          </w:tcPr>
          <w:p w14:paraId="2B5CB7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1EF9C3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ChatClient.Builder chatClientBuilder,</w:t>
            </w:r>
          </w:p>
        </w:tc>
        <w:tc>
          <w:tcPr>
            <w:tcW w:w="3456" w:type="dxa"/>
          </w:tcPr>
          <w:p w14:paraId="6EBCEA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AI 的模型调用入口，用来构造聊天请求。</w:t>
            </w:r>
          </w:p>
        </w:tc>
      </w:tr>
      <w:tr w:rsidR="00F0357E" w14:paraId="2FE05ED0" w14:textId="77777777">
        <w:trPr>
          <w:jc w:val="center"/>
        </w:trPr>
        <w:tc>
          <w:tcPr>
            <w:tcW w:w="3456" w:type="dxa"/>
          </w:tcPr>
          <w:p w14:paraId="655595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1F554D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StringRedisTemplate redisTemplate,</w:t>
            </w:r>
          </w:p>
        </w:tc>
        <w:tc>
          <w:tcPr>
            <w:tcW w:w="3456" w:type="dxa"/>
          </w:tcPr>
          <w:p w14:paraId="2680A2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6C14BBB" w14:textId="77777777">
        <w:trPr>
          <w:jc w:val="center"/>
        </w:trPr>
        <w:tc>
          <w:tcPr>
            <w:tcW w:w="3456" w:type="dxa"/>
          </w:tcPr>
          <w:p w14:paraId="4DA213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5DD009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 aiLimitService,</w:t>
            </w:r>
          </w:p>
        </w:tc>
        <w:tc>
          <w:tcPr>
            <w:tcW w:w="3456" w:type="dxa"/>
          </w:tcPr>
          <w:p w14:paraId="11084E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8A5E8A" w14:textId="77777777">
        <w:trPr>
          <w:jc w:val="center"/>
        </w:trPr>
        <w:tc>
          <w:tcPr>
            <w:tcW w:w="3456" w:type="dxa"/>
          </w:tcPr>
          <w:p w14:paraId="4082F8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67</w:t>
            </w:r>
          </w:p>
        </w:tc>
        <w:tc>
          <w:tcPr>
            <w:tcW w:w="3456" w:type="dxa"/>
          </w:tcPr>
          <w:p w14:paraId="7B8C25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AiQuotaProperties quotaProperties,</w:t>
            </w:r>
          </w:p>
        </w:tc>
        <w:tc>
          <w:tcPr>
            <w:tcW w:w="3456" w:type="dxa"/>
          </w:tcPr>
          <w:p w14:paraId="4A7FC3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B68015" w14:textId="77777777">
        <w:trPr>
          <w:jc w:val="center"/>
        </w:trPr>
        <w:tc>
          <w:tcPr>
            <w:tcW w:w="3456" w:type="dxa"/>
          </w:tcPr>
          <w:p w14:paraId="315998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55467F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AiGatewayProperties gatewayProperties,</w:t>
            </w:r>
          </w:p>
        </w:tc>
        <w:tc>
          <w:tcPr>
            <w:tcW w:w="3456" w:type="dxa"/>
          </w:tcPr>
          <w:p w14:paraId="0C9EEB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6272097" w14:textId="77777777">
        <w:trPr>
          <w:jc w:val="center"/>
        </w:trPr>
        <w:tc>
          <w:tcPr>
            <w:tcW w:w="3456" w:type="dxa"/>
          </w:tcPr>
          <w:p w14:paraId="3F5C70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5856EA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AiQuotaUsageSupport aiQuotaUsageSupport,</w:t>
            </w:r>
          </w:p>
        </w:tc>
        <w:tc>
          <w:tcPr>
            <w:tcW w:w="3456" w:type="dxa"/>
          </w:tcPr>
          <w:p w14:paraId="195BE9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AD3E8E" w14:textId="77777777">
        <w:trPr>
          <w:jc w:val="center"/>
        </w:trPr>
        <w:tc>
          <w:tcPr>
            <w:tcW w:w="3456" w:type="dxa"/>
          </w:tcPr>
          <w:p w14:paraId="561A3D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47AC14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ObjectMapper objectMapper,</w:t>
            </w:r>
          </w:p>
        </w:tc>
        <w:tc>
          <w:tcPr>
            <w:tcW w:w="3456" w:type="dxa"/>
          </w:tcPr>
          <w:p w14:paraId="2FA39C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7E8BB1B4" w14:textId="77777777">
        <w:trPr>
          <w:jc w:val="center"/>
        </w:trPr>
        <w:tc>
          <w:tcPr>
            <w:tcW w:w="3456" w:type="dxa"/>
          </w:tcPr>
          <w:p w14:paraId="3B458D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7643DF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AiCallAuditService aiCallAuditService,</w:t>
            </w:r>
          </w:p>
        </w:tc>
        <w:tc>
          <w:tcPr>
            <w:tcW w:w="3456" w:type="dxa"/>
          </w:tcPr>
          <w:p w14:paraId="24E84A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21F701" w14:textId="77777777">
        <w:trPr>
          <w:jc w:val="center"/>
        </w:trPr>
        <w:tc>
          <w:tcPr>
            <w:tcW w:w="3456" w:type="dxa"/>
          </w:tcPr>
          <w:p w14:paraId="502D4E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753918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@Value("${spring.ai.openai.chat.options.model:LongCat-Flash-Lite}") String defaultModel,</w:t>
            </w:r>
          </w:p>
        </w:tc>
        <w:tc>
          <w:tcPr>
            <w:tcW w:w="3456" w:type="dxa"/>
          </w:tcPr>
          <w:p w14:paraId="2A74DB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从配置文件或环境变量读取值，例如 API Key、模型名。</w:t>
            </w:r>
          </w:p>
        </w:tc>
      </w:tr>
      <w:tr w:rsidR="00F0357E" w14:paraId="19A70963" w14:textId="77777777">
        <w:trPr>
          <w:jc w:val="center"/>
        </w:trPr>
        <w:tc>
          <w:tcPr>
            <w:tcW w:w="3456" w:type="dxa"/>
          </w:tcPr>
          <w:p w14:paraId="120DDA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389374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@Value("${spring.ai.openai.usage.fallback-model:LongCat-Flash-Chat}") String fallbackModel</w:t>
            </w:r>
          </w:p>
        </w:tc>
        <w:tc>
          <w:tcPr>
            <w:tcW w:w="3456" w:type="dxa"/>
          </w:tcPr>
          <w:p w14:paraId="0BF6E4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从配置文件或环境变量读取值，例如 API Key、模型名。</w:t>
            </w:r>
          </w:p>
        </w:tc>
      </w:tr>
      <w:tr w:rsidR="00F0357E" w14:paraId="06BC4F26" w14:textId="77777777">
        <w:trPr>
          <w:jc w:val="center"/>
        </w:trPr>
        <w:tc>
          <w:tcPr>
            <w:tcW w:w="3456" w:type="dxa"/>
          </w:tcPr>
          <w:p w14:paraId="381FED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3BDD01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289211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EBA69D" w14:textId="77777777">
        <w:trPr>
          <w:jc w:val="center"/>
        </w:trPr>
        <w:tc>
          <w:tcPr>
            <w:tcW w:w="3456" w:type="dxa"/>
          </w:tcPr>
          <w:p w14:paraId="013514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6C647A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this.chatClient = chatClientBuilder.build();</w:t>
            </w:r>
          </w:p>
        </w:tc>
        <w:tc>
          <w:tcPr>
            <w:tcW w:w="3456" w:type="dxa"/>
          </w:tcPr>
          <w:p w14:paraId="65AF80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08AD8E8" w14:textId="77777777">
        <w:trPr>
          <w:jc w:val="center"/>
        </w:trPr>
        <w:tc>
          <w:tcPr>
            <w:tcW w:w="3456" w:type="dxa"/>
          </w:tcPr>
          <w:p w14:paraId="23638C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3D1134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this.redisTemplate = redisTemplate;</w:t>
            </w:r>
          </w:p>
        </w:tc>
        <w:tc>
          <w:tcPr>
            <w:tcW w:w="3456" w:type="dxa"/>
          </w:tcPr>
          <w:p w14:paraId="58145E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3EF99A14" w14:textId="77777777">
        <w:trPr>
          <w:jc w:val="center"/>
        </w:trPr>
        <w:tc>
          <w:tcPr>
            <w:tcW w:w="3456" w:type="dxa"/>
          </w:tcPr>
          <w:p w14:paraId="09B00D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1F764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this.aiLimitService = aiLimitService;</w:t>
            </w:r>
          </w:p>
        </w:tc>
        <w:tc>
          <w:tcPr>
            <w:tcW w:w="3456" w:type="dxa"/>
          </w:tcPr>
          <w:p w14:paraId="4AD095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</w:t>
            </w:r>
            <w:r>
              <w:rPr>
                <w:sz w:val="17"/>
              </w:rPr>
              <w:lastRenderedPageBreak/>
              <w:t>变量或字段。</w:t>
            </w:r>
          </w:p>
        </w:tc>
      </w:tr>
      <w:tr w:rsidR="00F0357E" w14:paraId="1E6C2D1A" w14:textId="77777777">
        <w:trPr>
          <w:jc w:val="center"/>
        </w:trPr>
        <w:tc>
          <w:tcPr>
            <w:tcW w:w="3456" w:type="dxa"/>
          </w:tcPr>
          <w:p w14:paraId="0898BA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78</w:t>
            </w:r>
          </w:p>
        </w:tc>
        <w:tc>
          <w:tcPr>
            <w:tcW w:w="3456" w:type="dxa"/>
          </w:tcPr>
          <w:p w14:paraId="662819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this.quotaProperties = quotaProperties;</w:t>
            </w:r>
          </w:p>
        </w:tc>
        <w:tc>
          <w:tcPr>
            <w:tcW w:w="3456" w:type="dxa"/>
          </w:tcPr>
          <w:p w14:paraId="2B740E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6BFD614" w14:textId="77777777">
        <w:trPr>
          <w:jc w:val="center"/>
        </w:trPr>
        <w:tc>
          <w:tcPr>
            <w:tcW w:w="3456" w:type="dxa"/>
          </w:tcPr>
          <w:p w14:paraId="370B03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3CA47D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this.gatewayProperties = gatewayProperties;</w:t>
            </w:r>
          </w:p>
        </w:tc>
        <w:tc>
          <w:tcPr>
            <w:tcW w:w="3456" w:type="dxa"/>
          </w:tcPr>
          <w:p w14:paraId="0D656A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A3FA43C" w14:textId="77777777">
        <w:trPr>
          <w:jc w:val="center"/>
        </w:trPr>
        <w:tc>
          <w:tcPr>
            <w:tcW w:w="3456" w:type="dxa"/>
          </w:tcPr>
          <w:p w14:paraId="088484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5ED438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this.aiQuotaUsageSupport = aiQuotaUsageSupport;</w:t>
            </w:r>
          </w:p>
        </w:tc>
        <w:tc>
          <w:tcPr>
            <w:tcW w:w="3456" w:type="dxa"/>
          </w:tcPr>
          <w:p w14:paraId="0E994D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F935BEC" w14:textId="77777777">
        <w:trPr>
          <w:jc w:val="center"/>
        </w:trPr>
        <w:tc>
          <w:tcPr>
            <w:tcW w:w="3456" w:type="dxa"/>
          </w:tcPr>
          <w:p w14:paraId="668C5F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322A13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this.objectMapper = objectMapper;</w:t>
            </w:r>
          </w:p>
        </w:tc>
        <w:tc>
          <w:tcPr>
            <w:tcW w:w="3456" w:type="dxa"/>
          </w:tcPr>
          <w:p w14:paraId="133A53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0DF2809F" w14:textId="77777777">
        <w:trPr>
          <w:jc w:val="center"/>
        </w:trPr>
        <w:tc>
          <w:tcPr>
            <w:tcW w:w="3456" w:type="dxa"/>
          </w:tcPr>
          <w:p w14:paraId="133A45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3D7BA9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this.aiCallAuditService = aiCallAuditService;</w:t>
            </w:r>
          </w:p>
        </w:tc>
        <w:tc>
          <w:tcPr>
            <w:tcW w:w="3456" w:type="dxa"/>
          </w:tcPr>
          <w:p w14:paraId="4C23A1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D57EED" w14:textId="77777777">
        <w:trPr>
          <w:jc w:val="center"/>
        </w:trPr>
        <w:tc>
          <w:tcPr>
            <w:tcW w:w="3456" w:type="dxa"/>
          </w:tcPr>
          <w:p w14:paraId="2B3D15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617647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this.defaultModel = defaultModel;</w:t>
            </w:r>
          </w:p>
        </w:tc>
        <w:tc>
          <w:tcPr>
            <w:tcW w:w="3456" w:type="dxa"/>
          </w:tcPr>
          <w:p w14:paraId="11B019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57EF692" w14:textId="77777777">
        <w:trPr>
          <w:jc w:val="center"/>
        </w:trPr>
        <w:tc>
          <w:tcPr>
            <w:tcW w:w="3456" w:type="dxa"/>
          </w:tcPr>
          <w:p w14:paraId="387320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33BAE5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this.fallbackModel = fallbackModel;</w:t>
            </w:r>
          </w:p>
        </w:tc>
        <w:tc>
          <w:tcPr>
            <w:tcW w:w="3456" w:type="dxa"/>
          </w:tcPr>
          <w:p w14:paraId="24002B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FD72466" w14:textId="77777777">
        <w:trPr>
          <w:jc w:val="center"/>
        </w:trPr>
        <w:tc>
          <w:tcPr>
            <w:tcW w:w="3456" w:type="dxa"/>
          </w:tcPr>
          <w:p w14:paraId="62C608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624B3D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this.aiExecutor = Executors.newFixedThreadPool(4, new AiExecutorThreadFactory());</w:t>
            </w:r>
          </w:p>
        </w:tc>
        <w:tc>
          <w:tcPr>
            <w:tcW w:w="3456" w:type="dxa"/>
          </w:tcPr>
          <w:p w14:paraId="7B7844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87FBC9A" w14:textId="77777777">
        <w:trPr>
          <w:jc w:val="center"/>
        </w:trPr>
        <w:tc>
          <w:tcPr>
            <w:tcW w:w="3456" w:type="dxa"/>
          </w:tcPr>
          <w:p w14:paraId="0B9C45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0514E8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E204E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7D3B094" w14:textId="77777777">
        <w:trPr>
          <w:jc w:val="center"/>
        </w:trPr>
        <w:tc>
          <w:tcPr>
            <w:tcW w:w="3456" w:type="dxa"/>
          </w:tcPr>
          <w:p w14:paraId="27731A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05D69B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50E11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75F4BBA" w14:textId="77777777">
        <w:trPr>
          <w:jc w:val="center"/>
        </w:trPr>
        <w:tc>
          <w:tcPr>
            <w:tcW w:w="3456" w:type="dxa"/>
          </w:tcPr>
          <w:p w14:paraId="6F2A10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3BB5DC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streamStaticAnswer(String content) {</w:t>
            </w:r>
          </w:p>
        </w:tc>
        <w:tc>
          <w:tcPr>
            <w:tcW w:w="3456" w:type="dxa"/>
          </w:tcPr>
          <w:p w14:paraId="4AE53C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2408721" w14:textId="77777777">
        <w:trPr>
          <w:jc w:val="center"/>
        </w:trPr>
        <w:tc>
          <w:tcPr>
            <w:tcW w:w="3456" w:type="dxa"/>
          </w:tcPr>
          <w:p w14:paraId="7DE913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719F36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SseEmitter emitter = new SseEmitter(120_000L);</w:t>
            </w:r>
          </w:p>
        </w:tc>
        <w:tc>
          <w:tcPr>
            <w:tcW w:w="3456" w:type="dxa"/>
          </w:tcPr>
          <w:p w14:paraId="040DD8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4300528D" w14:textId="77777777">
        <w:trPr>
          <w:jc w:val="center"/>
        </w:trPr>
        <w:tc>
          <w:tcPr>
            <w:tcW w:w="3456" w:type="dxa"/>
          </w:tcPr>
          <w:p w14:paraId="208CC6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53B610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CompletableFuture.runAsync(() -&gt; {</w:t>
            </w:r>
          </w:p>
        </w:tc>
        <w:tc>
          <w:tcPr>
            <w:tcW w:w="3456" w:type="dxa"/>
          </w:tcPr>
          <w:p w14:paraId="0A99A2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使用后台线程执行任务，避免阻塞主请求线程。</w:t>
            </w:r>
          </w:p>
        </w:tc>
      </w:tr>
      <w:tr w:rsidR="00F0357E" w14:paraId="65C1380B" w14:textId="77777777">
        <w:trPr>
          <w:jc w:val="center"/>
        </w:trPr>
        <w:tc>
          <w:tcPr>
            <w:tcW w:w="3456" w:type="dxa"/>
          </w:tcPr>
          <w:p w14:paraId="7E6BCC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0884DC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6C0062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开始异常保护；里面出错会进入 </w:t>
            </w:r>
            <w:r>
              <w:rPr>
                <w:sz w:val="17"/>
              </w:rPr>
              <w:lastRenderedPageBreak/>
              <w:t>catch，不让程序直接崩。</w:t>
            </w:r>
          </w:p>
        </w:tc>
      </w:tr>
      <w:tr w:rsidR="00F0357E" w14:paraId="35CEB665" w14:textId="77777777">
        <w:trPr>
          <w:jc w:val="center"/>
        </w:trPr>
        <w:tc>
          <w:tcPr>
            <w:tcW w:w="3456" w:type="dxa"/>
          </w:tcPr>
          <w:p w14:paraId="408FF6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92</w:t>
            </w:r>
          </w:p>
        </w:tc>
        <w:tc>
          <w:tcPr>
            <w:tcW w:w="3456" w:type="dxa"/>
          </w:tcPr>
          <w:p w14:paraId="6DF849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text = safe(content);</w:t>
            </w:r>
          </w:p>
        </w:tc>
        <w:tc>
          <w:tcPr>
            <w:tcW w:w="3456" w:type="dxa"/>
          </w:tcPr>
          <w:p w14:paraId="691A6C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E330FA7" w14:textId="77777777">
        <w:trPr>
          <w:jc w:val="center"/>
        </w:trPr>
        <w:tc>
          <w:tcPr>
            <w:tcW w:w="3456" w:type="dxa"/>
          </w:tcPr>
          <w:p w14:paraId="56381A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415605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for (String chunk : splitForSse(text, 48)) {</w:t>
            </w:r>
          </w:p>
        </w:tc>
        <w:tc>
          <w:tcPr>
            <w:tcW w:w="3456" w:type="dxa"/>
          </w:tcPr>
          <w:p w14:paraId="1C1C8B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678B4BCA" w14:textId="77777777">
        <w:trPr>
          <w:jc w:val="center"/>
        </w:trPr>
        <w:tc>
          <w:tcPr>
            <w:tcW w:w="3456" w:type="dxa"/>
          </w:tcPr>
          <w:p w14:paraId="57EC29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1A059C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Map&lt;String, String&gt; payload = new LinkedHashMap&lt;&gt;();</w:t>
            </w:r>
          </w:p>
        </w:tc>
        <w:tc>
          <w:tcPr>
            <w:tcW w:w="3456" w:type="dxa"/>
          </w:tcPr>
          <w:p w14:paraId="6445DF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9DD8D35" w14:textId="77777777">
        <w:trPr>
          <w:jc w:val="center"/>
        </w:trPr>
        <w:tc>
          <w:tcPr>
            <w:tcW w:w="3456" w:type="dxa"/>
          </w:tcPr>
          <w:p w14:paraId="65E782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7D88A3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payload.put("type", "delta");</w:t>
            </w:r>
          </w:p>
        </w:tc>
        <w:tc>
          <w:tcPr>
            <w:tcW w:w="3456" w:type="dxa"/>
          </w:tcPr>
          <w:p w14:paraId="7DFB39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BF19BB" w14:textId="77777777">
        <w:trPr>
          <w:jc w:val="center"/>
        </w:trPr>
        <w:tc>
          <w:tcPr>
            <w:tcW w:w="3456" w:type="dxa"/>
          </w:tcPr>
          <w:p w14:paraId="337EF0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27CA81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payload.put("content", chunk);</w:t>
            </w:r>
          </w:p>
        </w:tc>
        <w:tc>
          <w:tcPr>
            <w:tcW w:w="3456" w:type="dxa"/>
          </w:tcPr>
          <w:p w14:paraId="1EC5A1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35E3FC" w14:textId="77777777">
        <w:trPr>
          <w:jc w:val="center"/>
        </w:trPr>
        <w:tc>
          <w:tcPr>
            <w:tcW w:w="3456" w:type="dxa"/>
          </w:tcPr>
          <w:p w14:paraId="244AD7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663654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emitter.send(SseEmitter.event().name("message").data(objectMapper.writeValueAsString(payload)));</w:t>
            </w:r>
          </w:p>
        </w:tc>
        <w:tc>
          <w:tcPr>
            <w:tcW w:w="3456" w:type="dxa"/>
          </w:tcPr>
          <w:p w14:paraId="4D4CC5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1E9E91CB" w14:textId="77777777">
        <w:trPr>
          <w:jc w:val="center"/>
        </w:trPr>
        <w:tc>
          <w:tcPr>
            <w:tcW w:w="3456" w:type="dxa"/>
          </w:tcPr>
          <w:p w14:paraId="4F7805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4A7F84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Thread.sleep(22L);</w:t>
            </w:r>
          </w:p>
        </w:tc>
        <w:tc>
          <w:tcPr>
            <w:tcW w:w="3456" w:type="dxa"/>
          </w:tcPr>
          <w:p w14:paraId="191D93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94019A" w14:textId="77777777">
        <w:trPr>
          <w:jc w:val="center"/>
        </w:trPr>
        <w:tc>
          <w:tcPr>
            <w:tcW w:w="3456" w:type="dxa"/>
          </w:tcPr>
          <w:p w14:paraId="444BE4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2E7E4E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3EA957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AFEE89F" w14:textId="77777777">
        <w:trPr>
          <w:jc w:val="center"/>
        </w:trPr>
        <w:tc>
          <w:tcPr>
            <w:tcW w:w="3456" w:type="dxa"/>
          </w:tcPr>
          <w:p w14:paraId="260E2E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091383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B586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4169E27" w14:textId="77777777">
        <w:trPr>
          <w:jc w:val="center"/>
        </w:trPr>
        <w:tc>
          <w:tcPr>
            <w:tcW w:w="3456" w:type="dxa"/>
          </w:tcPr>
          <w:p w14:paraId="502F09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379623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Map&lt;String, String&gt; done = new LinkedHashMap&lt;&gt;();</w:t>
            </w:r>
          </w:p>
        </w:tc>
        <w:tc>
          <w:tcPr>
            <w:tcW w:w="3456" w:type="dxa"/>
          </w:tcPr>
          <w:p w14:paraId="15E959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20D8D5B" w14:textId="77777777">
        <w:trPr>
          <w:jc w:val="center"/>
        </w:trPr>
        <w:tc>
          <w:tcPr>
            <w:tcW w:w="3456" w:type="dxa"/>
          </w:tcPr>
          <w:p w14:paraId="62BE15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3152BA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done.put("type", "done");</w:t>
            </w:r>
          </w:p>
        </w:tc>
        <w:tc>
          <w:tcPr>
            <w:tcW w:w="3456" w:type="dxa"/>
          </w:tcPr>
          <w:p w14:paraId="4DC60D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90AD31A" w14:textId="77777777">
        <w:trPr>
          <w:jc w:val="center"/>
        </w:trPr>
        <w:tc>
          <w:tcPr>
            <w:tcW w:w="3456" w:type="dxa"/>
          </w:tcPr>
          <w:p w14:paraId="1CF4A1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103</w:t>
            </w:r>
          </w:p>
        </w:tc>
        <w:tc>
          <w:tcPr>
            <w:tcW w:w="3456" w:type="dxa"/>
          </w:tcPr>
          <w:p w14:paraId="6FF38C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emitter.send(SseEmitter.event().name("message").data(objectMapper.writeValueAsString(done)));</w:t>
            </w:r>
          </w:p>
        </w:tc>
        <w:tc>
          <w:tcPr>
            <w:tcW w:w="3456" w:type="dxa"/>
          </w:tcPr>
          <w:p w14:paraId="6D6BBB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4E59B7BF" w14:textId="77777777">
        <w:trPr>
          <w:jc w:val="center"/>
        </w:trPr>
        <w:tc>
          <w:tcPr>
            <w:tcW w:w="3456" w:type="dxa"/>
          </w:tcPr>
          <w:p w14:paraId="0F5179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43B92E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emitter.complete();</w:t>
            </w:r>
          </w:p>
        </w:tc>
        <w:tc>
          <w:tcPr>
            <w:tcW w:w="3456" w:type="dxa"/>
          </w:tcPr>
          <w:p w14:paraId="323C4C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99B867" w14:textId="77777777">
        <w:trPr>
          <w:jc w:val="center"/>
        </w:trPr>
        <w:tc>
          <w:tcPr>
            <w:tcW w:w="3456" w:type="dxa"/>
          </w:tcPr>
          <w:p w14:paraId="62EAEB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694F36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(Exception e) {</w:t>
            </w:r>
          </w:p>
        </w:tc>
        <w:tc>
          <w:tcPr>
            <w:tcW w:w="3456" w:type="dxa"/>
          </w:tcPr>
          <w:p w14:paraId="1EE17D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3B0D64" w14:textId="77777777">
        <w:trPr>
          <w:jc w:val="center"/>
        </w:trPr>
        <w:tc>
          <w:tcPr>
            <w:tcW w:w="3456" w:type="dxa"/>
          </w:tcPr>
          <w:p w14:paraId="634413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45B749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emitter.completeWithError(e);</w:t>
            </w:r>
          </w:p>
        </w:tc>
        <w:tc>
          <w:tcPr>
            <w:tcW w:w="3456" w:type="dxa"/>
          </w:tcPr>
          <w:p w14:paraId="239BEF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C4AFA9" w14:textId="77777777">
        <w:trPr>
          <w:jc w:val="center"/>
        </w:trPr>
        <w:tc>
          <w:tcPr>
            <w:tcW w:w="3456" w:type="dxa"/>
          </w:tcPr>
          <w:p w14:paraId="647D95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40D02B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D32CB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317A4D3" w14:textId="77777777">
        <w:trPr>
          <w:jc w:val="center"/>
        </w:trPr>
        <w:tc>
          <w:tcPr>
            <w:tcW w:w="3456" w:type="dxa"/>
          </w:tcPr>
          <w:p w14:paraId="4493CB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74EBFC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}, aiExecutor);</w:t>
            </w:r>
          </w:p>
        </w:tc>
        <w:tc>
          <w:tcPr>
            <w:tcW w:w="3456" w:type="dxa"/>
          </w:tcPr>
          <w:p w14:paraId="1C3EDF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C7DDD7" w14:textId="77777777">
        <w:trPr>
          <w:jc w:val="center"/>
        </w:trPr>
        <w:tc>
          <w:tcPr>
            <w:tcW w:w="3456" w:type="dxa"/>
          </w:tcPr>
          <w:p w14:paraId="2D1AF6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7E6555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emitter;</w:t>
            </w:r>
          </w:p>
        </w:tc>
        <w:tc>
          <w:tcPr>
            <w:tcW w:w="3456" w:type="dxa"/>
          </w:tcPr>
          <w:p w14:paraId="109B88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DD37795" w14:textId="77777777">
        <w:trPr>
          <w:jc w:val="center"/>
        </w:trPr>
        <w:tc>
          <w:tcPr>
            <w:tcW w:w="3456" w:type="dxa"/>
          </w:tcPr>
          <w:p w14:paraId="439656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79936E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800B2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1A6433" w14:textId="77777777">
        <w:trPr>
          <w:jc w:val="center"/>
        </w:trPr>
        <w:tc>
          <w:tcPr>
            <w:tcW w:w="3456" w:type="dxa"/>
          </w:tcPr>
          <w:p w14:paraId="749F55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1FA805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BD4C1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C586550" w14:textId="77777777">
        <w:trPr>
          <w:jc w:val="center"/>
        </w:trPr>
        <w:tc>
          <w:tcPr>
            <w:tcW w:w="3456" w:type="dxa"/>
          </w:tcPr>
          <w:p w14:paraId="1B82FD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0B3967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SseEmitter streamModelAnswer(</w:t>
            </w:r>
          </w:p>
        </w:tc>
        <w:tc>
          <w:tcPr>
            <w:tcW w:w="3456" w:type="dxa"/>
          </w:tcPr>
          <w:p w14:paraId="345498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69B19149" w14:textId="77777777">
        <w:trPr>
          <w:jc w:val="center"/>
        </w:trPr>
        <w:tc>
          <w:tcPr>
            <w:tcW w:w="3456" w:type="dxa"/>
          </w:tcPr>
          <w:p w14:paraId="563366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0CF813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systemPrompt,</w:t>
            </w:r>
          </w:p>
        </w:tc>
        <w:tc>
          <w:tcPr>
            <w:tcW w:w="3456" w:type="dxa"/>
          </w:tcPr>
          <w:p w14:paraId="241F8E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7A5F6B" w14:textId="77777777">
        <w:trPr>
          <w:jc w:val="center"/>
        </w:trPr>
        <w:tc>
          <w:tcPr>
            <w:tcW w:w="3456" w:type="dxa"/>
          </w:tcPr>
          <w:p w14:paraId="5C1F82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114</w:t>
            </w:r>
          </w:p>
        </w:tc>
        <w:tc>
          <w:tcPr>
            <w:tcW w:w="3456" w:type="dxa"/>
          </w:tcPr>
          <w:p w14:paraId="3FEAA2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prompt,</w:t>
            </w:r>
          </w:p>
        </w:tc>
        <w:tc>
          <w:tcPr>
            <w:tcW w:w="3456" w:type="dxa"/>
          </w:tcPr>
          <w:p w14:paraId="276179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B8B530" w14:textId="77777777">
        <w:trPr>
          <w:jc w:val="center"/>
        </w:trPr>
        <w:tc>
          <w:tcPr>
            <w:tcW w:w="3456" w:type="dxa"/>
          </w:tcPr>
          <w:p w14:paraId="2EAB7C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03CB01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fallback,</w:t>
            </w:r>
          </w:p>
        </w:tc>
        <w:tc>
          <w:tcPr>
            <w:tcW w:w="3456" w:type="dxa"/>
          </w:tcPr>
          <w:p w14:paraId="1E1347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4D10130" w14:textId="77777777">
        <w:trPr>
          <w:jc w:val="center"/>
        </w:trPr>
        <w:tc>
          <w:tcPr>
            <w:tcW w:w="3456" w:type="dxa"/>
          </w:tcPr>
          <w:p w14:paraId="1D0BCC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68AB71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Consumer&lt;String&gt; onCompleted,</w:t>
            </w:r>
          </w:p>
        </w:tc>
        <w:tc>
          <w:tcPr>
            <w:tcW w:w="3456" w:type="dxa"/>
          </w:tcPr>
          <w:p w14:paraId="1427C5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846506" w14:textId="77777777">
        <w:trPr>
          <w:jc w:val="center"/>
        </w:trPr>
        <w:tc>
          <w:tcPr>
            <w:tcW w:w="3456" w:type="dxa"/>
          </w:tcPr>
          <w:p w14:paraId="71277D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12F479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 module</w:t>
            </w:r>
          </w:p>
        </w:tc>
        <w:tc>
          <w:tcPr>
            <w:tcW w:w="3456" w:type="dxa"/>
          </w:tcPr>
          <w:p w14:paraId="47EB6B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3602D6" w14:textId="77777777">
        <w:trPr>
          <w:jc w:val="center"/>
        </w:trPr>
        <w:tc>
          <w:tcPr>
            <w:tcW w:w="3456" w:type="dxa"/>
          </w:tcPr>
          <w:p w14:paraId="4B2474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50A058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325DA9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B5DC40C" w14:textId="77777777">
        <w:trPr>
          <w:jc w:val="center"/>
        </w:trPr>
        <w:tc>
          <w:tcPr>
            <w:tcW w:w="3456" w:type="dxa"/>
          </w:tcPr>
          <w:p w14:paraId="0917A7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6B7753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model = resolveCurrentModel();</w:t>
            </w:r>
          </w:p>
        </w:tc>
        <w:tc>
          <w:tcPr>
            <w:tcW w:w="3456" w:type="dxa"/>
          </w:tcPr>
          <w:p w14:paraId="5BDCA9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673714F" w14:textId="77777777">
        <w:trPr>
          <w:jc w:val="center"/>
        </w:trPr>
        <w:tc>
          <w:tcPr>
            <w:tcW w:w="3456" w:type="dxa"/>
          </w:tcPr>
          <w:p w14:paraId="1736D2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2D2FD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streamModelWithRetry(</w:t>
            </w:r>
          </w:p>
        </w:tc>
        <w:tc>
          <w:tcPr>
            <w:tcW w:w="3456" w:type="dxa"/>
          </w:tcPr>
          <w:p w14:paraId="1F2917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9D7E3AA" w14:textId="77777777">
        <w:trPr>
          <w:jc w:val="center"/>
        </w:trPr>
        <w:tc>
          <w:tcPr>
            <w:tcW w:w="3456" w:type="dxa"/>
          </w:tcPr>
          <w:p w14:paraId="15CEA1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3319F9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systemPrompt,</w:t>
            </w:r>
          </w:p>
        </w:tc>
        <w:tc>
          <w:tcPr>
            <w:tcW w:w="3456" w:type="dxa"/>
          </w:tcPr>
          <w:p w14:paraId="0673F7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18C5B68" w14:textId="77777777">
        <w:trPr>
          <w:jc w:val="center"/>
        </w:trPr>
        <w:tc>
          <w:tcPr>
            <w:tcW w:w="3456" w:type="dxa"/>
          </w:tcPr>
          <w:p w14:paraId="5A45C5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41BF49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prompt,</w:t>
            </w:r>
          </w:p>
        </w:tc>
        <w:tc>
          <w:tcPr>
            <w:tcW w:w="3456" w:type="dxa"/>
          </w:tcPr>
          <w:p w14:paraId="6279B1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40EEBC" w14:textId="77777777">
        <w:trPr>
          <w:jc w:val="center"/>
        </w:trPr>
        <w:tc>
          <w:tcPr>
            <w:tcW w:w="3456" w:type="dxa"/>
          </w:tcPr>
          <w:p w14:paraId="309B95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5BC7E3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fallback,</w:t>
            </w:r>
          </w:p>
        </w:tc>
        <w:tc>
          <w:tcPr>
            <w:tcW w:w="3456" w:type="dxa"/>
          </w:tcPr>
          <w:p w14:paraId="1E7E16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133A8127" w14:textId="77777777">
        <w:trPr>
          <w:jc w:val="center"/>
        </w:trPr>
        <w:tc>
          <w:tcPr>
            <w:tcW w:w="3456" w:type="dxa"/>
          </w:tcPr>
          <w:p w14:paraId="64138E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124</w:t>
            </w:r>
          </w:p>
        </w:tc>
        <w:tc>
          <w:tcPr>
            <w:tcW w:w="3456" w:type="dxa"/>
          </w:tcPr>
          <w:p w14:paraId="5D42DD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onCompleted,</w:t>
            </w:r>
          </w:p>
        </w:tc>
        <w:tc>
          <w:tcPr>
            <w:tcW w:w="3456" w:type="dxa"/>
          </w:tcPr>
          <w:p w14:paraId="692D8B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19F3BE" w14:textId="77777777">
        <w:trPr>
          <w:jc w:val="center"/>
        </w:trPr>
        <w:tc>
          <w:tcPr>
            <w:tcW w:w="3456" w:type="dxa"/>
          </w:tcPr>
          <w:p w14:paraId="46797C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3D9E91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model,</w:t>
            </w:r>
          </w:p>
        </w:tc>
        <w:tc>
          <w:tcPr>
            <w:tcW w:w="3456" w:type="dxa"/>
          </w:tcPr>
          <w:p w14:paraId="074E7C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FABFADF" w14:textId="77777777">
        <w:trPr>
          <w:jc w:val="center"/>
        </w:trPr>
        <w:tc>
          <w:tcPr>
            <w:tcW w:w="3456" w:type="dxa"/>
          </w:tcPr>
          <w:p w14:paraId="23A8B3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1A0338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gatewayProperties.getMaxRetryAttempts(),</w:t>
            </w:r>
          </w:p>
        </w:tc>
        <w:tc>
          <w:tcPr>
            <w:tcW w:w="3456" w:type="dxa"/>
          </w:tcPr>
          <w:p w14:paraId="089538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E00A28" w14:textId="77777777">
        <w:trPr>
          <w:jc w:val="center"/>
        </w:trPr>
        <w:tc>
          <w:tcPr>
            <w:tcW w:w="3456" w:type="dxa"/>
          </w:tcPr>
          <w:p w14:paraId="63C415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7476DD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true,</w:t>
            </w:r>
          </w:p>
        </w:tc>
        <w:tc>
          <w:tcPr>
            <w:tcW w:w="3456" w:type="dxa"/>
          </w:tcPr>
          <w:p w14:paraId="0F1594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2B2C7C" w14:textId="77777777">
        <w:trPr>
          <w:jc w:val="center"/>
        </w:trPr>
        <w:tc>
          <w:tcPr>
            <w:tcW w:w="3456" w:type="dxa"/>
          </w:tcPr>
          <w:p w14:paraId="32F270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19CF11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module</w:t>
            </w:r>
          </w:p>
        </w:tc>
        <w:tc>
          <w:tcPr>
            <w:tcW w:w="3456" w:type="dxa"/>
          </w:tcPr>
          <w:p w14:paraId="37DAC1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F2B16D" w14:textId="77777777">
        <w:trPr>
          <w:jc w:val="center"/>
        </w:trPr>
        <w:tc>
          <w:tcPr>
            <w:tcW w:w="3456" w:type="dxa"/>
          </w:tcPr>
          <w:p w14:paraId="39568B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482640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7E8156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3930D4" w14:textId="77777777">
        <w:trPr>
          <w:jc w:val="center"/>
        </w:trPr>
        <w:tc>
          <w:tcPr>
            <w:tcW w:w="3456" w:type="dxa"/>
          </w:tcPr>
          <w:p w14:paraId="738D7F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165321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E40D5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4F2C9B6" w14:textId="77777777">
        <w:trPr>
          <w:jc w:val="center"/>
        </w:trPr>
        <w:tc>
          <w:tcPr>
            <w:tcW w:w="3456" w:type="dxa"/>
          </w:tcPr>
          <w:p w14:paraId="751313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77D471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1BE3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C3FF47" w14:textId="77777777">
        <w:trPr>
          <w:jc w:val="center"/>
        </w:trPr>
        <w:tc>
          <w:tcPr>
            <w:tcW w:w="3456" w:type="dxa"/>
          </w:tcPr>
          <w:p w14:paraId="313137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48351C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callModel(String systemPrompt, String prompt, String fallback, AiLimitService.AiModule module) {</w:t>
            </w:r>
          </w:p>
        </w:tc>
        <w:tc>
          <w:tcPr>
            <w:tcW w:w="3456" w:type="dxa"/>
          </w:tcPr>
          <w:p w14:paraId="388844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D3E5C33" w14:textId="77777777">
        <w:trPr>
          <w:jc w:val="center"/>
        </w:trPr>
        <w:tc>
          <w:tcPr>
            <w:tcW w:w="3456" w:type="dxa"/>
          </w:tcPr>
          <w:p w14:paraId="202537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4EC8B1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04481A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</w:t>
            </w:r>
            <w:r>
              <w:rPr>
                <w:sz w:val="17"/>
              </w:rPr>
              <w:lastRenderedPageBreak/>
              <w:t>序直接崩。</w:t>
            </w:r>
          </w:p>
        </w:tc>
      </w:tr>
      <w:tr w:rsidR="00F0357E" w14:paraId="0C9B8466" w14:textId="77777777">
        <w:trPr>
          <w:jc w:val="center"/>
        </w:trPr>
        <w:tc>
          <w:tcPr>
            <w:tcW w:w="3456" w:type="dxa"/>
          </w:tcPr>
          <w:p w14:paraId="3C6409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134</w:t>
            </w:r>
          </w:p>
        </w:tc>
        <w:tc>
          <w:tcPr>
            <w:tcW w:w="3456" w:type="dxa"/>
          </w:tcPr>
          <w:p w14:paraId="64D753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raw = callModelRaw(systemPrompt, prompt, module);</w:t>
            </w:r>
          </w:p>
        </w:tc>
        <w:tc>
          <w:tcPr>
            <w:tcW w:w="3456" w:type="dxa"/>
          </w:tcPr>
          <w:p w14:paraId="33B046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B1D6FE6" w14:textId="77777777">
        <w:trPr>
          <w:jc w:val="center"/>
        </w:trPr>
        <w:tc>
          <w:tcPr>
            <w:tcW w:w="3456" w:type="dxa"/>
          </w:tcPr>
          <w:p w14:paraId="4532F7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4F3C77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StringUtils.hasText(raw) ? raw.trim() : fallback;</w:t>
            </w:r>
          </w:p>
        </w:tc>
        <w:tc>
          <w:tcPr>
            <w:tcW w:w="3456" w:type="dxa"/>
          </w:tcPr>
          <w:p w14:paraId="5DCDCC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DAE84D1" w14:textId="77777777">
        <w:trPr>
          <w:jc w:val="center"/>
        </w:trPr>
        <w:tc>
          <w:tcPr>
            <w:tcW w:w="3456" w:type="dxa"/>
          </w:tcPr>
          <w:p w14:paraId="735A96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75593F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(Throwable e) {</w:t>
            </w:r>
          </w:p>
        </w:tc>
        <w:tc>
          <w:tcPr>
            <w:tcW w:w="3456" w:type="dxa"/>
          </w:tcPr>
          <w:p w14:paraId="7BF053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D8FC16" w14:textId="77777777">
        <w:trPr>
          <w:jc w:val="center"/>
        </w:trPr>
        <w:tc>
          <w:tcPr>
            <w:tcW w:w="3456" w:type="dxa"/>
          </w:tcPr>
          <w:p w14:paraId="3B2A2C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5BEE9E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model = "";</w:t>
            </w:r>
          </w:p>
        </w:tc>
        <w:tc>
          <w:tcPr>
            <w:tcW w:w="3456" w:type="dxa"/>
          </w:tcPr>
          <w:p w14:paraId="6C3FDB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CF50620" w14:textId="77777777">
        <w:trPr>
          <w:jc w:val="center"/>
        </w:trPr>
        <w:tc>
          <w:tcPr>
            <w:tcW w:w="3456" w:type="dxa"/>
          </w:tcPr>
          <w:p w14:paraId="674BC1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603C6F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0994CF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7044B32" w14:textId="77777777">
        <w:trPr>
          <w:jc w:val="center"/>
        </w:trPr>
        <w:tc>
          <w:tcPr>
            <w:tcW w:w="3456" w:type="dxa"/>
          </w:tcPr>
          <w:p w14:paraId="4EF8CF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3A4B54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model = resolveCurrentModel();</w:t>
            </w:r>
          </w:p>
        </w:tc>
        <w:tc>
          <w:tcPr>
            <w:tcW w:w="3456" w:type="dxa"/>
          </w:tcPr>
          <w:p w14:paraId="76E695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52AD2DC" w14:textId="77777777">
        <w:trPr>
          <w:jc w:val="center"/>
        </w:trPr>
        <w:tc>
          <w:tcPr>
            <w:tcW w:w="3456" w:type="dxa"/>
          </w:tcPr>
          <w:p w14:paraId="4AC572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13B892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(Throwable ignore) {</w:t>
            </w:r>
          </w:p>
        </w:tc>
        <w:tc>
          <w:tcPr>
            <w:tcW w:w="3456" w:type="dxa"/>
          </w:tcPr>
          <w:p w14:paraId="2ADF57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1E8965" w14:textId="77777777">
        <w:trPr>
          <w:jc w:val="center"/>
        </w:trPr>
        <w:tc>
          <w:tcPr>
            <w:tcW w:w="3456" w:type="dxa"/>
          </w:tcPr>
          <w:p w14:paraId="66E813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7052E6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// ignore secondary errors</w:t>
            </w:r>
          </w:p>
        </w:tc>
        <w:tc>
          <w:tcPr>
            <w:tcW w:w="3456" w:type="dxa"/>
          </w:tcPr>
          <w:p w14:paraId="37734B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105118B8" w14:textId="77777777">
        <w:trPr>
          <w:jc w:val="center"/>
        </w:trPr>
        <w:tc>
          <w:tcPr>
            <w:tcW w:w="3456" w:type="dxa"/>
          </w:tcPr>
          <w:p w14:paraId="7789CF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7CE618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2396E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451169D" w14:textId="77777777">
        <w:trPr>
          <w:jc w:val="center"/>
        </w:trPr>
        <w:tc>
          <w:tcPr>
            <w:tcW w:w="3456" w:type="dxa"/>
          </w:tcPr>
          <w:p w14:paraId="122DF3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07ED13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aiCallAuditService.recordFailure(model, module, e.getMessage());</w:t>
            </w:r>
          </w:p>
        </w:tc>
        <w:tc>
          <w:tcPr>
            <w:tcW w:w="3456" w:type="dxa"/>
          </w:tcPr>
          <w:p w14:paraId="2D1972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C91F9D8" w14:textId="77777777">
        <w:trPr>
          <w:jc w:val="center"/>
        </w:trPr>
        <w:tc>
          <w:tcPr>
            <w:tcW w:w="3456" w:type="dxa"/>
          </w:tcPr>
          <w:p w14:paraId="75DD4E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461DC5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log.error("call model failed", e);</w:t>
            </w:r>
          </w:p>
        </w:tc>
        <w:tc>
          <w:tcPr>
            <w:tcW w:w="3456" w:type="dxa"/>
          </w:tcPr>
          <w:p w14:paraId="7F1FA8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3BC32E44" w14:textId="77777777">
        <w:trPr>
          <w:jc w:val="center"/>
        </w:trPr>
        <w:tc>
          <w:tcPr>
            <w:tcW w:w="3456" w:type="dxa"/>
          </w:tcPr>
          <w:p w14:paraId="072ABE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0DD6E3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fallback;</w:t>
            </w:r>
          </w:p>
        </w:tc>
        <w:tc>
          <w:tcPr>
            <w:tcW w:w="3456" w:type="dxa"/>
          </w:tcPr>
          <w:p w14:paraId="07F421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F768882" w14:textId="77777777">
        <w:trPr>
          <w:jc w:val="center"/>
        </w:trPr>
        <w:tc>
          <w:tcPr>
            <w:tcW w:w="3456" w:type="dxa"/>
          </w:tcPr>
          <w:p w14:paraId="49D2B5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338AD9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0BA8B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6370E250" w14:textId="77777777">
        <w:trPr>
          <w:jc w:val="center"/>
        </w:trPr>
        <w:tc>
          <w:tcPr>
            <w:tcW w:w="3456" w:type="dxa"/>
          </w:tcPr>
          <w:p w14:paraId="415FC2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147</w:t>
            </w:r>
          </w:p>
        </w:tc>
        <w:tc>
          <w:tcPr>
            <w:tcW w:w="3456" w:type="dxa"/>
          </w:tcPr>
          <w:p w14:paraId="11A2BE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B6BD9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AD83B9" w14:textId="77777777">
        <w:trPr>
          <w:jc w:val="center"/>
        </w:trPr>
        <w:tc>
          <w:tcPr>
            <w:tcW w:w="3456" w:type="dxa"/>
          </w:tcPr>
          <w:p w14:paraId="7CA706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2EC1B9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8F8D9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E79D0BF" w14:textId="77777777">
        <w:trPr>
          <w:jc w:val="center"/>
        </w:trPr>
        <w:tc>
          <w:tcPr>
            <w:tcW w:w="3456" w:type="dxa"/>
          </w:tcPr>
          <w:p w14:paraId="64A342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664575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callModelRaw(String systemPrompt, String prompt, AiLimitService.AiModule module) {</w:t>
            </w:r>
          </w:p>
        </w:tc>
        <w:tc>
          <w:tcPr>
            <w:tcW w:w="3456" w:type="dxa"/>
          </w:tcPr>
          <w:p w14:paraId="11B3EC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9813D04" w14:textId="77777777">
        <w:trPr>
          <w:jc w:val="center"/>
        </w:trPr>
        <w:tc>
          <w:tcPr>
            <w:tcW w:w="3456" w:type="dxa"/>
          </w:tcPr>
          <w:p w14:paraId="624A16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4F44F1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22E796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2E835DDC" w14:textId="77777777">
        <w:trPr>
          <w:jc w:val="center"/>
        </w:trPr>
        <w:tc>
          <w:tcPr>
            <w:tcW w:w="3456" w:type="dxa"/>
          </w:tcPr>
          <w:p w14:paraId="5E0E8F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6F9A91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callModelWithPolicy(systemPrompt, prompt, resolveCurrentModel(), true, module);</w:t>
            </w:r>
          </w:p>
        </w:tc>
        <w:tc>
          <w:tcPr>
            <w:tcW w:w="3456" w:type="dxa"/>
          </w:tcPr>
          <w:p w14:paraId="17C9A9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DD77ECF" w14:textId="77777777">
        <w:trPr>
          <w:jc w:val="center"/>
        </w:trPr>
        <w:tc>
          <w:tcPr>
            <w:tcW w:w="3456" w:type="dxa"/>
          </w:tcPr>
          <w:p w14:paraId="00B492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2A68AA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(RuntimeException runtimeException) {</w:t>
            </w:r>
          </w:p>
        </w:tc>
        <w:tc>
          <w:tcPr>
            <w:tcW w:w="3456" w:type="dxa"/>
          </w:tcPr>
          <w:p w14:paraId="0C65F0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A459FC" w14:textId="77777777">
        <w:trPr>
          <w:jc w:val="center"/>
        </w:trPr>
        <w:tc>
          <w:tcPr>
            <w:tcW w:w="3456" w:type="dxa"/>
          </w:tcPr>
          <w:p w14:paraId="0F28A5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256E70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runtimeException;</w:t>
            </w:r>
          </w:p>
        </w:tc>
        <w:tc>
          <w:tcPr>
            <w:tcW w:w="3456" w:type="dxa"/>
          </w:tcPr>
          <w:p w14:paraId="18EE6B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D3C4A8" w14:textId="77777777">
        <w:trPr>
          <w:jc w:val="center"/>
        </w:trPr>
        <w:tc>
          <w:tcPr>
            <w:tcW w:w="3456" w:type="dxa"/>
          </w:tcPr>
          <w:p w14:paraId="751CBF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6ADD6A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4B3C06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27F24E" w14:textId="77777777">
        <w:trPr>
          <w:jc w:val="center"/>
        </w:trPr>
        <w:tc>
          <w:tcPr>
            <w:tcW w:w="3456" w:type="dxa"/>
          </w:tcPr>
          <w:p w14:paraId="4F2C49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711754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RuntimeException(e);</w:t>
            </w:r>
          </w:p>
        </w:tc>
        <w:tc>
          <w:tcPr>
            <w:tcW w:w="3456" w:type="dxa"/>
          </w:tcPr>
          <w:p w14:paraId="2722B9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F8122D" w14:textId="77777777">
        <w:trPr>
          <w:jc w:val="center"/>
        </w:trPr>
        <w:tc>
          <w:tcPr>
            <w:tcW w:w="3456" w:type="dxa"/>
          </w:tcPr>
          <w:p w14:paraId="698782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0E9A3B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DFC16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50648E5" w14:textId="77777777">
        <w:trPr>
          <w:jc w:val="center"/>
        </w:trPr>
        <w:tc>
          <w:tcPr>
            <w:tcW w:w="3456" w:type="dxa"/>
          </w:tcPr>
          <w:p w14:paraId="79DE34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5C9E1C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8C7D3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5B4019" w14:textId="77777777">
        <w:trPr>
          <w:jc w:val="center"/>
        </w:trPr>
        <w:tc>
          <w:tcPr>
            <w:tcW w:w="3456" w:type="dxa"/>
          </w:tcPr>
          <w:p w14:paraId="3D276C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158</w:t>
            </w:r>
          </w:p>
        </w:tc>
        <w:tc>
          <w:tcPr>
            <w:tcW w:w="3456" w:type="dxa"/>
          </w:tcPr>
          <w:p w14:paraId="2C803F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0B1C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200E2A8" w14:textId="77777777">
        <w:trPr>
          <w:jc w:val="center"/>
        </w:trPr>
        <w:tc>
          <w:tcPr>
            <w:tcW w:w="3456" w:type="dxa"/>
          </w:tcPr>
          <w:p w14:paraId="5FB708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0BCB15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@PreDestroy</w:t>
            </w:r>
          </w:p>
        </w:tc>
        <w:tc>
          <w:tcPr>
            <w:tcW w:w="3456" w:type="dxa"/>
          </w:tcPr>
          <w:p w14:paraId="090438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3A468A" w14:textId="77777777">
        <w:trPr>
          <w:jc w:val="center"/>
        </w:trPr>
        <w:tc>
          <w:tcPr>
            <w:tcW w:w="3456" w:type="dxa"/>
          </w:tcPr>
          <w:p w14:paraId="77040B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713AA1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shutdownExecutor() {</w:t>
            </w:r>
          </w:p>
        </w:tc>
        <w:tc>
          <w:tcPr>
            <w:tcW w:w="3456" w:type="dxa"/>
          </w:tcPr>
          <w:p w14:paraId="715433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6079176" w14:textId="77777777">
        <w:trPr>
          <w:jc w:val="center"/>
        </w:trPr>
        <w:tc>
          <w:tcPr>
            <w:tcW w:w="3456" w:type="dxa"/>
          </w:tcPr>
          <w:p w14:paraId="44B0F5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53D923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aiExecutor.shutdownNow();</w:t>
            </w:r>
          </w:p>
        </w:tc>
        <w:tc>
          <w:tcPr>
            <w:tcW w:w="3456" w:type="dxa"/>
          </w:tcPr>
          <w:p w14:paraId="4C2582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E1F192" w14:textId="77777777">
        <w:trPr>
          <w:jc w:val="center"/>
        </w:trPr>
        <w:tc>
          <w:tcPr>
            <w:tcW w:w="3456" w:type="dxa"/>
          </w:tcPr>
          <w:p w14:paraId="7B644D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521088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F525D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C281AEA" w14:textId="77777777">
        <w:trPr>
          <w:jc w:val="center"/>
        </w:trPr>
        <w:tc>
          <w:tcPr>
            <w:tcW w:w="3456" w:type="dxa"/>
          </w:tcPr>
          <w:p w14:paraId="77FD61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4E9DE7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AD017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B103C52" w14:textId="77777777">
        <w:trPr>
          <w:jc w:val="center"/>
        </w:trPr>
        <w:tc>
          <w:tcPr>
            <w:tcW w:w="3456" w:type="dxa"/>
          </w:tcPr>
          <w:p w14:paraId="699D54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53B251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callModelWithPolicy(</w:t>
            </w:r>
          </w:p>
        </w:tc>
        <w:tc>
          <w:tcPr>
            <w:tcW w:w="3456" w:type="dxa"/>
          </w:tcPr>
          <w:p w14:paraId="7AEDAC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E56721" w14:textId="77777777">
        <w:trPr>
          <w:jc w:val="center"/>
        </w:trPr>
        <w:tc>
          <w:tcPr>
            <w:tcW w:w="3456" w:type="dxa"/>
          </w:tcPr>
          <w:p w14:paraId="08E6D4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1A61F4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systemPrompt,</w:t>
            </w:r>
          </w:p>
        </w:tc>
        <w:tc>
          <w:tcPr>
            <w:tcW w:w="3456" w:type="dxa"/>
          </w:tcPr>
          <w:p w14:paraId="3AF757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CBF0EA" w14:textId="77777777">
        <w:trPr>
          <w:jc w:val="center"/>
        </w:trPr>
        <w:tc>
          <w:tcPr>
            <w:tcW w:w="3456" w:type="dxa"/>
          </w:tcPr>
          <w:p w14:paraId="24B220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608FDB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prompt,</w:t>
            </w:r>
          </w:p>
        </w:tc>
        <w:tc>
          <w:tcPr>
            <w:tcW w:w="3456" w:type="dxa"/>
          </w:tcPr>
          <w:p w14:paraId="09E406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1B73F1" w14:textId="77777777">
        <w:trPr>
          <w:jc w:val="center"/>
        </w:trPr>
        <w:tc>
          <w:tcPr>
            <w:tcW w:w="3456" w:type="dxa"/>
          </w:tcPr>
          <w:p w14:paraId="29E5FB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76DDFF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model,</w:t>
            </w:r>
          </w:p>
        </w:tc>
        <w:tc>
          <w:tcPr>
            <w:tcW w:w="3456" w:type="dxa"/>
          </w:tcPr>
          <w:p w14:paraId="3D9974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43C82F" w14:textId="77777777">
        <w:trPr>
          <w:jc w:val="center"/>
        </w:trPr>
        <w:tc>
          <w:tcPr>
            <w:tcW w:w="3456" w:type="dxa"/>
          </w:tcPr>
          <w:p w14:paraId="0F3BB4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007FC5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boolean allowFallback,</w:t>
            </w:r>
          </w:p>
        </w:tc>
        <w:tc>
          <w:tcPr>
            <w:tcW w:w="3456" w:type="dxa"/>
          </w:tcPr>
          <w:p w14:paraId="40C706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22EF6617" w14:textId="77777777">
        <w:trPr>
          <w:jc w:val="center"/>
        </w:trPr>
        <w:tc>
          <w:tcPr>
            <w:tcW w:w="3456" w:type="dxa"/>
          </w:tcPr>
          <w:p w14:paraId="796372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169</w:t>
            </w:r>
          </w:p>
        </w:tc>
        <w:tc>
          <w:tcPr>
            <w:tcW w:w="3456" w:type="dxa"/>
          </w:tcPr>
          <w:p w14:paraId="773F2B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 module</w:t>
            </w:r>
          </w:p>
        </w:tc>
        <w:tc>
          <w:tcPr>
            <w:tcW w:w="3456" w:type="dxa"/>
          </w:tcPr>
          <w:p w14:paraId="4D71D4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081294" w14:textId="77777777">
        <w:trPr>
          <w:jc w:val="center"/>
        </w:trPr>
        <w:tc>
          <w:tcPr>
            <w:tcW w:w="3456" w:type="dxa"/>
          </w:tcPr>
          <w:p w14:paraId="552C49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1F1D3D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throws Exception {</w:t>
            </w:r>
          </w:p>
        </w:tc>
        <w:tc>
          <w:tcPr>
            <w:tcW w:w="3456" w:type="dxa"/>
          </w:tcPr>
          <w:p w14:paraId="3FDC85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224D25" w14:textId="77777777">
        <w:trPr>
          <w:jc w:val="center"/>
        </w:trPr>
        <w:tc>
          <w:tcPr>
            <w:tcW w:w="3456" w:type="dxa"/>
          </w:tcPr>
          <w:p w14:paraId="72BD80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6AF576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candidate = StringUtils.hasText(model) ? model : defaultModel;</w:t>
            </w:r>
          </w:p>
        </w:tc>
        <w:tc>
          <w:tcPr>
            <w:tcW w:w="3456" w:type="dxa"/>
          </w:tcPr>
          <w:p w14:paraId="65D395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FA69B1F" w14:textId="77777777">
        <w:trPr>
          <w:jc w:val="center"/>
        </w:trPr>
        <w:tc>
          <w:tcPr>
            <w:tcW w:w="3456" w:type="dxa"/>
          </w:tcPr>
          <w:p w14:paraId="1BF62D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4E3C76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(isCircuitOpen(candidate, module)) {</w:t>
            </w:r>
          </w:p>
        </w:tc>
        <w:tc>
          <w:tcPr>
            <w:tcW w:w="3456" w:type="dxa"/>
          </w:tcPr>
          <w:p w14:paraId="008880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判断模型是否熔断；熔断表示最近失败太多，先别打这个模型。</w:t>
            </w:r>
          </w:p>
        </w:tc>
      </w:tr>
      <w:tr w:rsidR="00F0357E" w14:paraId="7C9A9527" w14:textId="77777777">
        <w:trPr>
          <w:jc w:val="center"/>
        </w:trPr>
        <w:tc>
          <w:tcPr>
            <w:tcW w:w="3456" w:type="dxa"/>
          </w:tcPr>
          <w:p w14:paraId="0599A0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71B0E7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(shouldFallback(candidate, allowFallback)) {</w:t>
            </w:r>
          </w:p>
        </w:tc>
        <w:tc>
          <w:tcPr>
            <w:tcW w:w="3456" w:type="dxa"/>
          </w:tcPr>
          <w:p w14:paraId="2AA44F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B5CB8D5" w14:textId="77777777">
        <w:trPr>
          <w:jc w:val="center"/>
        </w:trPr>
        <w:tc>
          <w:tcPr>
            <w:tcW w:w="3456" w:type="dxa"/>
          </w:tcPr>
          <w:p w14:paraId="5158EE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5BC2B6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log.warn("AI circuit is open for model={}, module={}, switching to fallback={}", candidate, module, fallbackModel);</w:t>
            </w:r>
          </w:p>
        </w:tc>
        <w:tc>
          <w:tcPr>
            <w:tcW w:w="3456" w:type="dxa"/>
          </w:tcPr>
          <w:p w14:paraId="57D041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53F981A8" w14:textId="77777777">
        <w:trPr>
          <w:jc w:val="center"/>
        </w:trPr>
        <w:tc>
          <w:tcPr>
            <w:tcW w:w="3456" w:type="dxa"/>
          </w:tcPr>
          <w:p w14:paraId="5F2BC2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2CC45F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w="3456" w:type="dxa"/>
          </w:tcPr>
          <w:p w14:paraId="048741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F385E17" w14:textId="77777777">
        <w:trPr>
          <w:jc w:val="center"/>
        </w:trPr>
        <w:tc>
          <w:tcPr>
            <w:tcW w:w="3456" w:type="dxa"/>
          </w:tcPr>
          <w:p w14:paraId="25EFF2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01307A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BE0EE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3DCFCE2" w14:textId="77777777">
        <w:trPr>
          <w:jc w:val="center"/>
        </w:trPr>
        <w:tc>
          <w:tcPr>
            <w:tcW w:w="3456" w:type="dxa"/>
          </w:tcPr>
          <w:p w14:paraId="707E7A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3F2BEB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IllegalStateException("AI circuit is open");</w:t>
            </w:r>
          </w:p>
        </w:tc>
        <w:tc>
          <w:tcPr>
            <w:tcW w:w="3456" w:type="dxa"/>
          </w:tcPr>
          <w:p w14:paraId="12FAA0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49470C" w14:textId="77777777">
        <w:trPr>
          <w:jc w:val="center"/>
        </w:trPr>
        <w:tc>
          <w:tcPr>
            <w:tcW w:w="3456" w:type="dxa"/>
          </w:tcPr>
          <w:p w14:paraId="3FDE32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4A3525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3D960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BEF65C5" w14:textId="77777777">
        <w:trPr>
          <w:jc w:val="center"/>
        </w:trPr>
        <w:tc>
          <w:tcPr>
            <w:tcW w:w="3456" w:type="dxa"/>
          </w:tcPr>
          <w:p w14:paraId="173783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47C763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73589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42F78AC" w14:textId="77777777">
        <w:trPr>
          <w:jc w:val="center"/>
        </w:trPr>
        <w:tc>
          <w:tcPr>
            <w:tcW w:w="3456" w:type="dxa"/>
          </w:tcPr>
          <w:p w14:paraId="5A2032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202CDD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7435EF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开始异常保护；里面出错会进入 </w:t>
            </w:r>
            <w:r>
              <w:rPr>
                <w:sz w:val="17"/>
              </w:rPr>
              <w:lastRenderedPageBreak/>
              <w:t>catch，不让程序直接崩。</w:t>
            </w:r>
          </w:p>
        </w:tc>
      </w:tr>
      <w:tr w:rsidR="00F0357E" w14:paraId="296C389D" w14:textId="77777777">
        <w:trPr>
          <w:jc w:val="center"/>
        </w:trPr>
        <w:tc>
          <w:tcPr>
            <w:tcW w:w="3456" w:type="dxa"/>
          </w:tcPr>
          <w:p w14:paraId="3C3548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181</w:t>
            </w:r>
          </w:p>
        </w:tc>
        <w:tc>
          <w:tcPr>
            <w:tcW w:w="3456" w:type="dxa"/>
          </w:tcPr>
          <w:p w14:paraId="6325BE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executeWithRetry(() -&gt; callModelExecution(systemPrompt, prompt, candidate, module), candidate, module);</w:t>
            </w:r>
          </w:p>
        </w:tc>
        <w:tc>
          <w:tcPr>
            <w:tcW w:w="3456" w:type="dxa"/>
          </w:tcPr>
          <w:p w14:paraId="39FC91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A49F6C2" w14:textId="77777777">
        <w:trPr>
          <w:jc w:val="center"/>
        </w:trPr>
        <w:tc>
          <w:tcPr>
            <w:tcW w:w="3456" w:type="dxa"/>
          </w:tcPr>
          <w:p w14:paraId="37C4B8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10E3FB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(Throwable throwable) {</w:t>
            </w:r>
          </w:p>
        </w:tc>
        <w:tc>
          <w:tcPr>
            <w:tcW w:w="3456" w:type="dxa"/>
          </w:tcPr>
          <w:p w14:paraId="154099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C26A3E" w14:textId="77777777">
        <w:trPr>
          <w:jc w:val="center"/>
        </w:trPr>
        <w:tc>
          <w:tcPr>
            <w:tcW w:w="3456" w:type="dxa"/>
          </w:tcPr>
          <w:p w14:paraId="328C51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4C1A0A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Throwable actual = unwrap(throwable);</w:t>
            </w:r>
          </w:p>
        </w:tc>
        <w:tc>
          <w:tcPr>
            <w:tcW w:w="3456" w:type="dxa"/>
          </w:tcPr>
          <w:p w14:paraId="1E2295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BA2C3D2" w14:textId="77777777">
        <w:trPr>
          <w:jc w:val="center"/>
        </w:trPr>
        <w:tc>
          <w:tcPr>
            <w:tcW w:w="3456" w:type="dxa"/>
          </w:tcPr>
          <w:p w14:paraId="5072A6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3456" w:type="dxa"/>
          </w:tcPr>
          <w:p w14:paraId="596ACF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recordModelFailure(candidate, module, actual);</w:t>
            </w:r>
          </w:p>
        </w:tc>
        <w:tc>
          <w:tcPr>
            <w:tcW w:w="3456" w:type="dxa"/>
          </w:tcPr>
          <w:p w14:paraId="719BA8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2CEA2D" w14:textId="77777777">
        <w:trPr>
          <w:jc w:val="center"/>
        </w:trPr>
        <w:tc>
          <w:tcPr>
            <w:tcW w:w="3456" w:type="dxa"/>
          </w:tcPr>
          <w:p w14:paraId="2E3F3A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3456" w:type="dxa"/>
          </w:tcPr>
          <w:p w14:paraId="4AB48A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(isQuotaExceededException(actual) &amp;&amp; shouldFallback(candidate, allowFallback)) {</w:t>
            </w:r>
          </w:p>
        </w:tc>
        <w:tc>
          <w:tcPr>
            <w:tcW w:w="3456" w:type="dxa"/>
          </w:tcPr>
          <w:p w14:paraId="0B3B0B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D99326D" w14:textId="77777777">
        <w:trPr>
          <w:jc w:val="center"/>
        </w:trPr>
        <w:tc>
          <w:tcPr>
            <w:tcW w:w="3456" w:type="dxa"/>
          </w:tcPr>
          <w:p w14:paraId="1D20A7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08C4BE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markModelQuotaExceeded(candidate);</w:t>
            </w:r>
          </w:p>
        </w:tc>
        <w:tc>
          <w:tcPr>
            <w:tcW w:w="3456" w:type="dxa"/>
          </w:tcPr>
          <w:p w14:paraId="7EC243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9DCCB2" w14:textId="77777777">
        <w:trPr>
          <w:jc w:val="center"/>
        </w:trPr>
        <w:tc>
          <w:tcPr>
            <w:tcW w:w="3456" w:type="dxa"/>
          </w:tcPr>
          <w:p w14:paraId="793068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3456" w:type="dxa"/>
          </w:tcPr>
          <w:p w14:paraId="511D15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w="3456" w:type="dxa"/>
          </w:tcPr>
          <w:p w14:paraId="63DB3C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E651F31" w14:textId="77777777">
        <w:trPr>
          <w:jc w:val="center"/>
        </w:trPr>
        <w:tc>
          <w:tcPr>
            <w:tcW w:w="3456" w:type="dxa"/>
          </w:tcPr>
          <w:p w14:paraId="7CC2B0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53F1E8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27D5C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4BD9A56" w14:textId="77777777">
        <w:trPr>
          <w:jc w:val="center"/>
        </w:trPr>
        <w:tc>
          <w:tcPr>
            <w:tcW w:w="3456" w:type="dxa"/>
          </w:tcPr>
          <w:p w14:paraId="286A67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3456" w:type="dxa"/>
          </w:tcPr>
          <w:p w14:paraId="14FE77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(isRetryableException(actual) &amp;&amp; shouldFallback(candidate, allowFallback)) {</w:t>
            </w:r>
          </w:p>
        </w:tc>
        <w:tc>
          <w:tcPr>
            <w:tcW w:w="3456" w:type="dxa"/>
          </w:tcPr>
          <w:p w14:paraId="014665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FBFB7B3" w14:textId="77777777">
        <w:trPr>
          <w:jc w:val="center"/>
        </w:trPr>
        <w:tc>
          <w:tcPr>
            <w:tcW w:w="3456" w:type="dxa"/>
          </w:tcPr>
          <w:p w14:paraId="78D695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3456" w:type="dxa"/>
          </w:tcPr>
          <w:p w14:paraId="5B3921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w="3456" w:type="dxa"/>
          </w:tcPr>
          <w:p w14:paraId="39CC5A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7DE959B" w14:textId="77777777">
        <w:trPr>
          <w:jc w:val="center"/>
        </w:trPr>
        <w:tc>
          <w:tcPr>
            <w:tcW w:w="3456" w:type="dxa"/>
          </w:tcPr>
          <w:p w14:paraId="28F73C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3456" w:type="dxa"/>
          </w:tcPr>
          <w:p w14:paraId="2FE61D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9FA71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BDE2C8" w14:textId="77777777">
        <w:trPr>
          <w:jc w:val="center"/>
        </w:trPr>
        <w:tc>
          <w:tcPr>
            <w:tcW w:w="3456" w:type="dxa"/>
          </w:tcPr>
          <w:p w14:paraId="011E0C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3456" w:type="dxa"/>
          </w:tcPr>
          <w:p w14:paraId="78D0EA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(actual instanceof Exception exception) {</w:t>
            </w:r>
          </w:p>
        </w:tc>
        <w:tc>
          <w:tcPr>
            <w:tcW w:w="3456" w:type="dxa"/>
          </w:tcPr>
          <w:p w14:paraId="01C8BB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3FFE417" w14:textId="77777777">
        <w:trPr>
          <w:jc w:val="center"/>
        </w:trPr>
        <w:tc>
          <w:tcPr>
            <w:tcW w:w="3456" w:type="dxa"/>
          </w:tcPr>
          <w:p w14:paraId="6BB1D7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3456" w:type="dxa"/>
          </w:tcPr>
          <w:p w14:paraId="20A2F1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throw exception;</w:t>
            </w:r>
          </w:p>
        </w:tc>
        <w:tc>
          <w:tcPr>
            <w:tcW w:w="3456" w:type="dxa"/>
          </w:tcPr>
          <w:p w14:paraId="2609E0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29FAB94C" w14:textId="77777777">
        <w:trPr>
          <w:jc w:val="center"/>
        </w:trPr>
        <w:tc>
          <w:tcPr>
            <w:tcW w:w="3456" w:type="dxa"/>
          </w:tcPr>
          <w:p w14:paraId="6ADE24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194</w:t>
            </w:r>
          </w:p>
        </w:tc>
        <w:tc>
          <w:tcPr>
            <w:tcW w:w="3456" w:type="dxa"/>
          </w:tcPr>
          <w:p w14:paraId="673DE7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4CE937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D00067" w14:textId="77777777">
        <w:trPr>
          <w:jc w:val="center"/>
        </w:trPr>
        <w:tc>
          <w:tcPr>
            <w:tcW w:w="3456" w:type="dxa"/>
          </w:tcPr>
          <w:p w14:paraId="12A360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3456" w:type="dxa"/>
          </w:tcPr>
          <w:p w14:paraId="20C9D5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RuntimeException(actual);</w:t>
            </w:r>
          </w:p>
        </w:tc>
        <w:tc>
          <w:tcPr>
            <w:tcW w:w="3456" w:type="dxa"/>
          </w:tcPr>
          <w:p w14:paraId="7A1885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6E9E50" w14:textId="77777777">
        <w:trPr>
          <w:jc w:val="center"/>
        </w:trPr>
        <w:tc>
          <w:tcPr>
            <w:tcW w:w="3456" w:type="dxa"/>
          </w:tcPr>
          <w:p w14:paraId="5BAC27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3456" w:type="dxa"/>
          </w:tcPr>
          <w:p w14:paraId="766FF5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01AD5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A113F2" w14:textId="77777777">
        <w:trPr>
          <w:jc w:val="center"/>
        </w:trPr>
        <w:tc>
          <w:tcPr>
            <w:tcW w:w="3456" w:type="dxa"/>
          </w:tcPr>
          <w:p w14:paraId="0EBC48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3456" w:type="dxa"/>
          </w:tcPr>
          <w:p w14:paraId="683C87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51EDA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495D27D" w14:textId="77777777">
        <w:trPr>
          <w:jc w:val="center"/>
        </w:trPr>
        <w:tc>
          <w:tcPr>
            <w:tcW w:w="3456" w:type="dxa"/>
          </w:tcPr>
          <w:p w14:paraId="2D870D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3456" w:type="dxa"/>
          </w:tcPr>
          <w:p w14:paraId="3115E3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FB3EC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6F62178" w14:textId="77777777">
        <w:trPr>
          <w:jc w:val="center"/>
        </w:trPr>
        <w:tc>
          <w:tcPr>
            <w:tcW w:w="3456" w:type="dxa"/>
          </w:tcPr>
          <w:p w14:paraId="22B8BF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3456" w:type="dxa"/>
          </w:tcPr>
          <w:p w14:paraId="2490E3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SseEmitter streamModelWithRetry(</w:t>
            </w:r>
          </w:p>
        </w:tc>
        <w:tc>
          <w:tcPr>
            <w:tcW w:w="3456" w:type="dxa"/>
          </w:tcPr>
          <w:p w14:paraId="6561E0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262FE64E" w14:textId="77777777">
        <w:trPr>
          <w:jc w:val="center"/>
        </w:trPr>
        <w:tc>
          <w:tcPr>
            <w:tcW w:w="3456" w:type="dxa"/>
          </w:tcPr>
          <w:p w14:paraId="5B6EEE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3456" w:type="dxa"/>
          </w:tcPr>
          <w:p w14:paraId="49CA4D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systemPrompt,</w:t>
            </w:r>
          </w:p>
        </w:tc>
        <w:tc>
          <w:tcPr>
            <w:tcW w:w="3456" w:type="dxa"/>
          </w:tcPr>
          <w:p w14:paraId="70FFF3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FE16CD" w14:textId="77777777">
        <w:trPr>
          <w:jc w:val="center"/>
        </w:trPr>
        <w:tc>
          <w:tcPr>
            <w:tcW w:w="3456" w:type="dxa"/>
          </w:tcPr>
          <w:p w14:paraId="16A316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3456" w:type="dxa"/>
          </w:tcPr>
          <w:p w14:paraId="0992CB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prompt,</w:t>
            </w:r>
          </w:p>
        </w:tc>
        <w:tc>
          <w:tcPr>
            <w:tcW w:w="3456" w:type="dxa"/>
          </w:tcPr>
          <w:p w14:paraId="5F9B2C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902241" w14:textId="77777777">
        <w:trPr>
          <w:jc w:val="center"/>
        </w:trPr>
        <w:tc>
          <w:tcPr>
            <w:tcW w:w="3456" w:type="dxa"/>
          </w:tcPr>
          <w:p w14:paraId="54BD98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3456" w:type="dxa"/>
          </w:tcPr>
          <w:p w14:paraId="088111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fallback,</w:t>
            </w:r>
          </w:p>
        </w:tc>
        <w:tc>
          <w:tcPr>
            <w:tcW w:w="3456" w:type="dxa"/>
          </w:tcPr>
          <w:p w14:paraId="5A80F0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69B3B6" w14:textId="77777777">
        <w:trPr>
          <w:jc w:val="center"/>
        </w:trPr>
        <w:tc>
          <w:tcPr>
            <w:tcW w:w="3456" w:type="dxa"/>
          </w:tcPr>
          <w:p w14:paraId="777ECE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3456" w:type="dxa"/>
          </w:tcPr>
          <w:p w14:paraId="56C07D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Consumer&lt;String&gt; onCompleted,</w:t>
            </w:r>
          </w:p>
        </w:tc>
        <w:tc>
          <w:tcPr>
            <w:tcW w:w="3456" w:type="dxa"/>
          </w:tcPr>
          <w:p w14:paraId="319530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012DCB" w14:textId="77777777">
        <w:trPr>
          <w:jc w:val="center"/>
        </w:trPr>
        <w:tc>
          <w:tcPr>
            <w:tcW w:w="3456" w:type="dxa"/>
          </w:tcPr>
          <w:p w14:paraId="492035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204</w:t>
            </w:r>
          </w:p>
        </w:tc>
        <w:tc>
          <w:tcPr>
            <w:tcW w:w="3456" w:type="dxa"/>
          </w:tcPr>
          <w:p w14:paraId="73B0FD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model,</w:t>
            </w:r>
          </w:p>
        </w:tc>
        <w:tc>
          <w:tcPr>
            <w:tcW w:w="3456" w:type="dxa"/>
          </w:tcPr>
          <w:p w14:paraId="67FD43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27B0BC" w14:textId="77777777">
        <w:trPr>
          <w:jc w:val="center"/>
        </w:trPr>
        <w:tc>
          <w:tcPr>
            <w:tcW w:w="3456" w:type="dxa"/>
          </w:tcPr>
          <w:p w14:paraId="1A46C5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3456" w:type="dxa"/>
          </w:tcPr>
          <w:p w14:paraId="28070F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int remainingAttempts,</w:t>
            </w:r>
          </w:p>
        </w:tc>
        <w:tc>
          <w:tcPr>
            <w:tcW w:w="3456" w:type="dxa"/>
          </w:tcPr>
          <w:p w14:paraId="31F294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5DD96C" w14:textId="77777777">
        <w:trPr>
          <w:jc w:val="center"/>
        </w:trPr>
        <w:tc>
          <w:tcPr>
            <w:tcW w:w="3456" w:type="dxa"/>
          </w:tcPr>
          <w:p w14:paraId="07B404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206</w:t>
            </w:r>
          </w:p>
        </w:tc>
        <w:tc>
          <w:tcPr>
            <w:tcW w:w="3456" w:type="dxa"/>
          </w:tcPr>
          <w:p w14:paraId="202135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boolean allowFallback,</w:t>
            </w:r>
          </w:p>
        </w:tc>
        <w:tc>
          <w:tcPr>
            <w:tcW w:w="3456" w:type="dxa"/>
          </w:tcPr>
          <w:p w14:paraId="350B7A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FC6962" w14:textId="77777777">
        <w:trPr>
          <w:jc w:val="center"/>
        </w:trPr>
        <w:tc>
          <w:tcPr>
            <w:tcW w:w="3456" w:type="dxa"/>
          </w:tcPr>
          <w:p w14:paraId="6F6AB4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3456" w:type="dxa"/>
          </w:tcPr>
          <w:p w14:paraId="6B9AF8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 module</w:t>
            </w:r>
          </w:p>
        </w:tc>
        <w:tc>
          <w:tcPr>
            <w:tcW w:w="3456" w:type="dxa"/>
          </w:tcPr>
          <w:p w14:paraId="33365F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C777EB" w14:textId="77777777">
        <w:trPr>
          <w:jc w:val="center"/>
        </w:trPr>
        <w:tc>
          <w:tcPr>
            <w:tcW w:w="3456" w:type="dxa"/>
          </w:tcPr>
          <w:p w14:paraId="3963A1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3456" w:type="dxa"/>
          </w:tcPr>
          <w:p w14:paraId="3E2B2D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1981B9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9BCC49" w14:textId="77777777">
        <w:trPr>
          <w:jc w:val="center"/>
        </w:trPr>
        <w:tc>
          <w:tcPr>
            <w:tcW w:w="3456" w:type="dxa"/>
          </w:tcPr>
          <w:p w14:paraId="1F5047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3456" w:type="dxa"/>
          </w:tcPr>
          <w:p w14:paraId="65D92D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(!StringUtils.hasText(model)) {</w:t>
            </w:r>
          </w:p>
        </w:tc>
        <w:tc>
          <w:tcPr>
            <w:tcW w:w="3456" w:type="dxa"/>
          </w:tcPr>
          <w:p w14:paraId="57A705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14EE388" w14:textId="77777777">
        <w:trPr>
          <w:jc w:val="center"/>
        </w:trPr>
        <w:tc>
          <w:tcPr>
            <w:tcW w:w="3456" w:type="dxa"/>
          </w:tcPr>
          <w:p w14:paraId="1CF8EF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3456" w:type="dxa"/>
          </w:tcPr>
          <w:p w14:paraId="150039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null;</w:t>
            </w:r>
          </w:p>
        </w:tc>
        <w:tc>
          <w:tcPr>
            <w:tcW w:w="3456" w:type="dxa"/>
          </w:tcPr>
          <w:p w14:paraId="44B290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7BAD8CD" w14:textId="77777777">
        <w:trPr>
          <w:jc w:val="center"/>
        </w:trPr>
        <w:tc>
          <w:tcPr>
            <w:tcW w:w="3456" w:type="dxa"/>
          </w:tcPr>
          <w:p w14:paraId="1A7B80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3456" w:type="dxa"/>
          </w:tcPr>
          <w:p w14:paraId="0F05E2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FBD99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C6A0FAF" w14:textId="77777777">
        <w:trPr>
          <w:jc w:val="center"/>
        </w:trPr>
        <w:tc>
          <w:tcPr>
            <w:tcW w:w="3456" w:type="dxa"/>
          </w:tcPr>
          <w:p w14:paraId="361C16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3456" w:type="dxa"/>
          </w:tcPr>
          <w:p w14:paraId="6E905C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327E4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9D8A108" w14:textId="77777777">
        <w:trPr>
          <w:jc w:val="center"/>
        </w:trPr>
        <w:tc>
          <w:tcPr>
            <w:tcW w:w="3456" w:type="dxa"/>
          </w:tcPr>
          <w:p w14:paraId="2BE864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3456" w:type="dxa"/>
          </w:tcPr>
          <w:p w14:paraId="0D747B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SseEmitter emitter = new SseEmitter(120_000L);</w:t>
            </w:r>
          </w:p>
        </w:tc>
        <w:tc>
          <w:tcPr>
            <w:tcW w:w="3456" w:type="dxa"/>
          </w:tcPr>
          <w:p w14:paraId="48C572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541EF979" w14:textId="77777777">
        <w:trPr>
          <w:jc w:val="center"/>
        </w:trPr>
        <w:tc>
          <w:tcPr>
            <w:tcW w:w="3456" w:type="dxa"/>
          </w:tcPr>
          <w:p w14:paraId="66A6A3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3456" w:type="dxa"/>
          </w:tcPr>
          <w:p w14:paraId="21D369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StringBuilder answerBuilder = new StringBuilder();</w:t>
            </w:r>
          </w:p>
        </w:tc>
        <w:tc>
          <w:tcPr>
            <w:tcW w:w="3456" w:type="dxa"/>
          </w:tcPr>
          <w:p w14:paraId="4694C3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C7CC1DB" w14:textId="77777777">
        <w:trPr>
          <w:jc w:val="center"/>
        </w:trPr>
        <w:tc>
          <w:tcPr>
            <w:tcW w:w="3456" w:type="dxa"/>
          </w:tcPr>
          <w:p w14:paraId="43557D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3456" w:type="dxa"/>
          </w:tcPr>
          <w:p w14:paraId="41BADD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AtomicBoolean finished = new AtomicBoolean(false);</w:t>
            </w:r>
          </w:p>
        </w:tc>
        <w:tc>
          <w:tcPr>
            <w:tcW w:w="3456" w:type="dxa"/>
          </w:tcPr>
          <w:p w14:paraId="38E0A0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</w:t>
            </w:r>
            <w:r>
              <w:rPr>
                <w:sz w:val="17"/>
              </w:rPr>
              <w:lastRenderedPageBreak/>
              <w:t>结果保存到左边变量或字段。</w:t>
            </w:r>
          </w:p>
        </w:tc>
      </w:tr>
      <w:tr w:rsidR="00F0357E" w14:paraId="5D1D6A04" w14:textId="77777777">
        <w:trPr>
          <w:jc w:val="center"/>
        </w:trPr>
        <w:tc>
          <w:tcPr>
            <w:tcW w:w="3456" w:type="dxa"/>
          </w:tcPr>
          <w:p w14:paraId="7925A6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216</w:t>
            </w:r>
          </w:p>
        </w:tc>
        <w:tc>
          <w:tcPr>
            <w:tcW w:w="3456" w:type="dxa"/>
          </w:tcPr>
          <w:p w14:paraId="34755D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emitter.onTimeout(() -&gt; finishModelStream(emitter, answerBuilder, fallback, onCompleted, finished));</w:t>
            </w:r>
          </w:p>
        </w:tc>
        <w:tc>
          <w:tcPr>
            <w:tcW w:w="3456" w:type="dxa"/>
          </w:tcPr>
          <w:p w14:paraId="157FA6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A9B65D" w14:textId="77777777">
        <w:trPr>
          <w:jc w:val="center"/>
        </w:trPr>
        <w:tc>
          <w:tcPr>
            <w:tcW w:w="3456" w:type="dxa"/>
          </w:tcPr>
          <w:p w14:paraId="4C78F2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3456" w:type="dxa"/>
          </w:tcPr>
          <w:p w14:paraId="56F9D4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966CB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BAC67B" w14:textId="77777777">
        <w:trPr>
          <w:jc w:val="center"/>
        </w:trPr>
        <w:tc>
          <w:tcPr>
            <w:tcW w:w="3456" w:type="dxa"/>
          </w:tcPr>
          <w:p w14:paraId="14C5C5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3456" w:type="dxa"/>
          </w:tcPr>
          <w:p w14:paraId="024630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boolean started = subscribeModelStream(</w:t>
            </w:r>
          </w:p>
        </w:tc>
        <w:tc>
          <w:tcPr>
            <w:tcW w:w="3456" w:type="dxa"/>
          </w:tcPr>
          <w:p w14:paraId="59D266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39CC463" w14:textId="77777777">
        <w:trPr>
          <w:jc w:val="center"/>
        </w:trPr>
        <w:tc>
          <w:tcPr>
            <w:tcW w:w="3456" w:type="dxa"/>
          </w:tcPr>
          <w:p w14:paraId="535D4B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3456" w:type="dxa"/>
          </w:tcPr>
          <w:p w14:paraId="3D1DC0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emitter,</w:t>
            </w:r>
          </w:p>
        </w:tc>
        <w:tc>
          <w:tcPr>
            <w:tcW w:w="3456" w:type="dxa"/>
          </w:tcPr>
          <w:p w14:paraId="396FDD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5F2A7B" w14:textId="77777777">
        <w:trPr>
          <w:jc w:val="center"/>
        </w:trPr>
        <w:tc>
          <w:tcPr>
            <w:tcW w:w="3456" w:type="dxa"/>
          </w:tcPr>
          <w:p w14:paraId="0026C5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</w:t>
            </w:r>
          </w:p>
        </w:tc>
        <w:tc>
          <w:tcPr>
            <w:tcW w:w="3456" w:type="dxa"/>
          </w:tcPr>
          <w:p w14:paraId="6A6C3C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answerBuilder,</w:t>
            </w:r>
          </w:p>
        </w:tc>
        <w:tc>
          <w:tcPr>
            <w:tcW w:w="3456" w:type="dxa"/>
          </w:tcPr>
          <w:p w14:paraId="554C26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230A72" w14:textId="77777777">
        <w:trPr>
          <w:jc w:val="center"/>
        </w:trPr>
        <w:tc>
          <w:tcPr>
            <w:tcW w:w="3456" w:type="dxa"/>
          </w:tcPr>
          <w:p w14:paraId="0EEDAB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3456" w:type="dxa"/>
          </w:tcPr>
          <w:p w14:paraId="4EE72E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finished,</w:t>
            </w:r>
          </w:p>
        </w:tc>
        <w:tc>
          <w:tcPr>
            <w:tcW w:w="3456" w:type="dxa"/>
          </w:tcPr>
          <w:p w14:paraId="15FB4F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6B7B2F" w14:textId="77777777">
        <w:trPr>
          <w:jc w:val="center"/>
        </w:trPr>
        <w:tc>
          <w:tcPr>
            <w:tcW w:w="3456" w:type="dxa"/>
          </w:tcPr>
          <w:p w14:paraId="0C54AF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3456" w:type="dxa"/>
          </w:tcPr>
          <w:p w14:paraId="27D5E8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systemPrompt,</w:t>
            </w:r>
          </w:p>
        </w:tc>
        <w:tc>
          <w:tcPr>
            <w:tcW w:w="3456" w:type="dxa"/>
          </w:tcPr>
          <w:p w14:paraId="544274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C3E4C7" w14:textId="77777777">
        <w:trPr>
          <w:jc w:val="center"/>
        </w:trPr>
        <w:tc>
          <w:tcPr>
            <w:tcW w:w="3456" w:type="dxa"/>
          </w:tcPr>
          <w:p w14:paraId="7A6166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3456" w:type="dxa"/>
          </w:tcPr>
          <w:p w14:paraId="05AEF7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prompt,</w:t>
            </w:r>
          </w:p>
        </w:tc>
        <w:tc>
          <w:tcPr>
            <w:tcW w:w="3456" w:type="dxa"/>
          </w:tcPr>
          <w:p w14:paraId="246005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A108643" w14:textId="77777777">
        <w:trPr>
          <w:jc w:val="center"/>
        </w:trPr>
        <w:tc>
          <w:tcPr>
            <w:tcW w:w="3456" w:type="dxa"/>
          </w:tcPr>
          <w:p w14:paraId="002C55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3456" w:type="dxa"/>
          </w:tcPr>
          <w:p w14:paraId="3FCA74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fallback,</w:t>
            </w:r>
          </w:p>
        </w:tc>
        <w:tc>
          <w:tcPr>
            <w:tcW w:w="3456" w:type="dxa"/>
          </w:tcPr>
          <w:p w14:paraId="54DAD4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9CFB2E" w14:textId="77777777">
        <w:trPr>
          <w:jc w:val="center"/>
        </w:trPr>
        <w:tc>
          <w:tcPr>
            <w:tcW w:w="3456" w:type="dxa"/>
          </w:tcPr>
          <w:p w14:paraId="16FB99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3456" w:type="dxa"/>
          </w:tcPr>
          <w:p w14:paraId="4D48F3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onCompleted,</w:t>
            </w:r>
          </w:p>
        </w:tc>
        <w:tc>
          <w:tcPr>
            <w:tcW w:w="3456" w:type="dxa"/>
          </w:tcPr>
          <w:p w14:paraId="02A679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</w:t>
            </w:r>
            <w:r>
              <w:rPr>
                <w:sz w:val="17"/>
              </w:rPr>
              <w:lastRenderedPageBreak/>
              <w:t>数据准备、判断、调用或结果收尾。</w:t>
            </w:r>
          </w:p>
        </w:tc>
      </w:tr>
      <w:tr w:rsidR="00F0357E" w14:paraId="7A621FA3" w14:textId="77777777">
        <w:trPr>
          <w:jc w:val="center"/>
        </w:trPr>
        <w:tc>
          <w:tcPr>
            <w:tcW w:w="3456" w:type="dxa"/>
          </w:tcPr>
          <w:p w14:paraId="6C5CF7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226</w:t>
            </w:r>
          </w:p>
        </w:tc>
        <w:tc>
          <w:tcPr>
            <w:tcW w:w="3456" w:type="dxa"/>
          </w:tcPr>
          <w:p w14:paraId="459ED1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model,</w:t>
            </w:r>
          </w:p>
        </w:tc>
        <w:tc>
          <w:tcPr>
            <w:tcW w:w="3456" w:type="dxa"/>
          </w:tcPr>
          <w:p w14:paraId="78C6B6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F920FC" w14:textId="77777777">
        <w:trPr>
          <w:jc w:val="center"/>
        </w:trPr>
        <w:tc>
          <w:tcPr>
            <w:tcW w:w="3456" w:type="dxa"/>
          </w:tcPr>
          <w:p w14:paraId="2164AB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3456" w:type="dxa"/>
          </w:tcPr>
          <w:p w14:paraId="2E01D3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remainingAttempts,</w:t>
            </w:r>
          </w:p>
        </w:tc>
        <w:tc>
          <w:tcPr>
            <w:tcW w:w="3456" w:type="dxa"/>
          </w:tcPr>
          <w:p w14:paraId="172C27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CFC906" w14:textId="77777777">
        <w:trPr>
          <w:jc w:val="center"/>
        </w:trPr>
        <w:tc>
          <w:tcPr>
            <w:tcW w:w="3456" w:type="dxa"/>
          </w:tcPr>
          <w:p w14:paraId="577320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3456" w:type="dxa"/>
          </w:tcPr>
          <w:p w14:paraId="76B9E2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allowFallback,</w:t>
            </w:r>
          </w:p>
        </w:tc>
        <w:tc>
          <w:tcPr>
            <w:tcW w:w="3456" w:type="dxa"/>
          </w:tcPr>
          <w:p w14:paraId="54266A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A3BCB7" w14:textId="77777777">
        <w:trPr>
          <w:jc w:val="center"/>
        </w:trPr>
        <w:tc>
          <w:tcPr>
            <w:tcW w:w="3456" w:type="dxa"/>
          </w:tcPr>
          <w:p w14:paraId="1E5FCA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3456" w:type="dxa"/>
          </w:tcPr>
          <w:p w14:paraId="5BF938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module</w:t>
            </w:r>
          </w:p>
        </w:tc>
        <w:tc>
          <w:tcPr>
            <w:tcW w:w="3456" w:type="dxa"/>
          </w:tcPr>
          <w:p w14:paraId="02F09C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5F3B2D" w14:textId="77777777">
        <w:trPr>
          <w:jc w:val="center"/>
        </w:trPr>
        <w:tc>
          <w:tcPr>
            <w:tcW w:w="3456" w:type="dxa"/>
          </w:tcPr>
          <w:p w14:paraId="1B8BA0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3456" w:type="dxa"/>
          </w:tcPr>
          <w:p w14:paraId="56A9C3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49B41A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5DA38E" w14:textId="77777777">
        <w:trPr>
          <w:jc w:val="center"/>
        </w:trPr>
        <w:tc>
          <w:tcPr>
            <w:tcW w:w="3456" w:type="dxa"/>
          </w:tcPr>
          <w:p w14:paraId="696DFC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3456" w:type="dxa"/>
          </w:tcPr>
          <w:p w14:paraId="3B89DF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started ? emitter : null;</w:t>
            </w:r>
          </w:p>
        </w:tc>
        <w:tc>
          <w:tcPr>
            <w:tcW w:w="3456" w:type="dxa"/>
          </w:tcPr>
          <w:p w14:paraId="33618C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5BB5CF4" w14:textId="77777777">
        <w:trPr>
          <w:jc w:val="center"/>
        </w:trPr>
        <w:tc>
          <w:tcPr>
            <w:tcW w:w="3456" w:type="dxa"/>
          </w:tcPr>
          <w:p w14:paraId="635863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3456" w:type="dxa"/>
          </w:tcPr>
          <w:p w14:paraId="50FFCB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02926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B368283" w14:textId="77777777">
        <w:trPr>
          <w:jc w:val="center"/>
        </w:trPr>
        <w:tc>
          <w:tcPr>
            <w:tcW w:w="3456" w:type="dxa"/>
          </w:tcPr>
          <w:p w14:paraId="3FE9E9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3456" w:type="dxa"/>
          </w:tcPr>
          <w:p w14:paraId="0BB02B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90B9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301B3E4" w14:textId="77777777">
        <w:trPr>
          <w:jc w:val="center"/>
        </w:trPr>
        <w:tc>
          <w:tcPr>
            <w:tcW w:w="3456" w:type="dxa"/>
          </w:tcPr>
          <w:p w14:paraId="0539B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3456" w:type="dxa"/>
          </w:tcPr>
          <w:p w14:paraId="130BCD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subscribeModelStream(</w:t>
            </w:r>
          </w:p>
        </w:tc>
        <w:tc>
          <w:tcPr>
            <w:tcW w:w="3456" w:type="dxa"/>
          </w:tcPr>
          <w:p w14:paraId="46D48B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7100B87" w14:textId="77777777">
        <w:trPr>
          <w:jc w:val="center"/>
        </w:trPr>
        <w:tc>
          <w:tcPr>
            <w:tcW w:w="3456" w:type="dxa"/>
          </w:tcPr>
          <w:p w14:paraId="535F10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3456" w:type="dxa"/>
          </w:tcPr>
          <w:p w14:paraId="011008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SseEmitter emitter,</w:t>
            </w:r>
          </w:p>
        </w:tc>
        <w:tc>
          <w:tcPr>
            <w:tcW w:w="3456" w:type="dxa"/>
          </w:tcPr>
          <w:p w14:paraId="5F14AB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</w:t>
            </w:r>
            <w:r>
              <w:rPr>
                <w:sz w:val="17"/>
              </w:rPr>
              <w:lastRenderedPageBreak/>
              <w:t>流。</w:t>
            </w:r>
          </w:p>
        </w:tc>
      </w:tr>
      <w:tr w:rsidR="00F0357E" w14:paraId="5B91D80B" w14:textId="77777777">
        <w:trPr>
          <w:jc w:val="center"/>
        </w:trPr>
        <w:tc>
          <w:tcPr>
            <w:tcW w:w="3456" w:type="dxa"/>
          </w:tcPr>
          <w:p w14:paraId="7D970B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236</w:t>
            </w:r>
          </w:p>
        </w:tc>
        <w:tc>
          <w:tcPr>
            <w:tcW w:w="3456" w:type="dxa"/>
          </w:tcPr>
          <w:p w14:paraId="26A0A5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StringBuilder answerBuilder,</w:t>
            </w:r>
          </w:p>
        </w:tc>
        <w:tc>
          <w:tcPr>
            <w:tcW w:w="3456" w:type="dxa"/>
          </w:tcPr>
          <w:p w14:paraId="7BF0AF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A010BC7" w14:textId="77777777">
        <w:trPr>
          <w:jc w:val="center"/>
        </w:trPr>
        <w:tc>
          <w:tcPr>
            <w:tcW w:w="3456" w:type="dxa"/>
          </w:tcPr>
          <w:p w14:paraId="051A12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3456" w:type="dxa"/>
          </w:tcPr>
          <w:p w14:paraId="54506F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AtomicBoolean finished,</w:t>
            </w:r>
          </w:p>
        </w:tc>
        <w:tc>
          <w:tcPr>
            <w:tcW w:w="3456" w:type="dxa"/>
          </w:tcPr>
          <w:p w14:paraId="2CE00A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97B848" w14:textId="77777777">
        <w:trPr>
          <w:jc w:val="center"/>
        </w:trPr>
        <w:tc>
          <w:tcPr>
            <w:tcW w:w="3456" w:type="dxa"/>
          </w:tcPr>
          <w:p w14:paraId="052D9B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3456" w:type="dxa"/>
          </w:tcPr>
          <w:p w14:paraId="41A9A4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systemPrompt,</w:t>
            </w:r>
          </w:p>
        </w:tc>
        <w:tc>
          <w:tcPr>
            <w:tcW w:w="3456" w:type="dxa"/>
          </w:tcPr>
          <w:p w14:paraId="241653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83817F" w14:textId="77777777">
        <w:trPr>
          <w:jc w:val="center"/>
        </w:trPr>
        <w:tc>
          <w:tcPr>
            <w:tcW w:w="3456" w:type="dxa"/>
          </w:tcPr>
          <w:p w14:paraId="628559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239</w:t>
            </w:r>
          </w:p>
        </w:tc>
        <w:tc>
          <w:tcPr>
            <w:tcW w:w="3456" w:type="dxa"/>
          </w:tcPr>
          <w:p w14:paraId="30BCF3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prompt,</w:t>
            </w:r>
          </w:p>
        </w:tc>
        <w:tc>
          <w:tcPr>
            <w:tcW w:w="3456" w:type="dxa"/>
          </w:tcPr>
          <w:p w14:paraId="5BCF3D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A3D9E00" w14:textId="77777777">
        <w:trPr>
          <w:jc w:val="center"/>
        </w:trPr>
        <w:tc>
          <w:tcPr>
            <w:tcW w:w="3456" w:type="dxa"/>
          </w:tcPr>
          <w:p w14:paraId="280BC7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3456" w:type="dxa"/>
          </w:tcPr>
          <w:p w14:paraId="66F7BF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fallback,</w:t>
            </w:r>
          </w:p>
        </w:tc>
        <w:tc>
          <w:tcPr>
            <w:tcW w:w="3456" w:type="dxa"/>
          </w:tcPr>
          <w:p w14:paraId="497A0C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F058FE" w14:textId="77777777">
        <w:trPr>
          <w:jc w:val="center"/>
        </w:trPr>
        <w:tc>
          <w:tcPr>
            <w:tcW w:w="3456" w:type="dxa"/>
          </w:tcPr>
          <w:p w14:paraId="58E365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3456" w:type="dxa"/>
          </w:tcPr>
          <w:p w14:paraId="26BDAB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Consumer&lt;String&gt; onCompleted,</w:t>
            </w:r>
          </w:p>
        </w:tc>
        <w:tc>
          <w:tcPr>
            <w:tcW w:w="3456" w:type="dxa"/>
          </w:tcPr>
          <w:p w14:paraId="556CE0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A43449" w14:textId="77777777">
        <w:trPr>
          <w:jc w:val="center"/>
        </w:trPr>
        <w:tc>
          <w:tcPr>
            <w:tcW w:w="3456" w:type="dxa"/>
          </w:tcPr>
          <w:p w14:paraId="3B92F0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3456" w:type="dxa"/>
          </w:tcPr>
          <w:p w14:paraId="0F15AB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model,</w:t>
            </w:r>
          </w:p>
        </w:tc>
        <w:tc>
          <w:tcPr>
            <w:tcW w:w="3456" w:type="dxa"/>
          </w:tcPr>
          <w:p w14:paraId="4D7042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C6AA54" w14:textId="77777777">
        <w:trPr>
          <w:jc w:val="center"/>
        </w:trPr>
        <w:tc>
          <w:tcPr>
            <w:tcW w:w="3456" w:type="dxa"/>
          </w:tcPr>
          <w:p w14:paraId="4476BC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3456" w:type="dxa"/>
          </w:tcPr>
          <w:p w14:paraId="1A33B8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int remainingAttempts,</w:t>
            </w:r>
          </w:p>
        </w:tc>
        <w:tc>
          <w:tcPr>
            <w:tcW w:w="3456" w:type="dxa"/>
          </w:tcPr>
          <w:p w14:paraId="4D30CA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D3C9030" w14:textId="77777777">
        <w:trPr>
          <w:jc w:val="center"/>
        </w:trPr>
        <w:tc>
          <w:tcPr>
            <w:tcW w:w="3456" w:type="dxa"/>
          </w:tcPr>
          <w:p w14:paraId="578132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3456" w:type="dxa"/>
          </w:tcPr>
          <w:p w14:paraId="12811E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boolean allowFallback,</w:t>
            </w:r>
          </w:p>
        </w:tc>
        <w:tc>
          <w:tcPr>
            <w:tcW w:w="3456" w:type="dxa"/>
          </w:tcPr>
          <w:p w14:paraId="7E70EC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52D21790" w14:textId="77777777">
        <w:trPr>
          <w:jc w:val="center"/>
        </w:trPr>
        <w:tc>
          <w:tcPr>
            <w:tcW w:w="3456" w:type="dxa"/>
          </w:tcPr>
          <w:p w14:paraId="277465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245</w:t>
            </w:r>
          </w:p>
        </w:tc>
        <w:tc>
          <w:tcPr>
            <w:tcW w:w="3456" w:type="dxa"/>
          </w:tcPr>
          <w:p w14:paraId="376572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 module</w:t>
            </w:r>
          </w:p>
        </w:tc>
        <w:tc>
          <w:tcPr>
            <w:tcW w:w="3456" w:type="dxa"/>
          </w:tcPr>
          <w:p w14:paraId="49F4E3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7A70C5" w14:textId="77777777">
        <w:trPr>
          <w:jc w:val="center"/>
        </w:trPr>
        <w:tc>
          <w:tcPr>
            <w:tcW w:w="3456" w:type="dxa"/>
          </w:tcPr>
          <w:p w14:paraId="60DECE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3456" w:type="dxa"/>
          </w:tcPr>
          <w:p w14:paraId="5EB225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7342B7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710CC3" w14:textId="77777777">
        <w:trPr>
          <w:jc w:val="center"/>
        </w:trPr>
        <w:tc>
          <w:tcPr>
            <w:tcW w:w="3456" w:type="dxa"/>
          </w:tcPr>
          <w:p w14:paraId="314528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3456" w:type="dxa"/>
          </w:tcPr>
          <w:p w14:paraId="4532AF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(isCircuitOpen(model, module)) {</w:t>
            </w:r>
          </w:p>
        </w:tc>
        <w:tc>
          <w:tcPr>
            <w:tcW w:w="3456" w:type="dxa"/>
          </w:tcPr>
          <w:p w14:paraId="447068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判断模型是否熔断；熔断表示最近失败太多，先别打这个模型。</w:t>
            </w:r>
          </w:p>
        </w:tc>
      </w:tr>
      <w:tr w:rsidR="00F0357E" w14:paraId="14EE7F1A" w14:textId="77777777">
        <w:trPr>
          <w:jc w:val="center"/>
        </w:trPr>
        <w:tc>
          <w:tcPr>
            <w:tcW w:w="3456" w:type="dxa"/>
          </w:tcPr>
          <w:p w14:paraId="370366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3456" w:type="dxa"/>
          </w:tcPr>
          <w:p w14:paraId="188368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w="3456" w:type="dxa"/>
          </w:tcPr>
          <w:p w14:paraId="045A3D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6C2FFFB" w14:textId="77777777">
        <w:trPr>
          <w:jc w:val="center"/>
        </w:trPr>
        <w:tc>
          <w:tcPr>
            <w:tcW w:w="3456" w:type="dxa"/>
          </w:tcPr>
          <w:p w14:paraId="1C8ED0E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3456" w:type="dxa"/>
          </w:tcPr>
          <w:p w14:paraId="2DF0FA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subscribeModelStream(</w:t>
            </w:r>
          </w:p>
        </w:tc>
        <w:tc>
          <w:tcPr>
            <w:tcW w:w="3456" w:type="dxa"/>
          </w:tcPr>
          <w:p w14:paraId="10BB26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70EF847" w14:textId="77777777">
        <w:trPr>
          <w:jc w:val="center"/>
        </w:trPr>
        <w:tc>
          <w:tcPr>
            <w:tcW w:w="3456" w:type="dxa"/>
          </w:tcPr>
          <w:p w14:paraId="31E33D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3456" w:type="dxa"/>
          </w:tcPr>
          <w:p w14:paraId="75C26C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emitter,</w:t>
            </w:r>
          </w:p>
        </w:tc>
        <w:tc>
          <w:tcPr>
            <w:tcW w:w="3456" w:type="dxa"/>
          </w:tcPr>
          <w:p w14:paraId="3EC42D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152031" w14:textId="77777777">
        <w:trPr>
          <w:jc w:val="center"/>
        </w:trPr>
        <w:tc>
          <w:tcPr>
            <w:tcW w:w="3456" w:type="dxa"/>
          </w:tcPr>
          <w:p w14:paraId="64577B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3456" w:type="dxa"/>
          </w:tcPr>
          <w:p w14:paraId="0B1D87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answerBuilder,</w:t>
            </w:r>
          </w:p>
        </w:tc>
        <w:tc>
          <w:tcPr>
            <w:tcW w:w="3456" w:type="dxa"/>
          </w:tcPr>
          <w:p w14:paraId="06D79F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AEFFD6" w14:textId="77777777">
        <w:trPr>
          <w:jc w:val="center"/>
        </w:trPr>
        <w:tc>
          <w:tcPr>
            <w:tcW w:w="3456" w:type="dxa"/>
          </w:tcPr>
          <w:p w14:paraId="5A80AC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3456" w:type="dxa"/>
          </w:tcPr>
          <w:p w14:paraId="156E32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finished,</w:t>
            </w:r>
          </w:p>
        </w:tc>
        <w:tc>
          <w:tcPr>
            <w:tcW w:w="3456" w:type="dxa"/>
          </w:tcPr>
          <w:p w14:paraId="3F814E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05D8B8" w14:textId="77777777">
        <w:trPr>
          <w:jc w:val="center"/>
        </w:trPr>
        <w:tc>
          <w:tcPr>
            <w:tcW w:w="3456" w:type="dxa"/>
          </w:tcPr>
          <w:p w14:paraId="7A99B0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3456" w:type="dxa"/>
          </w:tcPr>
          <w:p w14:paraId="751BA0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systemPrompt,</w:t>
            </w:r>
          </w:p>
        </w:tc>
        <w:tc>
          <w:tcPr>
            <w:tcW w:w="3456" w:type="dxa"/>
          </w:tcPr>
          <w:p w14:paraId="3FFAB5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AEC4D11" w14:textId="77777777">
        <w:trPr>
          <w:jc w:val="center"/>
        </w:trPr>
        <w:tc>
          <w:tcPr>
            <w:tcW w:w="3456" w:type="dxa"/>
          </w:tcPr>
          <w:p w14:paraId="4B57BB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3456" w:type="dxa"/>
          </w:tcPr>
          <w:p w14:paraId="7FD405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prompt,</w:t>
            </w:r>
          </w:p>
        </w:tc>
        <w:tc>
          <w:tcPr>
            <w:tcW w:w="3456" w:type="dxa"/>
          </w:tcPr>
          <w:p w14:paraId="03E2B2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5D39D641" w14:textId="77777777">
        <w:trPr>
          <w:jc w:val="center"/>
        </w:trPr>
        <w:tc>
          <w:tcPr>
            <w:tcW w:w="3456" w:type="dxa"/>
          </w:tcPr>
          <w:p w14:paraId="465558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255</w:t>
            </w:r>
          </w:p>
        </w:tc>
        <w:tc>
          <w:tcPr>
            <w:tcW w:w="3456" w:type="dxa"/>
          </w:tcPr>
          <w:p w14:paraId="534218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fallback,</w:t>
            </w:r>
          </w:p>
        </w:tc>
        <w:tc>
          <w:tcPr>
            <w:tcW w:w="3456" w:type="dxa"/>
          </w:tcPr>
          <w:p w14:paraId="29B699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4D7DF6" w14:textId="77777777">
        <w:trPr>
          <w:jc w:val="center"/>
        </w:trPr>
        <w:tc>
          <w:tcPr>
            <w:tcW w:w="3456" w:type="dxa"/>
          </w:tcPr>
          <w:p w14:paraId="0EDD58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3456" w:type="dxa"/>
          </w:tcPr>
          <w:p w14:paraId="5C88B0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onCompleted,</w:t>
            </w:r>
          </w:p>
        </w:tc>
        <w:tc>
          <w:tcPr>
            <w:tcW w:w="3456" w:type="dxa"/>
          </w:tcPr>
          <w:p w14:paraId="02DFC3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0CA82B" w14:textId="77777777">
        <w:trPr>
          <w:jc w:val="center"/>
        </w:trPr>
        <w:tc>
          <w:tcPr>
            <w:tcW w:w="3456" w:type="dxa"/>
          </w:tcPr>
          <w:p w14:paraId="00E630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3456" w:type="dxa"/>
          </w:tcPr>
          <w:p w14:paraId="19D87E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fallbackModel,</w:t>
            </w:r>
          </w:p>
        </w:tc>
        <w:tc>
          <w:tcPr>
            <w:tcW w:w="3456" w:type="dxa"/>
          </w:tcPr>
          <w:p w14:paraId="216B5E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BEF9E5" w14:textId="77777777">
        <w:trPr>
          <w:jc w:val="center"/>
        </w:trPr>
        <w:tc>
          <w:tcPr>
            <w:tcW w:w="3456" w:type="dxa"/>
          </w:tcPr>
          <w:p w14:paraId="139C37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3456" w:type="dxa"/>
          </w:tcPr>
          <w:p w14:paraId="6B11A7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1,</w:t>
            </w:r>
          </w:p>
        </w:tc>
        <w:tc>
          <w:tcPr>
            <w:tcW w:w="3456" w:type="dxa"/>
          </w:tcPr>
          <w:p w14:paraId="1F51F2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C45EF20" w14:textId="77777777">
        <w:trPr>
          <w:jc w:val="center"/>
        </w:trPr>
        <w:tc>
          <w:tcPr>
            <w:tcW w:w="3456" w:type="dxa"/>
          </w:tcPr>
          <w:p w14:paraId="2A8589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3456" w:type="dxa"/>
          </w:tcPr>
          <w:p w14:paraId="5FFDAB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false,</w:t>
            </w:r>
          </w:p>
        </w:tc>
        <w:tc>
          <w:tcPr>
            <w:tcW w:w="3456" w:type="dxa"/>
          </w:tcPr>
          <w:p w14:paraId="219F6D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F9CE0E" w14:textId="77777777">
        <w:trPr>
          <w:jc w:val="center"/>
        </w:trPr>
        <w:tc>
          <w:tcPr>
            <w:tcW w:w="3456" w:type="dxa"/>
          </w:tcPr>
          <w:p w14:paraId="21F3A1E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3456" w:type="dxa"/>
          </w:tcPr>
          <w:p w14:paraId="1A96D7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module</w:t>
            </w:r>
          </w:p>
        </w:tc>
        <w:tc>
          <w:tcPr>
            <w:tcW w:w="3456" w:type="dxa"/>
          </w:tcPr>
          <w:p w14:paraId="27D1BA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47252A5" w14:textId="77777777">
        <w:trPr>
          <w:jc w:val="center"/>
        </w:trPr>
        <w:tc>
          <w:tcPr>
            <w:tcW w:w="3456" w:type="dxa"/>
          </w:tcPr>
          <w:p w14:paraId="1162C3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261</w:t>
            </w:r>
          </w:p>
        </w:tc>
        <w:tc>
          <w:tcPr>
            <w:tcW w:w="3456" w:type="dxa"/>
          </w:tcPr>
          <w:p w14:paraId="150266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);</w:t>
            </w:r>
          </w:p>
        </w:tc>
        <w:tc>
          <w:tcPr>
            <w:tcW w:w="3456" w:type="dxa"/>
          </w:tcPr>
          <w:p w14:paraId="182091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718A01" w14:textId="77777777">
        <w:trPr>
          <w:jc w:val="center"/>
        </w:trPr>
        <w:tc>
          <w:tcPr>
            <w:tcW w:w="3456" w:type="dxa"/>
          </w:tcPr>
          <w:p w14:paraId="20D955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3456" w:type="dxa"/>
          </w:tcPr>
          <w:p w14:paraId="4CB081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A6BED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E99C58" w14:textId="77777777">
        <w:trPr>
          <w:jc w:val="center"/>
        </w:trPr>
        <w:tc>
          <w:tcPr>
            <w:tcW w:w="3456" w:type="dxa"/>
          </w:tcPr>
          <w:p w14:paraId="63C7F5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3456" w:type="dxa"/>
          </w:tcPr>
          <w:p w14:paraId="090FA4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38285F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BFCB70A" w14:textId="77777777">
        <w:trPr>
          <w:jc w:val="center"/>
        </w:trPr>
        <w:tc>
          <w:tcPr>
            <w:tcW w:w="3456" w:type="dxa"/>
          </w:tcPr>
          <w:p w14:paraId="401FDB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  <w:tc>
          <w:tcPr>
            <w:tcW w:w="3456" w:type="dxa"/>
          </w:tcPr>
          <w:p w14:paraId="213A36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14C02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1116B5" w14:textId="77777777">
        <w:trPr>
          <w:jc w:val="center"/>
        </w:trPr>
        <w:tc>
          <w:tcPr>
            <w:tcW w:w="3456" w:type="dxa"/>
          </w:tcPr>
          <w:p w14:paraId="5906DF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265</w:t>
            </w:r>
          </w:p>
        </w:tc>
        <w:tc>
          <w:tcPr>
            <w:tcW w:w="3456" w:type="dxa"/>
          </w:tcPr>
          <w:p w14:paraId="77A745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71E07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74DF3A" w14:textId="77777777">
        <w:trPr>
          <w:jc w:val="center"/>
        </w:trPr>
        <w:tc>
          <w:tcPr>
            <w:tcW w:w="3456" w:type="dxa"/>
          </w:tcPr>
          <w:p w14:paraId="58A0D3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3456" w:type="dxa"/>
          </w:tcPr>
          <w:p w14:paraId="2CD532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maxTokens;</w:t>
            </w:r>
          </w:p>
        </w:tc>
        <w:tc>
          <w:tcPr>
            <w:tcW w:w="3456" w:type="dxa"/>
          </w:tcPr>
          <w:p w14:paraId="0A038E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D9C92C" w14:textId="77777777">
        <w:trPr>
          <w:jc w:val="center"/>
        </w:trPr>
        <w:tc>
          <w:tcPr>
            <w:tcW w:w="3456" w:type="dxa"/>
          </w:tcPr>
          <w:p w14:paraId="2FA493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3456" w:type="dxa"/>
          </w:tcPr>
          <w:p w14:paraId="57C80B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305EAB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79911571" w14:textId="77777777">
        <w:trPr>
          <w:jc w:val="center"/>
        </w:trPr>
        <w:tc>
          <w:tcPr>
            <w:tcW w:w="3456" w:type="dxa"/>
          </w:tcPr>
          <w:p w14:paraId="50075F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3456" w:type="dxa"/>
          </w:tcPr>
          <w:p w14:paraId="45D717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maxTokens = calculateMaxTokens(model, aiLimitService.getCurrentDegradeLevel(), module);</w:t>
            </w:r>
          </w:p>
        </w:tc>
        <w:tc>
          <w:tcPr>
            <w:tcW w:w="3456" w:type="dxa"/>
          </w:tcPr>
          <w:p w14:paraId="67A680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6DBBCDF" w14:textId="77777777">
        <w:trPr>
          <w:jc w:val="center"/>
        </w:trPr>
        <w:tc>
          <w:tcPr>
            <w:tcW w:w="3456" w:type="dxa"/>
          </w:tcPr>
          <w:p w14:paraId="4DF085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269</w:t>
            </w:r>
          </w:p>
        </w:tc>
        <w:tc>
          <w:tcPr>
            <w:tcW w:w="3456" w:type="dxa"/>
          </w:tcPr>
          <w:p w14:paraId="1F5111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(Throwable throwable) {</w:t>
            </w:r>
          </w:p>
        </w:tc>
        <w:tc>
          <w:tcPr>
            <w:tcW w:w="3456" w:type="dxa"/>
          </w:tcPr>
          <w:p w14:paraId="040BE1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760795" w14:textId="77777777">
        <w:trPr>
          <w:jc w:val="center"/>
        </w:trPr>
        <w:tc>
          <w:tcPr>
            <w:tcW w:w="3456" w:type="dxa"/>
          </w:tcPr>
          <w:p w14:paraId="46E999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270</w:t>
            </w:r>
          </w:p>
        </w:tc>
        <w:tc>
          <w:tcPr>
            <w:tcW w:w="3456" w:type="dxa"/>
          </w:tcPr>
          <w:p w14:paraId="0AB71D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Throwable actual = unwrap(throwable);</w:t>
            </w:r>
          </w:p>
        </w:tc>
        <w:tc>
          <w:tcPr>
            <w:tcW w:w="3456" w:type="dxa"/>
          </w:tcPr>
          <w:p w14:paraId="2DFC9F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3F93D3C" w14:textId="77777777">
        <w:trPr>
          <w:jc w:val="center"/>
        </w:trPr>
        <w:tc>
          <w:tcPr>
            <w:tcW w:w="3456" w:type="dxa"/>
          </w:tcPr>
          <w:p w14:paraId="7E0DB4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3456" w:type="dxa"/>
          </w:tcPr>
          <w:p w14:paraId="6EDFBA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recordModelFailure(model, module, actual);</w:t>
            </w:r>
          </w:p>
        </w:tc>
        <w:tc>
          <w:tcPr>
            <w:tcW w:w="3456" w:type="dxa"/>
          </w:tcPr>
          <w:p w14:paraId="18111F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D0B520" w14:textId="77777777">
        <w:trPr>
          <w:jc w:val="center"/>
        </w:trPr>
        <w:tc>
          <w:tcPr>
            <w:tcW w:w="3456" w:type="dxa"/>
          </w:tcPr>
          <w:p w14:paraId="6BAF1D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3456" w:type="dxa"/>
          </w:tcPr>
          <w:p w14:paraId="3810AC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w="3456" w:type="dxa"/>
          </w:tcPr>
          <w:p w14:paraId="72C377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E1633EC" w14:textId="77777777">
        <w:trPr>
          <w:jc w:val="center"/>
        </w:trPr>
        <w:tc>
          <w:tcPr>
            <w:tcW w:w="3456" w:type="dxa"/>
          </w:tcPr>
          <w:p w14:paraId="14C166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3456" w:type="dxa"/>
          </w:tcPr>
          <w:p w14:paraId="5A84B4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subscribeModelStream(</w:t>
            </w:r>
          </w:p>
        </w:tc>
        <w:tc>
          <w:tcPr>
            <w:tcW w:w="3456" w:type="dxa"/>
          </w:tcPr>
          <w:p w14:paraId="301CDB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6EC4E3F" w14:textId="77777777">
        <w:trPr>
          <w:jc w:val="center"/>
        </w:trPr>
        <w:tc>
          <w:tcPr>
            <w:tcW w:w="3456" w:type="dxa"/>
          </w:tcPr>
          <w:p w14:paraId="14D2D6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3456" w:type="dxa"/>
          </w:tcPr>
          <w:p w14:paraId="778935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emitter,</w:t>
            </w:r>
          </w:p>
        </w:tc>
        <w:tc>
          <w:tcPr>
            <w:tcW w:w="3456" w:type="dxa"/>
          </w:tcPr>
          <w:p w14:paraId="65C9B9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00DEEB" w14:textId="77777777">
        <w:trPr>
          <w:jc w:val="center"/>
        </w:trPr>
        <w:tc>
          <w:tcPr>
            <w:tcW w:w="3456" w:type="dxa"/>
          </w:tcPr>
          <w:p w14:paraId="32827D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275</w:t>
            </w:r>
          </w:p>
        </w:tc>
        <w:tc>
          <w:tcPr>
            <w:tcW w:w="3456" w:type="dxa"/>
          </w:tcPr>
          <w:p w14:paraId="53076E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answerBuilder,</w:t>
            </w:r>
          </w:p>
        </w:tc>
        <w:tc>
          <w:tcPr>
            <w:tcW w:w="3456" w:type="dxa"/>
          </w:tcPr>
          <w:p w14:paraId="5F2D96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2AE831" w14:textId="77777777">
        <w:trPr>
          <w:jc w:val="center"/>
        </w:trPr>
        <w:tc>
          <w:tcPr>
            <w:tcW w:w="3456" w:type="dxa"/>
          </w:tcPr>
          <w:p w14:paraId="0374C0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3456" w:type="dxa"/>
          </w:tcPr>
          <w:p w14:paraId="310134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finished,</w:t>
            </w:r>
          </w:p>
        </w:tc>
        <w:tc>
          <w:tcPr>
            <w:tcW w:w="3456" w:type="dxa"/>
          </w:tcPr>
          <w:p w14:paraId="164D51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62759A87" w14:textId="77777777">
        <w:trPr>
          <w:jc w:val="center"/>
        </w:trPr>
        <w:tc>
          <w:tcPr>
            <w:tcW w:w="3456" w:type="dxa"/>
          </w:tcPr>
          <w:p w14:paraId="1C1A67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277</w:t>
            </w:r>
          </w:p>
        </w:tc>
        <w:tc>
          <w:tcPr>
            <w:tcW w:w="3456" w:type="dxa"/>
          </w:tcPr>
          <w:p w14:paraId="3BFED9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systemPrompt,</w:t>
            </w:r>
          </w:p>
        </w:tc>
        <w:tc>
          <w:tcPr>
            <w:tcW w:w="3456" w:type="dxa"/>
          </w:tcPr>
          <w:p w14:paraId="3AF19F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C49FB2" w14:textId="77777777">
        <w:trPr>
          <w:jc w:val="center"/>
        </w:trPr>
        <w:tc>
          <w:tcPr>
            <w:tcW w:w="3456" w:type="dxa"/>
          </w:tcPr>
          <w:p w14:paraId="54B62A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3456" w:type="dxa"/>
          </w:tcPr>
          <w:p w14:paraId="6B997F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prompt,</w:t>
            </w:r>
          </w:p>
        </w:tc>
        <w:tc>
          <w:tcPr>
            <w:tcW w:w="3456" w:type="dxa"/>
          </w:tcPr>
          <w:p w14:paraId="7ABFC3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0622B7" w14:textId="77777777">
        <w:trPr>
          <w:jc w:val="center"/>
        </w:trPr>
        <w:tc>
          <w:tcPr>
            <w:tcW w:w="3456" w:type="dxa"/>
          </w:tcPr>
          <w:p w14:paraId="772F43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3456" w:type="dxa"/>
          </w:tcPr>
          <w:p w14:paraId="6B3DB5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fallback,</w:t>
            </w:r>
          </w:p>
        </w:tc>
        <w:tc>
          <w:tcPr>
            <w:tcW w:w="3456" w:type="dxa"/>
          </w:tcPr>
          <w:p w14:paraId="397769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4875752" w14:textId="77777777">
        <w:trPr>
          <w:jc w:val="center"/>
        </w:trPr>
        <w:tc>
          <w:tcPr>
            <w:tcW w:w="3456" w:type="dxa"/>
          </w:tcPr>
          <w:p w14:paraId="476E9E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3456" w:type="dxa"/>
          </w:tcPr>
          <w:p w14:paraId="79B5DF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onCompleted,</w:t>
            </w:r>
          </w:p>
        </w:tc>
        <w:tc>
          <w:tcPr>
            <w:tcW w:w="3456" w:type="dxa"/>
          </w:tcPr>
          <w:p w14:paraId="5140F8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B60B5D" w14:textId="77777777">
        <w:trPr>
          <w:jc w:val="center"/>
        </w:trPr>
        <w:tc>
          <w:tcPr>
            <w:tcW w:w="3456" w:type="dxa"/>
          </w:tcPr>
          <w:p w14:paraId="172DC9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3456" w:type="dxa"/>
          </w:tcPr>
          <w:p w14:paraId="52A904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fallbackModel,</w:t>
            </w:r>
          </w:p>
        </w:tc>
        <w:tc>
          <w:tcPr>
            <w:tcW w:w="3456" w:type="dxa"/>
          </w:tcPr>
          <w:p w14:paraId="39238B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437F00" w14:textId="77777777">
        <w:trPr>
          <w:jc w:val="center"/>
        </w:trPr>
        <w:tc>
          <w:tcPr>
            <w:tcW w:w="3456" w:type="dxa"/>
          </w:tcPr>
          <w:p w14:paraId="19DEBF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282</w:t>
            </w:r>
          </w:p>
        </w:tc>
        <w:tc>
          <w:tcPr>
            <w:tcW w:w="3456" w:type="dxa"/>
          </w:tcPr>
          <w:p w14:paraId="117322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1,</w:t>
            </w:r>
          </w:p>
        </w:tc>
        <w:tc>
          <w:tcPr>
            <w:tcW w:w="3456" w:type="dxa"/>
          </w:tcPr>
          <w:p w14:paraId="090FCD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F5FA87" w14:textId="77777777">
        <w:trPr>
          <w:jc w:val="center"/>
        </w:trPr>
        <w:tc>
          <w:tcPr>
            <w:tcW w:w="3456" w:type="dxa"/>
          </w:tcPr>
          <w:p w14:paraId="3E6C0B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  <w:tc>
          <w:tcPr>
            <w:tcW w:w="3456" w:type="dxa"/>
          </w:tcPr>
          <w:p w14:paraId="51F49D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false,</w:t>
            </w:r>
          </w:p>
        </w:tc>
        <w:tc>
          <w:tcPr>
            <w:tcW w:w="3456" w:type="dxa"/>
          </w:tcPr>
          <w:p w14:paraId="303ACD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04485B" w14:textId="77777777">
        <w:trPr>
          <w:jc w:val="center"/>
        </w:trPr>
        <w:tc>
          <w:tcPr>
            <w:tcW w:w="3456" w:type="dxa"/>
          </w:tcPr>
          <w:p w14:paraId="2998EA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3456" w:type="dxa"/>
          </w:tcPr>
          <w:p w14:paraId="6A70D7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module</w:t>
            </w:r>
          </w:p>
        </w:tc>
        <w:tc>
          <w:tcPr>
            <w:tcW w:w="3456" w:type="dxa"/>
          </w:tcPr>
          <w:p w14:paraId="05FBC6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DA4F07" w14:textId="77777777">
        <w:trPr>
          <w:jc w:val="center"/>
        </w:trPr>
        <w:tc>
          <w:tcPr>
            <w:tcW w:w="3456" w:type="dxa"/>
          </w:tcPr>
          <w:p w14:paraId="6A58A3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3456" w:type="dxa"/>
          </w:tcPr>
          <w:p w14:paraId="657300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);</w:t>
            </w:r>
          </w:p>
        </w:tc>
        <w:tc>
          <w:tcPr>
            <w:tcW w:w="3456" w:type="dxa"/>
          </w:tcPr>
          <w:p w14:paraId="07E57C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6290CB32" w14:textId="77777777">
        <w:trPr>
          <w:jc w:val="center"/>
        </w:trPr>
        <w:tc>
          <w:tcPr>
            <w:tcW w:w="3456" w:type="dxa"/>
          </w:tcPr>
          <w:p w14:paraId="171670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286</w:t>
            </w:r>
          </w:p>
        </w:tc>
        <w:tc>
          <w:tcPr>
            <w:tcW w:w="3456" w:type="dxa"/>
          </w:tcPr>
          <w:p w14:paraId="52DCFD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2ED3E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0F32618" w14:textId="77777777">
        <w:trPr>
          <w:jc w:val="center"/>
        </w:trPr>
        <w:tc>
          <w:tcPr>
            <w:tcW w:w="3456" w:type="dxa"/>
          </w:tcPr>
          <w:p w14:paraId="67D018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3456" w:type="dxa"/>
          </w:tcPr>
          <w:p w14:paraId="353A88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218406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E68F0C1" w14:textId="77777777">
        <w:trPr>
          <w:jc w:val="center"/>
        </w:trPr>
        <w:tc>
          <w:tcPr>
            <w:tcW w:w="3456" w:type="dxa"/>
          </w:tcPr>
          <w:p w14:paraId="6B094A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3456" w:type="dxa"/>
          </w:tcPr>
          <w:p w14:paraId="5E742E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A3495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9146A24" w14:textId="77777777">
        <w:trPr>
          <w:jc w:val="center"/>
        </w:trPr>
        <w:tc>
          <w:tcPr>
            <w:tcW w:w="3456" w:type="dxa"/>
          </w:tcPr>
          <w:p w14:paraId="5AE8EA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3456" w:type="dxa"/>
          </w:tcPr>
          <w:p w14:paraId="3475B7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3031A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984A044" w14:textId="77777777">
        <w:trPr>
          <w:jc w:val="center"/>
        </w:trPr>
        <w:tc>
          <w:tcPr>
            <w:tcW w:w="3456" w:type="dxa"/>
          </w:tcPr>
          <w:p w14:paraId="2F38B8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3456" w:type="dxa"/>
          </w:tcPr>
          <w:p w14:paraId="2DFA98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01B1B5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7AD7CD30" w14:textId="77777777">
        <w:trPr>
          <w:jc w:val="center"/>
        </w:trPr>
        <w:tc>
          <w:tcPr>
            <w:tcW w:w="3456" w:type="dxa"/>
          </w:tcPr>
          <w:p w14:paraId="100516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3456" w:type="dxa"/>
          </w:tcPr>
          <w:p w14:paraId="2E2A62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var request = chatClient.prompt();</w:t>
            </w:r>
          </w:p>
        </w:tc>
        <w:tc>
          <w:tcPr>
            <w:tcW w:w="3456" w:type="dxa"/>
          </w:tcPr>
          <w:p w14:paraId="2B15B5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AI 的模型调用入口，用来构造聊天请求。</w:t>
            </w:r>
          </w:p>
        </w:tc>
      </w:tr>
      <w:tr w:rsidR="00F0357E" w14:paraId="0E18EA4D" w14:textId="77777777">
        <w:trPr>
          <w:jc w:val="center"/>
        </w:trPr>
        <w:tc>
          <w:tcPr>
            <w:tcW w:w="3456" w:type="dxa"/>
          </w:tcPr>
          <w:p w14:paraId="43E7A2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</w:t>
            </w:r>
          </w:p>
        </w:tc>
        <w:tc>
          <w:tcPr>
            <w:tcW w:w="3456" w:type="dxa"/>
          </w:tcPr>
          <w:p w14:paraId="284B15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(StringUtils.hasText(systemPrompt)) {</w:t>
            </w:r>
          </w:p>
        </w:tc>
        <w:tc>
          <w:tcPr>
            <w:tcW w:w="3456" w:type="dxa"/>
          </w:tcPr>
          <w:p w14:paraId="6388B1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3D0AE43" w14:textId="77777777">
        <w:trPr>
          <w:jc w:val="center"/>
        </w:trPr>
        <w:tc>
          <w:tcPr>
            <w:tcW w:w="3456" w:type="dxa"/>
          </w:tcPr>
          <w:p w14:paraId="6CE138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3456" w:type="dxa"/>
          </w:tcPr>
          <w:p w14:paraId="17465C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request = request.system(systemPrompt);</w:t>
            </w:r>
          </w:p>
        </w:tc>
        <w:tc>
          <w:tcPr>
            <w:tcW w:w="3456" w:type="dxa"/>
          </w:tcPr>
          <w:p w14:paraId="014CA1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 system prompt，也就是模型必须遵守的角色和规则。</w:t>
            </w:r>
          </w:p>
        </w:tc>
      </w:tr>
      <w:tr w:rsidR="00F0357E" w14:paraId="4DF4C6CC" w14:textId="77777777">
        <w:trPr>
          <w:jc w:val="center"/>
        </w:trPr>
        <w:tc>
          <w:tcPr>
            <w:tcW w:w="3456" w:type="dxa"/>
          </w:tcPr>
          <w:p w14:paraId="27BA3B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3456" w:type="dxa"/>
          </w:tcPr>
          <w:p w14:paraId="2E98B9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41CBF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666D483" w14:textId="77777777">
        <w:trPr>
          <w:jc w:val="center"/>
        </w:trPr>
        <w:tc>
          <w:tcPr>
            <w:tcW w:w="3456" w:type="dxa"/>
          </w:tcPr>
          <w:p w14:paraId="427B53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295</w:t>
            </w:r>
          </w:p>
        </w:tc>
        <w:tc>
          <w:tcPr>
            <w:tcW w:w="3456" w:type="dxa"/>
          </w:tcPr>
          <w:p w14:paraId="1047FB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request.user(u -&gt; u.text(prompt))</w:t>
            </w:r>
          </w:p>
        </w:tc>
        <w:tc>
          <w:tcPr>
            <w:tcW w:w="3456" w:type="dxa"/>
          </w:tcPr>
          <w:p w14:paraId="348F3E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 user prompt，也就是用户问题和业务上下文。</w:t>
            </w:r>
          </w:p>
        </w:tc>
      </w:tr>
      <w:tr w:rsidR="00F0357E" w14:paraId="6D3B7AB8" w14:textId="77777777">
        <w:trPr>
          <w:jc w:val="center"/>
        </w:trPr>
        <w:tc>
          <w:tcPr>
            <w:tcW w:w="3456" w:type="dxa"/>
          </w:tcPr>
          <w:p w14:paraId="61F3AF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3456" w:type="dxa"/>
          </w:tcPr>
          <w:p w14:paraId="5C9EFD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.options(OpenAiChatOptions.builder()</w:t>
            </w:r>
          </w:p>
        </w:tc>
        <w:tc>
          <w:tcPr>
            <w:tcW w:w="3456" w:type="dxa"/>
          </w:tcPr>
          <w:p w14:paraId="5A78F4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设置模型调用参数，例如模型名称、最大输出 token。</w:t>
            </w:r>
          </w:p>
        </w:tc>
      </w:tr>
      <w:tr w:rsidR="00F0357E" w14:paraId="4E7C8F23" w14:textId="77777777">
        <w:trPr>
          <w:jc w:val="center"/>
        </w:trPr>
        <w:tc>
          <w:tcPr>
            <w:tcW w:w="3456" w:type="dxa"/>
          </w:tcPr>
          <w:p w14:paraId="1DDFDD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297</w:t>
            </w:r>
          </w:p>
        </w:tc>
        <w:tc>
          <w:tcPr>
            <w:tcW w:w="3456" w:type="dxa"/>
          </w:tcPr>
          <w:p w14:paraId="302F3C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.withModel(model)</w:t>
            </w:r>
          </w:p>
        </w:tc>
        <w:tc>
          <w:tcPr>
            <w:tcW w:w="3456" w:type="dxa"/>
          </w:tcPr>
          <w:p w14:paraId="1F3EFC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</w:t>
            </w:r>
            <w:r>
              <w:rPr>
                <w:sz w:val="17"/>
              </w:rPr>
              <w:lastRenderedPageBreak/>
              <w:t>断、调用或结果收尾。</w:t>
            </w:r>
          </w:p>
        </w:tc>
      </w:tr>
      <w:tr w:rsidR="00F0357E" w14:paraId="776F649D" w14:textId="77777777">
        <w:trPr>
          <w:jc w:val="center"/>
        </w:trPr>
        <w:tc>
          <w:tcPr>
            <w:tcW w:w="3456" w:type="dxa"/>
          </w:tcPr>
          <w:p w14:paraId="1B8C1D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298</w:t>
            </w:r>
          </w:p>
        </w:tc>
        <w:tc>
          <w:tcPr>
            <w:tcW w:w="3456" w:type="dxa"/>
          </w:tcPr>
          <w:p w14:paraId="6941DA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.withMaxTokens(maxTokens)</w:t>
            </w:r>
          </w:p>
        </w:tc>
        <w:tc>
          <w:tcPr>
            <w:tcW w:w="3456" w:type="dxa"/>
          </w:tcPr>
          <w:p w14:paraId="1E59D5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A425524" w14:textId="77777777">
        <w:trPr>
          <w:jc w:val="center"/>
        </w:trPr>
        <w:tc>
          <w:tcPr>
            <w:tcW w:w="3456" w:type="dxa"/>
          </w:tcPr>
          <w:p w14:paraId="0773E4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3456" w:type="dxa"/>
          </w:tcPr>
          <w:p w14:paraId="0415D4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.build())</w:t>
            </w:r>
          </w:p>
        </w:tc>
        <w:tc>
          <w:tcPr>
            <w:tcW w:w="3456" w:type="dxa"/>
          </w:tcPr>
          <w:p w14:paraId="548C6D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406BCC" w14:textId="77777777">
        <w:trPr>
          <w:jc w:val="center"/>
        </w:trPr>
        <w:tc>
          <w:tcPr>
            <w:tcW w:w="3456" w:type="dxa"/>
          </w:tcPr>
          <w:p w14:paraId="4DC8FF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3456" w:type="dxa"/>
          </w:tcPr>
          <w:p w14:paraId="330363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.stream()</w:t>
            </w:r>
          </w:p>
        </w:tc>
        <w:tc>
          <w:tcPr>
            <w:tcW w:w="3456" w:type="dxa"/>
          </w:tcPr>
          <w:p w14:paraId="2417D4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开启流式模型调用，模型边生成边返回。</w:t>
            </w:r>
          </w:p>
        </w:tc>
      </w:tr>
      <w:tr w:rsidR="00F0357E" w14:paraId="05652ED4" w14:textId="77777777">
        <w:trPr>
          <w:jc w:val="center"/>
        </w:trPr>
        <w:tc>
          <w:tcPr>
            <w:tcW w:w="3456" w:type="dxa"/>
          </w:tcPr>
          <w:p w14:paraId="5F7452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301</w:t>
            </w:r>
          </w:p>
        </w:tc>
        <w:tc>
          <w:tcPr>
            <w:tcW w:w="3456" w:type="dxa"/>
          </w:tcPr>
          <w:p w14:paraId="0C8E70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.chatResponse()</w:t>
            </w:r>
          </w:p>
        </w:tc>
        <w:tc>
          <w:tcPr>
            <w:tcW w:w="3456" w:type="dxa"/>
          </w:tcPr>
          <w:p w14:paraId="4F8D93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4A8993" w14:textId="77777777">
        <w:trPr>
          <w:jc w:val="center"/>
        </w:trPr>
        <w:tc>
          <w:tcPr>
            <w:tcW w:w="3456" w:type="dxa"/>
          </w:tcPr>
          <w:p w14:paraId="15C23C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302</w:t>
            </w:r>
          </w:p>
        </w:tc>
        <w:tc>
          <w:tcPr>
            <w:tcW w:w="3456" w:type="dxa"/>
          </w:tcPr>
          <w:p w14:paraId="579231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.subscribe(</w:t>
            </w:r>
          </w:p>
        </w:tc>
        <w:tc>
          <w:tcPr>
            <w:tcW w:w="3456" w:type="dxa"/>
          </w:tcPr>
          <w:p w14:paraId="1E8299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订阅流式结果：收到片段、出错、完成时分别处理。</w:t>
            </w:r>
          </w:p>
        </w:tc>
      </w:tr>
      <w:tr w:rsidR="00F0357E" w14:paraId="3A8AD684" w14:textId="77777777">
        <w:trPr>
          <w:jc w:val="center"/>
        </w:trPr>
        <w:tc>
          <w:tcPr>
            <w:tcW w:w="3456" w:type="dxa"/>
          </w:tcPr>
          <w:p w14:paraId="2D8C98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3456" w:type="dxa"/>
          </w:tcPr>
          <w:p w14:paraId="05CFE1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response -&gt; handleStreamChunk(emitter, answerBuilder, model, module, finished, response),</w:t>
            </w:r>
          </w:p>
        </w:tc>
        <w:tc>
          <w:tcPr>
            <w:tcW w:w="3456" w:type="dxa"/>
          </w:tcPr>
          <w:p w14:paraId="1304CF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D3E935" w14:textId="77777777">
        <w:trPr>
          <w:jc w:val="center"/>
        </w:trPr>
        <w:tc>
          <w:tcPr>
            <w:tcW w:w="3456" w:type="dxa"/>
          </w:tcPr>
          <w:p w14:paraId="7B5462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3456" w:type="dxa"/>
          </w:tcPr>
          <w:p w14:paraId="6F4A9C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error -&gt; {</w:t>
            </w:r>
          </w:p>
        </w:tc>
        <w:tc>
          <w:tcPr>
            <w:tcW w:w="3456" w:type="dxa"/>
          </w:tcPr>
          <w:p w14:paraId="1C5548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FAF2BD" w14:textId="77777777">
        <w:trPr>
          <w:jc w:val="center"/>
        </w:trPr>
        <w:tc>
          <w:tcPr>
            <w:tcW w:w="3456" w:type="dxa"/>
          </w:tcPr>
          <w:p w14:paraId="72A63D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3456" w:type="dxa"/>
          </w:tcPr>
          <w:p w14:paraId="6E8D11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Throwable actual = unwrap(error);</w:t>
            </w:r>
          </w:p>
        </w:tc>
        <w:tc>
          <w:tcPr>
            <w:tcW w:w="3456" w:type="dxa"/>
          </w:tcPr>
          <w:p w14:paraId="34F63F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0C194DC" w14:textId="77777777">
        <w:trPr>
          <w:jc w:val="center"/>
        </w:trPr>
        <w:tc>
          <w:tcPr>
            <w:tcW w:w="3456" w:type="dxa"/>
          </w:tcPr>
          <w:p w14:paraId="673F37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3456" w:type="dxa"/>
          </w:tcPr>
          <w:p w14:paraId="7F3725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log.warn("stream model {} failed: {}", model, actual.getMessage());</w:t>
            </w:r>
          </w:p>
        </w:tc>
        <w:tc>
          <w:tcPr>
            <w:tcW w:w="3456" w:type="dxa"/>
          </w:tcPr>
          <w:p w14:paraId="01AC79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77836078" w14:textId="77777777">
        <w:trPr>
          <w:jc w:val="center"/>
        </w:trPr>
        <w:tc>
          <w:tcPr>
            <w:tcW w:w="3456" w:type="dxa"/>
          </w:tcPr>
          <w:p w14:paraId="2D7891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307</w:t>
            </w:r>
          </w:p>
        </w:tc>
        <w:tc>
          <w:tcPr>
            <w:tcW w:w="3456" w:type="dxa"/>
          </w:tcPr>
          <w:p w14:paraId="0566EA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if (answerBuilder.length() == 0 &amp;&amp; remainingAttempts &gt; 1 &amp;&amp; isRetryableException(actual)) {</w:t>
            </w:r>
          </w:p>
        </w:tc>
        <w:tc>
          <w:tcPr>
            <w:tcW w:w="3456" w:type="dxa"/>
          </w:tcPr>
          <w:p w14:paraId="583B56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CF84868" w14:textId="77777777">
        <w:trPr>
          <w:jc w:val="center"/>
        </w:trPr>
        <w:tc>
          <w:tcPr>
            <w:tcW w:w="3456" w:type="dxa"/>
          </w:tcPr>
          <w:p w14:paraId="0618E4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3456" w:type="dxa"/>
          </w:tcPr>
          <w:p w14:paraId="040823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sleepBackoff(gatewayProperties.getMaxRetryAttempts() - remainingAttempts + 1);</w:t>
            </w:r>
          </w:p>
        </w:tc>
        <w:tc>
          <w:tcPr>
            <w:tcW w:w="3456" w:type="dxa"/>
          </w:tcPr>
          <w:p w14:paraId="474A6B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</w:t>
            </w:r>
            <w:r>
              <w:rPr>
                <w:sz w:val="17"/>
              </w:rPr>
              <w:lastRenderedPageBreak/>
              <w:t>断、调用或结果收尾。</w:t>
            </w:r>
          </w:p>
        </w:tc>
      </w:tr>
      <w:tr w:rsidR="00F0357E" w14:paraId="2C1C9E39" w14:textId="77777777">
        <w:trPr>
          <w:jc w:val="center"/>
        </w:trPr>
        <w:tc>
          <w:tcPr>
            <w:tcW w:w="3456" w:type="dxa"/>
          </w:tcPr>
          <w:p w14:paraId="2BFE69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309</w:t>
            </w:r>
          </w:p>
        </w:tc>
        <w:tc>
          <w:tcPr>
            <w:tcW w:w="3456" w:type="dxa"/>
          </w:tcPr>
          <w:p w14:paraId="5A34EF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boolean restarted = subscribeModelStream(</w:t>
            </w:r>
          </w:p>
        </w:tc>
        <w:tc>
          <w:tcPr>
            <w:tcW w:w="3456" w:type="dxa"/>
          </w:tcPr>
          <w:p w14:paraId="3BC914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CD25048" w14:textId="77777777">
        <w:trPr>
          <w:jc w:val="center"/>
        </w:trPr>
        <w:tc>
          <w:tcPr>
            <w:tcW w:w="3456" w:type="dxa"/>
          </w:tcPr>
          <w:p w14:paraId="60EEB8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310</w:t>
            </w:r>
          </w:p>
        </w:tc>
        <w:tc>
          <w:tcPr>
            <w:tcW w:w="3456" w:type="dxa"/>
          </w:tcPr>
          <w:p w14:paraId="4133ED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emitter,</w:t>
            </w:r>
          </w:p>
        </w:tc>
        <w:tc>
          <w:tcPr>
            <w:tcW w:w="3456" w:type="dxa"/>
          </w:tcPr>
          <w:p w14:paraId="001EE8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5732FE" w14:textId="77777777">
        <w:trPr>
          <w:jc w:val="center"/>
        </w:trPr>
        <w:tc>
          <w:tcPr>
            <w:tcW w:w="3456" w:type="dxa"/>
          </w:tcPr>
          <w:p w14:paraId="6B5E9C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311</w:t>
            </w:r>
          </w:p>
        </w:tc>
        <w:tc>
          <w:tcPr>
            <w:tcW w:w="3456" w:type="dxa"/>
          </w:tcPr>
          <w:p w14:paraId="27A866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answerBuilder,</w:t>
            </w:r>
          </w:p>
        </w:tc>
        <w:tc>
          <w:tcPr>
            <w:tcW w:w="3456" w:type="dxa"/>
          </w:tcPr>
          <w:p w14:paraId="026492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FD9263" w14:textId="77777777">
        <w:trPr>
          <w:jc w:val="center"/>
        </w:trPr>
        <w:tc>
          <w:tcPr>
            <w:tcW w:w="3456" w:type="dxa"/>
          </w:tcPr>
          <w:p w14:paraId="174C19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312</w:t>
            </w:r>
          </w:p>
        </w:tc>
        <w:tc>
          <w:tcPr>
            <w:tcW w:w="3456" w:type="dxa"/>
          </w:tcPr>
          <w:p w14:paraId="5D6FFC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finished,</w:t>
            </w:r>
          </w:p>
        </w:tc>
        <w:tc>
          <w:tcPr>
            <w:tcW w:w="3456" w:type="dxa"/>
          </w:tcPr>
          <w:p w14:paraId="2C3359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EF24F9" w14:textId="77777777">
        <w:trPr>
          <w:jc w:val="center"/>
        </w:trPr>
        <w:tc>
          <w:tcPr>
            <w:tcW w:w="3456" w:type="dxa"/>
          </w:tcPr>
          <w:p w14:paraId="42E5C8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313</w:t>
            </w:r>
          </w:p>
        </w:tc>
        <w:tc>
          <w:tcPr>
            <w:tcW w:w="3456" w:type="dxa"/>
          </w:tcPr>
          <w:p w14:paraId="0451EB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systemPrompt,</w:t>
            </w:r>
          </w:p>
        </w:tc>
        <w:tc>
          <w:tcPr>
            <w:tcW w:w="3456" w:type="dxa"/>
          </w:tcPr>
          <w:p w14:paraId="55CED5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DB3CC8" w14:textId="77777777">
        <w:trPr>
          <w:jc w:val="center"/>
        </w:trPr>
        <w:tc>
          <w:tcPr>
            <w:tcW w:w="3456" w:type="dxa"/>
          </w:tcPr>
          <w:p w14:paraId="436A4C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314</w:t>
            </w:r>
          </w:p>
        </w:tc>
        <w:tc>
          <w:tcPr>
            <w:tcW w:w="3456" w:type="dxa"/>
          </w:tcPr>
          <w:p w14:paraId="5FFE43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prompt,</w:t>
            </w:r>
          </w:p>
        </w:tc>
        <w:tc>
          <w:tcPr>
            <w:tcW w:w="3456" w:type="dxa"/>
          </w:tcPr>
          <w:p w14:paraId="3866AB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7D8E92" w14:textId="77777777">
        <w:trPr>
          <w:jc w:val="center"/>
        </w:trPr>
        <w:tc>
          <w:tcPr>
            <w:tcW w:w="3456" w:type="dxa"/>
          </w:tcPr>
          <w:p w14:paraId="56B7B1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315</w:t>
            </w:r>
          </w:p>
        </w:tc>
        <w:tc>
          <w:tcPr>
            <w:tcW w:w="3456" w:type="dxa"/>
          </w:tcPr>
          <w:p w14:paraId="6013FF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fallback,</w:t>
            </w:r>
          </w:p>
        </w:tc>
        <w:tc>
          <w:tcPr>
            <w:tcW w:w="3456" w:type="dxa"/>
          </w:tcPr>
          <w:p w14:paraId="7A41C0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F4E0E1" w14:textId="77777777">
        <w:trPr>
          <w:jc w:val="center"/>
        </w:trPr>
        <w:tc>
          <w:tcPr>
            <w:tcW w:w="3456" w:type="dxa"/>
          </w:tcPr>
          <w:p w14:paraId="36D348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316</w:t>
            </w:r>
          </w:p>
        </w:tc>
        <w:tc>
          <w:tcPr>
            <w:tcW w:w="3456" w:type="dxa"/>
          </w:tcPr>
          <w:p w14:paraId="628AE8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onCompleted,</w:t>
            </w:r>
          </w:p>
        </w:tc>
        <w:tc>
          <w:tcPr>
            <w:tcW w:w="3456" w:type="dxa"/>
          </w:tcPr>
          <w:p w14:paraId="05F903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C03DA2" w14:textId="77777777">
        <w:trPr>
          <w:jc w:val="center"/>
        </w:trPr>
        <w:tc>
          <w:tcPr>
            <w:tcW w:w="3456" w:type="dxa"/>
          </w:tcPr>
          <w:p w14:paraId="1963F5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317</w:t>
            </w:r>
          </w:p>
        </w:tc>
        <w:tc>
          <w:tcPr>
            <w:tcW w:w="3456" w:type="dxa"/>
          </w:tcPr>
          <w:p w14:paraId="2AC745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model,</w:t>
            </w:r>
          </w:p>
        </w:tc>
        <w:tc>
          <w:tcPr>
            <w:tcW w:w="3456" w:type="dxa"/>
          </w:tcPr>
          <w:p w14:paraId="39D42C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DBF70B3" w14:textId="77777777">
        <w:trPr>
          <w:jc w:val="center"/>
        </w:trPr>
        <w:tc>
          <w:tcPr>
            <w:tcW w:w="3456" w:type="dxa"/>
          </w:tcPr>
          <w:p w14:paraId="390924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318</w:t>
            </w:r>
          </w:p>
        </w:tc>
        <w:tc>
          <w:tcPr>
            <w:tcW w:w="3456" w:type="dxa"/>
          </w:tcPr>
          <w:p w14:paraId="2EDC5C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remainingAttempts - 1,</w:t>
            </w:r>
          </w:p>
        </w:tc>
        <w:tc>
          <w:tcPr>
            <w:tcW w:w="3456" w:type="dxa"/>
          </w:tcPr>
          <w:p w14:paraId="56CF67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936457F" w14:textId="77777777">
        <w:trPr>
          <w:jc w:val="center"/>
        </w:trPr>
        <w:tc>
          <w:tcPr>
            <w:tcW w:w="3456" w:type="dxa"/>
          </w:tcPr>
          <w:p w14:paraId="645374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319</w:t>
            </w:r>
          </w:p>
        </w:tc>
        <w:tc>
          <w:tcPr>
            <w:tcW w:w="3456" w:type="dxa"/>
          </w:tcPr>
          <w:p w14:paraId="70A519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allowFallback,</w:t>
            </w:r>
          </w:p>
        </w:tc>
        <w:tc>
          <w:tcPr>
            <w:tcW w:w="3456" w:type="dxa"/>
          </w:tcPr>
          <w:p w14:paraId="08DB1E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BE27A0" w14:textId="77777777">
        <w:trPr>
          <w:jc w:val="center"/>
        </w:trPr>
        <w:tc>
          <w:tcPr>
            <w:tcW w:w="3456" w:type="dxa"/>
          </w:tcPr>
          <w:p w14:paraId="1214EC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320</w:t>
            </w:r>
          </w:p>
        </w:tc>
        <w:tc>
          <w:tcPr>
            <w:tcW w:w="3456" w:type="dxa"/>
          </w:tcPr>
          <w:p w14:paraId="47AEDE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module</w:t>
            </w:r>
          </w:p>
        </w:tc>
        <w:tc>
          <w:tcPr>
            <w:tcW w:w="3456" w:type="dxa"/>
          </w:tcPr>
          <w:p w14:paraId="1A9B6D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F17011" w14:textId="77777777">
        <w:trPr>
          <w:jc w:val="center"/>
        </w:trPr>
        <w:tc>
          <w:tcPr>
            <w:tcW w:w="3456" w:type="dxa"/>
          </w:tcPr>
          <w:p w14:paraId="350305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321</w:t>
            </w:r>
          </w:p>
        </w:tc>
        <w:tc>
          <w:tcPr>
            <w:tcW w:w="3456" w:type="dxa"/>
          </w:tcPr>
          <w:p w14:paraId="4FF630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);</w:t>
            </w:r>
          </w:p>
        </w:tc>
        <w:tc>
          <w:tcPr>
            <w:tcW w:w="3456" w:type="dxa"/>
          </w:tcPr>
          <w:p w14:paraId="32A214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B114FB" w14:textId="77777777">
        <w:trPr>
          <w:jc w:val="center"/>
        </w:trPr>
        <w:tc>
          <w:tcPr>
            <w:tcW w:w="3456" w:type="dxa"/>
          </w:tcPr>
          <w:p w14:paraId="5F6508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322</w:t>
            </w:r>
          </w:p>
        </w:tc>
        <w:tc>
          <w:tcPr>
            <w:tcW w:w="3456" w:type="dxa"/>
          </w:tcPr>
          <w:p w14:paraId="420220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if (!restarted) {</w:t>
            </w:r>
          </w:p>
        </w:tc>
        <w:tc>
          <w:tcPr>
            <w:tcW w:w="3456" w:type="dxa"/>
          </w:tcPr>
          <w:p w14:paraId="66A6EB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2F0F4A6" w14:textId="77777777">
        <w:trPr>
          <w:jc w:val="center"/>
        </w:trPr>
        <w:tc>
          <w:tcPr>
            <w:tcW w:w="3456" w:type="dxa"/>
          </w:tcPr>
          <w:p w14:paraId="207E9E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323</w:t>
            </w:r>
          </w:p>
        </w:tc>
        <w:tc>
          <w:tcPr>
            <w:tcW w:w="3456" w:type="dxa"/>
          </w:tcPr>
          <w:p w14:paraId="3486F8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finishModelStream(emitter, answerBuilder, fallback, onCompleted, finished);</w:t>
            </w:r>
          </w:p>
        </w:tc>
        <w:tc>
          <w:tcPr>
            <w:tcW w:w="3456" w:type="dxa"/>
          </w:tcPr>
          <w:p w14:paraId="38FD92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06234A" w14:textId="77777777">
        <w:trPr>
          <w:jc w:val="center"/>
        </w:trPr>
        <w:tc>
          <w:tcPr>
            <w:tcW w:w="3456" w:type="dxa"/>
          </w:tcPr>
          <w:p w14:paraId="20E683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324</w:t>
            </w:r>
          </w:p>
        </w:tc>
        <w:tc>
          <w:tcPr>
            <w:tcW w:w="3456" w:type="dxa"/>
          </w:tcPr>
          <w:p w14:paraId="4650E2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}</w:t>
            </w:r>
          </w:p>
        </w:tc>
        <w:tc>
          <w:tcPr>
            <w:tcW w:w="3456" w:type="dxa"/>
          </w:tcPr>
          <w:p w14:paraId="2816F0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91DC23F" w14:textId="77777777">
        <w:trPr>
          <w:jc w:val="center"/>
        </w:trPr>
        <w:tc>
          <w:tcPr>
            <w:tcW w:w="3456" w:type="dxa"/>
          </w:tcPr>
          <w:p w14:paraId="6D847B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325</w:t>
            </w:r>
          </w:p>
        </w:tc>
        <w:tc>
          <w:tcPr>
            <w:tcW w:w="3456" w:type="dxa"/>
          </w:tcPr>
          <w:p w14:paraId="0E8062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return;</w:t>
            </w:r>
          </w:p>
        </w:tc>
        <w:tc>
          <w:tcPr>
            <w:tcW w:w="3456" w:type="dxa"/>
          </w:tcPr>
          <w:p w14:paraId="6E485C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E2B457" w14:textId="77777777">
        <w:trPr>
          <w:jc w:val="center"/>
        </w:trPr>
        <w:tc>
          <w:tcPr>
            <w:tcW w:w="3456" w:type="dxa"/>
          </w:tcPr>
          <w:p w14:paraId="35B1E2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326</w:t>
            </w:r>
          </w:p>
        </w:tc>
        <w:tc>
          <w:tcPr>
            <w:tcW w:w="3456" w:type="dxa"/>
          </w:tcPr>
          <w:p w14:paraId="0452B1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}</w:t>
            </w:r>
          </w:p>
        </w:tc>
        <w:tc>
          <w:tcPr>
            <w:tcW w:w="3456" w:type="dxa"/>
          </w:tcPr>
          <w:p w14:paraId="7370C9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B8E7E9" w14:textId="77777777">
        <w:trPr>
          <w:jc w:val="center"/>
        </w:trPr>
        <w:tc>
          <w:tcPr>
            <w:tcW w:w="3456" w:type="dxa"/>
          </w:tcPr>
          <w:p w14:paraId="3C2D44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327</w:t>
            </w:r>
          </w:p>
        </w:tc>
        <w:tc>
          <w:tcPr>
            <w:tcW w:w="3456" w:type="dxa"/>
          </w:tcPr>
          <w:p w14:paraId="2F9C37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recordModelFailure(model, module, actual);</w:t>
            </w:r>
          </w:p>
        </w:tc>
        <w:tc>
          <w:tcPr>
            <w:tcW w:w="3456" w:type="dxa"/>
          </w:tcPr>
          <w:p w14:paraId="17149C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017F24" w14:textId="77777777">
        <w:trPr>
          <w:jc w:val="center"/>
        </w:trPr>
        <w:tc>
          <w:tcPr>
            <w:tcW w:w="3456" w:type="dxa"/>
          </w:tcPr>
          <w:p w14:paraId="2CA57C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  <w:tc>
          <w:tcPr>
            <w:tcW w:w="3456" w:type="dxa"/>
          </w:tcPr>
          <w:p w14:paraId="63A751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if (answerBuilder.length() == 0</w:t>
            </w:r>
          </w:p>
        </w:tc>
        <w:tc>
          <w:tcPr>
            <w:tcW w:w="3456" w:type="dxa"/>
          </w:tcPr>
          <w:p w14:paraId="24F49B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</w:t>
            </w:r>
            <w:r>
              <w:rPr>
                <w:sz w:val="17"/>
              </w:rPr>
              <w:lastRenderedPageBreak/>
              <w:t>满足条件才执行里面的代码。</w:t>
            </w:r>
          </w:p>
        </w:tc>
      </w:tr>
      <w:tr w:rsidR="00F0357E" w14:paraId="5D11429B" w14:textId="77777777">
        <w:trPr>
          <w:jc w:val="center"/>
        </w:trPr>
        <w:tc>
          <w:tcPr>
            <w:tcW w:w="3456" w:type="dxa"/>
          </w:tcPr>
          <w:p w14:paraId="6F7764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329</w:t>
            </w:r>
          </w:p>
        </w:tc>
        <w:tc>
          <w:tcPr>
            <w:tcW w:w="3456" w:type="dxa"/>
          </w:tcPr>
          <w:p w14:paraId="5244C2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&amp;&amp; shouldFallback(model, allowFallback)</w:t>
            </w:r>
          </w:p>
        </w:tc>
        <w:tc>
          <w:tcPr>
            <w:tcW w:w="3456" w:type="dxa"/>
          </w:tcPr>
          <w:p w14:paraId="32E382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4F62A58" w14:textId="77777777">
        <w:trPr>
          <w:jc w:val="center"/>
        </w:trPr>
        <w:tc>
          <w:tcPr>
            <w:tcW w:w="3456" w:type="dxa"/>
          </w:tcPr>
          <w:p w14:paraId="7A352E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330</w:t>
            </w:r>
          </w:p>
        </w:tc>
        <w:tc>
          <w:tcPr>
            <w:tcW w:w="3456" w:type="dxa"/>
          </w:tcPr>
          <w:p w14:paraId="654C21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&amp;&amp; (isQuotaExceededException(actual) || isRetryableException(actual))) {</w:t>
            </w:r>
          </w:p>
        </w:tc>
        <w:tc>
          <w:tcPr>
            <w:tcW w:w="3456" w:type="dxa"/>
          </w:tcPr>
          <w:p w14:paraId="34A83B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3B393A" w14:textId="77777777">
        <w:trPr>
          <w:jc w:val="center"/>
        </w:trPr>
        <w:tc>
          <w:tcPr>
            <w:tcW w:w="3456" w:type="dxa"/>
          </w:tcPr>
          <w:p w14:paraId="62C343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331</w:t>
            </w:r>
          </w:p>
        </w:tc>
        <w:tc>
          <w:tcPr>
            <w:tcW w:w="3456" w:type="dxa"/>
          </w:tcPr>
          <w:p w14:paraId="780F63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if (isQuotaExceededException(actual)) {</w:t>
            </w:r>
          </w:p>
        </w:tc>
        <w:tc>
          <w:tcPr>
            <w:tcW w:w="3456" w:type="dxa"/>
          </w:tcPr>
          <w:p w14:paraId="016C0C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837720F" w14:textId="77777777">
        <w:trPr>
          <w:jc w:val="center"/>
        </w:trPr>
        <w:tc>
          <w:tcPr>
            <w:tcW w:w="3456" w:type="dxa"/>
          </w:tcPr>
          <w:p w14:paraId="600F2E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3456" w:type="dxa"/>
          </w:tcPr>
          <w:p w14:paraId="4175E8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markModelQuotaExceeded(model);</w:t>
            </w:r>
          </w:p>
        </w:tc>
        <w:tc>
          <w:tcPr>
            <w:tcW w:w="3456" w:type="dxa"/>
          </w:tcPr>
          <w:p w14:paraId="63769B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494899" w14:textId="77777777">
        <w:trPr>
          <w:jc w:val="center"/>
        </w:trPr>
        <w:tc>
          <w:tcPr>
            <w:tcW w:w="3456" w:type="dxa"/>
          </w:tcPr>
          <w:p w14:paraId="621F82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333</w:t>
            </w:r>
          </w:p>
        </w:tc>
        <w:tc>
          <w:tcPr>
            <w:tcW w:w="3456" w:type="dxa"/>
          </w:tcPr>
          <w:p w14:paraId="6DCBA1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}</w:t>
            </w:r>
          </w:p>
        </w:tc>
        <w:tc>
          <w:tcPr>
            <w:tcW w:w="3456" w:type="dxa"/>
          </w:tcPr>
          <w:p w14:paraId="38093B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3022CA8" w14:textId="77777777">
        <w:trPr>
          <w:jc w:val="center"/>
        </w:trPr>
        <w:tc>
          <w:tcPr>
            <w:tcW w:w="3456" w:type="dxa"/>
          </w:tcPr>
          <w:p w14:paraId="7772F6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334</w:t>
            </w:r>
          </w:p>
        </w:tc>
        <w:tc>
          <w:tcPr>
            <w:tcW w:w="3456" w:type="dxa"/>
          </w:tcPr>
          <w:p w14:paraId="107467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boolean switched = subscribeModelStream(</w:t>
            </w:r>
          </w:p>
        </w:tc>
        <w:tc>
          <w:tcPr>
            <w:tcW w:w="3456" w:type="dxa"/>
          </w:tcPr>
          <w:p w14:paraId="5CA437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FB6478E" w14:textId="77777777">
        <w:trPr>
          <w:jc w:val="center"/>
        </w:trPr>
        <w:tc>
          <w:tcPr>
            <w:tcW w:w="3456" w:type="dxa"/>
          </w:tcPr>
          <w:p w14:paraId="2577ED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335</w:t>
            </w:r>
          </w:p>
        </w:tc>
        <w:tc>
          <w:tcPr>
            <w:tcW w:w="3456" w:type="dxa"/>
          </w:tcPr>
          <w:p w14:paraId="04D71B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emitter,</w:t>
            </w:r>
          </w:p>
        </w:tc>
        <w:tc>
          <w:tcPr>
            <w:tcW w:w="3456" w:type="dxa"/>
          </w:tcPr>
          <w:p w14:paraId="4B5750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CF1ABD" w14:textId="77777777">
        <w:trPr>
          <w:jc w:val="center"/>
        </w:trPr>
        <w:tc>
          <w:tcPr>
            <w:tcW w:w="3456" w:type="dxa"/>
          </w:tcPr>
          <w:p w14:paraId="3EE415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336</w:t>
            </w:r>
          </w:p>
        </w:tc>
        <w:tc>
          <w:tcPr>
            <w:tcW w:w="3456" w:type="dxa"/>
          </w:tcPr>
          <w:p w14:paraId="4F191C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answerBuilder,</w:t>
            </w:r>
          </w:p>
        </w:tc>
        <w:tc>
          <w:tcPr>
            <w:tcW w:w="3456" w:type="dxa"/>
          </w:tcPr>
          <w:p w14:paraId="116633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BB1F5D" w14:textId="77777777">
        <w:trPr>
          <w:jc w:val="center"/>
        </w:trPr>
        <w:tc>
          <w:tcPr>
            <w:tcW w:w="3456" w:type="dxa"/>
          </w:tcPr>
          <w:p w14:paraId="5C4185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337</w:t>
            </w:r>
          </w:p>
        </w:tc>
        <w:tc>
          <w:tcPr>
            <w:tcW w:w="3456" w:type="dxa"/>
          </w:tcPr>
          <w:p w14:paraId="589BF2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finished,</w:t>
            </w:r>
          </w:p>
        </w:tc>
        <w:tc>
          <w:tcPr>
            <w:tcW w:w="3456" w:type="dxa"/>
          </w:tcPr>
          <w:p w14:paraId="71A046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8C6012E" w14:textId="77777777">
        <w:trPr>
          <w:jc w:val="center"/>
        </w:trPr>
        <w:tc>
          <w:tcPr>
            <w:tcW w:w="3456" w:type="dxa"/>
          </w:tcPr>
          <w:p w14:paraId="21AF03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338</w:t>
            </w:r>
          </w:p>
        </w:tc>
        <w:tc>
          <w:tcPr>
            <w:tcW w:w="3456" w:type="dxa"/>
          </w:tcPr>
          <w:p w14:paraId="5219F8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systemPrompt,</w:t>
            </w:r>
          </w:p>
        </w:tc>
        <w:tc>
          <w:tcPr>
            <w:tcW w:w="3456" w:type="dxa"/>
          </w:tcPr>
          <w:p w14:paraId="494F78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207A7A39" w14:textId="77777777">
        <w:trPr>
          <w:jc w:val="center"/>
        </w:trPr>
        <w:tc>
          <w:tcPr>
            <w:tcW w:w="3456" w:type="dxa"/>
          </w:tcPr>
          <w:p w14:paraId="2F27FC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339</w:t>
            </w:r>
          </w:p>
        </w:tc>
        <w:tc>
          <w:tcPr>
            <w:tcW w:w="3456" w:type="dxa"/>
          </w:tcPr>
          <w:p w14:paraId="2C1B36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prompt,</w:t>
            </w:r>
          </w:p>
        </w:tc>
        <w:tc>
          <w:tcPr>
            <w:tcW w:w="3456" w:type="dxa"/>
          </w:tcPr>
          <w:p w14:paraId="2B16B0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200080" w14:textId="77777777">
        <w:trPr>
          <w:jc w:val="center"/>
        </w:trPr>
        <w:tc>
          <w:tcPr>
            <w:tcW w:w="3456" w:type="dxa"/>
          </w:tcPr>
          <w:p w14:paraId="15AF9A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340</w:t>
            </w:r>
          </w:p>
        </w:tc>
        <w:tc>
          <w:tcPr>
            <w:tcW w:w="3456" w:type="dxa"/>
          </w:tcPr>
          <w:p w14:paraId="0CC7DA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fallback,</w:t>
            </w:r>
          </w:p>
        </w:tc>
        <w:tc>
          <w:tcPr>
            <w:tcW w:w="3456" w:type="dxa"/>
          </w:tcPr>
          <w:p w14:paraId="6A2589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C8B9A6" w14:textId="77777777">
        <w:trPr>
          <w:jc w:val="center"/>
        </w:trPr>
        <w:tc>
          <w:tcPr>
            <w:tcW w:w="3456" w:type="dxa"/>
          </w:tcPr>
          <w:p w14:paraId="0FC006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341</w:t>
            </w:r>
          </w:p>
        </w:tc>
        <w:tc>
          <w:tcPr>
            <w:tcW w:w="3456" w:type="dxa"/>
          </w:tcPr>
          <w:p w14:paraId="54D905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onCompleted,</w:t>
            </w:r>
          </w:p>
        </w:tc>
        <w:tc>
          <w:tcPr>
            <w:tcW w:w="3456" w:type="dxa"/>
          </w:tcPr>
          <w:p w14:paraId="24B8E2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A98CED" w14:textId="77777777">
        <w:trPr>
          <w:jc w:val="center"/>
        </w:trPr>
        <w:tc>
          <w:tcPr>
            <w:tcW w:w="3456" w:type="dxa"/>
          </w:tcPr>
          <w:p w14:paraId="2686FA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342</w:t>
            </w:r>
          </w:p>
        </w:tc>
        <w:tc>
          <w:tcPr>
            <w:tcW w:w="3456" w:type="dxa"/>
          </w:tcPr>
          <w:p w14:paraId="2334DD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fallbackModel,</w:t>
            </w:r>
          </w:p>
        </w:tc>
        <w:tc>
          <w:tcPr>
            <w:tcW w:w="3456" w:type="dxa"/>
          </w:tcPr>
          <w:p w14:paraId="3E1805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3ED536" w14:textId="77777777">
        <w:trPr>
          <w:jc w:val="center"/>
        </w:trPr>
        <w:tc>
          <w:tcPr>
            <w:tcW w:w="3456" w:type="dxa"/>
          </w:tcPr>
          <w:p w14:paraId="159042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343</w:t>
            </w:r>
          </w:p>
        </w:tc>
        <w:tc>
          <w:tcPr>
            <w:tcW w:w="3456" w:type="dxa"/>
          </w:tcPr>
          <w:p w14:paraId="5A5EAE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1,</w:t>
            </w:r>
          </w:p>
        </w:tc>
        <w:tc>
          <w:tcPr>
            <w:tcW w:w="3456" w:type="dxa"/>
          </w:tcPr>
          <w:p w14:paraId="7D5D09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BEBD78" w14:textId="77777777">
        <w:trPr>
          <w:jc w:val="center"/>
        </w:trPr>
        <w:tc>
          <w:tcPr>
            <w:tcW w:w="3456" w:type="dxa"/>
          </w:tcPr>
          <w:p w14:paraId="068671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344</w:t>
            </w:r>
          </w:p>
        </w:tc>
        <w:tc>
          <w:tcPr>
            <w:tcW w:w="3456" w:type="dxa"/>
          </w:tcPr>
          <w:p w14:paraId="6EB66E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false,</w:t>
            </w:r>
          </w:p>
        </w:tc>
        <w:tc>
          <w:tcPr>
            <w:tcW w:w="3456" w:type="dxa"/>
          </w:tcPr>
          <w:p w14:paraId="67CBF6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77C737" w14:textId="77777777">
        <w:trPr>
          <w:jc w:val="center"/>
        </w:trPr>
        <w:tc>
          <w:tcPr>
            <w:tcW w:w="3456" w:type="dxa"/>
          </w:tcPr>
          <w:p w14:paraId="2E775F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345</w:t>
            </w:r>
          </w:p>
        </w:tc>
        <w:tc>
          <w:tcPr>
            <w:tcW w:w="3456" w:type="dxa"/>
          </w:tcPr>
          <w:p w14:paraId="348B8F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    module</w:t>
            </w:r>
          </w:p>
        </w:tc>
        <w:tc>
          <w:tcPr>
            <w:tcW w:w="3456" w:type="dxa"/>
          </w:tcPr>
          <w:p w14:paraId="691D48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B92094" w14:textId="77777777">
        <w:trPr>
          <w:jc w:val="center"/>
        </w:trPr>
        <w:tc>
          <w:tcPr>
            <w:tcW w:w="3456" w:type="dxa"/>
          </w:tcPr>
          <w:p w14:paraId="45225F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346</w:t>
            </w:r>
          </w:p>
        </w:tc>
        <w:tc>
          <w:tcPr>
            <w:tcW w:w="3456" w:type="dxa"/>
          </w:tcPr>
          <w:p w14:paraId="52B489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);</w:t>
            </w:r>
          </w:p>
        </w:tc>
        <w:tc>
          <w:tcPr>
            <w:tcW w:w="3456" w:type="dxa"/>
          </w:tcPr>
          <w:p w14:paraId="731690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ECC014B" w14:textId="77777777">
        <w:trPr>
          <w:jc w:val="center"/>
        </w:trPr>
        <w:tc>
          <w:tcPr>
            <w:tcW w:w="3456" w:type="dxa"/>
          </w:tcPr>
          <w:p w14:paraId="30239E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347</w:t>
            </w:r>
          </w:p>
        </w:tc>
        <w:tc>
          <w:tcPr>
            <w:tcW w:w="3456" w:type="dxa"/>
          </w:tcPr>
          <w:p w14:paraId="6188C6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if (!switched) {</w:t>
            </w:r>
          </w:p>
        </w:tc>
        <w:tc>
          <w:tcPr>
            <w:tcW w:w="3456" w:type="dxa"/>
          </w:tcPr>
          <w:p w14:paraId="5733F1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D05FD30" w14:textId="77777777">
        <w:trPr>
          <w:jc w:val="center"/>
        </w:trPr>
        <w:tc>
          <w:tcPr>
            <w:tcW w:w="3456" w:type="dxa"/>
          </w:tcPr>
          <w:p w14:paraId="735A8C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348</w:t>
            </w:r>
          </w:p>
        </w:tc>
        <w:tc>
          <w:tcPr>
            <w:tcW w:w="3456" w:type="dxa"/>
          </w:tcPr>
          <w:p w14:paraId="73DE96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    finishModelStream(emitter, answerBuilder, fallback, onCompleted, finished);</w:t>
            </w:r>
          </w:p>
        </w:tc>
        <w:tc>
          <w:tcPr>
            <w:tcW w:w="3456" w:type="dxa"/>
          </w:tcPr>
          <w:p w14:paraId="3D4C23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6D9E9A1C" w14:textId="77777777">
        <w:trPr>
          <w:jc w:val="center"/>
        </w:trPr>
        <w:tc>
          <w:tcPr>
            <w:tcW w:w="3456" w:type="dxa"/>
          </w:tcPr>
          <w:p w14:paraId="59CED7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349</w:t>
            </w:r>
          </w:p>
        </w:tc>
        <w:tc>
          <w:tcPr>
            <w:tcW w:w="3456" w:type="dxa"/>
          </w:tcPr>
          <w:p w14:paraId="6F1FEB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}</w:t>
            </w:r>
          </w:p>
        </w:tc>
        <w:tc>
          <w:tcPr>
            <w:tcW w:w="3456" w:type="dxa"/>
          </w:tcPr>
          <w:p w14:paraId="36A4DC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58A10CB" w14:textId="77777777">
        <w:trPr>
          <w:jc w:val="center"/>
        </w:trPr>
        <w:tc>
          <w:tcPr>
            <w:tcW w:w="3456" w:type="dxa"/>
          </w:tcPr>
          <w:p w14:paraId="788B0B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350</w:t>
            </w:r>
          </w:p>
        </w:tc>
        <w:tc>
          <w:tcPr>
            <w:tcW w:w="3456" w:type="dxa"/>
          </w:tcPr>
          <w:p w14:paraId="093694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    return;</w:t>
            </w:r>
          </w:p>
        </w:tc>
        <w:tc>
          <w:tcPr>
            <w:tcW w:w="3456" w:type="dxa"/>
          </w:tcPr>
          <w:p w14:paraId="0DE356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80E96A" w14:textId="77777777">
        <w:trPr>
          <w:jc w:val="center"/>
        </w:trPr>
        <w:tc>
          <w:tcPr>
            <w:tcW w:w="3456" w:type="dxa"/>
          </w:tcPr>
          <w:p w14:paraId="7CB328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351</w:t>
            </w:r>
          </w:p>
        </w:tc>
        <w:tc>
          <w:tcPr>
            <w:tcW w:w="3456" w:type="dxa"/>
          </w:tcPr>
          <w:p w14:paraId="00130D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}</w:t>
            </w:r>
          </w:p>
        </w:tc>
        <w:tc>
          <w:tcPr>
            <w:tcW w:w="3456" w:type="dxa"/>
          </w:tcPr>
          <w:p w14:paraId="75F3FE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9340D1B" w14:textId="77777777">
        <w:trPr>
          <w:jc w:val="center"/>
        </w:trPr>
        <w:tc>
          <w:tcPr>
            <w:tcW w:w="3456" w:type="dxa"/>
          </w:tcPr>
          <w:p w14:paraId="68874A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352</w:t>
            </w:r>
          </w:p>
        </w:tc>
        <w:tc>
          <w:tcPr>
            <w:tcW w:w="3456" w:type="dxa"/>
          </w:tcPr>
          <w:p w14:paraId="294A4C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finishModelStream(emitter, answerBuilder, fallback, onCompleted, finished);</w:t>
            </w:r>
          </w:p>
        </w:tc>
        <w:tc>
          <w:tcPr>
            <w:tcW w:w="3456" w:type="dxa"/>
          </w:tcPr>
          <w:p w14:paraId="2254C5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17A1EF" w14:textId="77777777">
        <w:trPr>
          <w:jc w:val="center"/>
        </w:trPr>
        <w:tc>
          <w:tcPr>
            <w:tcW w:w="3456" w:type="dxa"/>
          </w:tcPr>
          <w:p w14:paraId="4CE785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353</w:t>
            </w:r>
          </w:p>
        </w:tc>
        <w:tc>
          <w:tcPr>
            <w:tcW w:w="3456" w:type="dxa"/>
          </w:tcPr>
          <w:p w14:paraId="690982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},</w:t>
            </w:r>
          </w:p>
        </w:tc>
        <w:tc>
          <w:tcPr>
            <w:tcW w:w="3456" w:type="dxa"/>
          </w:tcPr>
          <w:p w14:paraId="2CE62B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B08266" w14:textId="77777777">
        <w:trPr>
          <w:jc w:val="center"/>
        </w:trPr>
        <w:tc>
          <w:tcPr>
            <w:tcW w:w="3456" w:type="dxa"/>
          </w:tcPr>
          <w:p w14:paraId="46ABFE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354</w:t>
            </w:r>
          </w:p>
        </w:tc>
        <w:tc>
          <w:tcPr>
            <w:tcW w:w="3456" w:type="dxa"/>
          </w:tcPr>
          <w:p w14:paraId="4F4D7D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() -&gt; finishModelStream(emitter, answerBuilder, fallback, onCompleted, finished)</w:t>
            </w:r>
          </w:p>
        </w:tc>
        <w:tc>
          <w:tcPr>
            <w:tcW w:w="3456" w:type="dxa"/>
          </w:tcPr>
          <w:p w14:paraId="6AD6B3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38010D" w14:textId="77777777">
        <w:trPr>
          <w:jc w:val="center"/>
        </w:trPr>
        <w:tc>
          <w:tcPr>
            <w:tcW w:w="3456" w:type="dxa"/>
          </w:tcPr>
          <w:p w14:paraId="138761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355</w:t>
            </w:r>
          </w:p>
        </w:tc>
        <w:tc>
          <w:tcPr>
            <w:tcW w:w="3456" w:type="dxa"/>
          </w:tcPr>
          <w:p w14:paraId="4BBB86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);</w:t>
            </w:r>
          </w:p>
        </w:tc>
        <w:tc>
          <w:tcPr>
            <w:tcW w:w="3456" w:type="dxa"/>
          </w:tcPr>
          <w:p w14:paraId="742706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20B246" w14:textId="77777777">
        <w:trPr>
          <w:jc w:val="center"/>
        </w:trPr>
        <w:tc>
          <w:tcPr>
            <w:tcW w:w="3456" w:type="dxa"/>
          </w:tcPr>
          <w:p w14:paraId="378D20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356</w:t>
            </w:r>
          </w:p>
        </w:tc>
        <w:tc>
          <w:tcPr>
            <w:tcW w:w="3456" w:type="dxa"/>
          </w:tcPr>
          <w:p w14:paraId="3C1BDB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true;</w:t>
            </w:r>
          </w:p>
        </w:tc>
        <w:tc>
          <w:tcPr>
            <w:tcW w:w="3456" w:type="dxa"/>
          </w:tcPr>
          <w:p w14:paraId="13AE34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4C043C0" w14:textId="77777777">
        <w:trPr>
          <w:jc w:val="center"/>
        </w:trPr>
        <w:tc>
          <w:tcPr>
            <w:tcW w:w="3456" w:type="dxa"/>
          </w:tcPr>
          <w:p w14:paraId="0A63DB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357</w:t>
            </w:r>
          </w:p>
        </w:tc>
        <w:tc>
          <w:tcPr>
            <w:tcW w:w="3456" w:type="dxa"/>
          </w:tcPr>
          <w:p w14:paraId="33E8C6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(Throwable throwable) {</w:t>
            </w:r>
          </w:p>
        </w:tc>
        <w:tc>
          <w:tcPr>
            <w:tcW w:w="3456" w:type="dxa"/>
          </w:tcPr>
          <w:p w14:paraId="042404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728BB6" w14:textId="77777777">
        <w:trPr>
          <w:jc w:val="center"/>
        </w:trPr>
        <w:tc>
          <w:tcPr>
            <w:tcW w:w="3456" w:type="dxa"/>
          </w:tcPr>
          <w:p w14:paraId="0EF419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358</w:t>
            </w:r>
          </w:p>
        </w:tc>
        <w:tc>
          <w:tcPr>
            <w:tcW w:w="3456" w:type="dxa"/>
          </w:tcPr>
          <w:p w14:paraId="457215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Throwable actual = unwrap(throwable);</w:t>
            </w:r>
          </w:p>
        </w:tc>
        <w:tc>
          <w:tcPr>
            <w:tcW w:w="3456" w:type="dxa"/>
          </w:tcPr>
          <w:p w14:paraId="44A0CA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</w:t>
            </w:r>
            <w:r>
              <w:rPr>
                <w:sz w:val="17"/>
              </w:rPr>
              <w:lastRenderedPageBreak/>
              <w:t>变量或字段。</w:t>
            </w:r>
          </w:p>
        </w:tc>
      </w:tr>
      <w:tr w:rsidR="00F0357E" w14:paraId="32CB79BA" w14:textId="77777777">
        <w:trPr>
          <w:jc w:val="center"/>
        </w:trPr>
        <w:tc>
          <w:tcPr>
            <w:tcW w:w="3456" w:type="dxa"/>
          </w:tcPr>
          <w:p w14:paraId="3066AE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359</w:t>
            </w:r>
          </w:p>
        </w:tc>
        <w:tc>
          <w:tcPr>
            <w:tcW w:w="3456" w:type="dxa"/>
          </w:tcPr>
          <w:p w14:paraId="6E5133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recordModelFailure(model, module, actual);</w:t>
            </w:r>
          </w:p>
        </w:tc>
        <w:tc>
          <w:tcPr>
            <w:tcW w:w="3456" w:type="dxa"/>
          </w:tcPr>
          <w:p w14:paraId="3C2356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63561DD" w14:textId="77777777">
        <w:trPr>
          <w:jc w:val="center"/>
        </w:trPr>
        <w:tc>
          <w:tcPr>
            <w:tcW w:w="3456" w:type="dxa"/>
          </w:tcPr>
          <w:p w14:paraId="430999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360</w:t>
            </w:r>
          </w:p>
        </w:tc>
        <w:tc>
          <w:tcPr>
            <w:tcW w:w="3456" w:type="dxa"/>
          </w:tcPr>
          <w:p w14:paraId="624188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log.warn("stream is unavailable for {}, fallback to static: {}", model, actual.getMessage());</w:t>
            </w:r>
          </w:p>
        </w:tc>
        <w:tc>
          <w:tcPr>
            <w:tcW w:w="3456" w:type="dxa"/>
          </w:tcPr>
          <w:p w14:paraId="07251F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4B9A5FEF" w14:textId="77777777">
        <w:trPr>
          <w:jc w:val="center"/>
        </w:trPr>
        <w:tc>
          <w:tcPr>
            <w:tcW w:w="3456" w:type="dxa"/>
          </w:tcPr>
          <w:p w14:paraId="38F82D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361</w:t>
            </w:r>
          </w:p>
        </w:tc>
        <w:tc>
          <w:tcPr>
            <w:tcW w:w="3456" w:type="dxa"/>
          </w:tcPr>
          <w:p w14:paraId="23ED0B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w="3456" w:type="dxa"/>
          </w:tcPr>
          <w:p w14:paraId="57ED74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5465C0E" w14:textId="77777777">
        <w:trPr>
          <w:jc w:val="center"/>
        </w:trPr>
        <w:tc>
          <w:tcPr>
            <w:tcW w:w="3456" w:type="dxa"/>
          </w:tcPr>
          <w:p w14:paraId="7C5F38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362</w:t>
            </w:r>
          </w:p>
        </w:tc>
        <w:tc>
          <w:tcPr>
            <w:tcW w:w="3456" w:type="dxa"/>
          </w:tcPr>
          <w:p w14:paraId="6BF732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subscribeModelStream(</w:t>
            </w:r>
          </w:p>
        </w:tc>
        <w:tc>
          <w:tcPr>
            <w:tcW w:w="3456" w:type="dxa"/>
          </w:tcPr>
          <w:p w14:paraId="055768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C6340D0" w14:textId="77777777">
        <w:trPr>
          <w:jc w:val="center"/>
        </w:trPr>
        <w:tc>
          <w:tcPr>
            <w:tcW w:w="3456" w:type="dxa"/>
          </w:tcPr>
          <w:p w14:paraId="774636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363</w:t>
            </w:r>
          </w:p>
        </w:tc>
        <w:tc>
          <w:tcPr>
            <w:tcW w:w="3456" w:type="dxa"/>
          </w:tcPr>
          <w:p w14:paraId="5BA721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emitter,</w:t>
            </w:r>
          </w:p>
        </w:tc>
        <w:tc>
          <w:tcPr>
            <w:tcW w:w="3456" w:type="dxa"/>
          </w:tcPr>
          <w:p w14:paraId="35BC1A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3E64734" w14:textId="77777777">
        <w:trPr>
          <w:jc w:val="center"/>
        </w:trPr>
        <w:tc>
          <w:tcPr>
            <w:tcW w:w="3456" w:type="dxa"/>
          </w:tcPr>
          <w:p w14:paraId="56BA1F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364</w:t>
            </w:r>
          </w:p>
        </w:tc>
        <w:tc>
          <w:tcPr>
            <w:tcW w:w="3456" w:type="dxa"/>
          </w:tcPr>
          <w:p w14:paraId="3D4B54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answerBuilder,</w:t>
            </w:r>
          </w:p>
        </w:tc>
        <w:tc>
          <w:tcPr>
            <w:tcW w:w="3456" w:type="dxa"/>
          </w:tcPr>
          <w:p w14:paraId="0DE421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E82913" w14:textId="77777777">
        <w:trPr>
          <w:jc w:val="center"/>
        </w:trPr>
        <w:tc>
          <w:tcPr>
            <w:tcW w:w="3456" w:type="dxa"/>
          </w:tcPr>
          <w:p w14:paraId="34465A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365</w:t>
            </w:r>
          </w:p>
        </w:tc>
        <w:tc>
          <w:tcPr>
            <w:tcW w:w="3456" w:type="dxa"/>
          </w:tcPr>
          <w:p w14:paraId="0A0E8F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finished,</w:t>
            </w:r>
          </w:p>
        </w:tc>
        <w:tc>
          <w:tcPr>
            <w:tcW w:w="3456" w:type="dxa"/>
          </w:tcPr>
          <w:p w14:paraId="6B93B0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80630D7" w14:textId="77777777">
        <w:trPr>
          <w:jc w:val="center"/>
        </w:trPr>
        <w:tc>
          <w:tcPr>
            <w:tcW w:w="3456" w:type="dxa"/>
          </w:tcPr>
          <w:p w14:paraId="347C85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366</w:t>
            </w:r>
          </w:p>
        </w:tc>
        <w:tc>
          <w:tcPr>
            <w:tcW w:w="3456" w:type="dxa"/>
          </w:tcPr>
          <w:p w14:paraId="2818C5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systemPrompt,</w:t>
            </w:r>
          </w:p>
        </w:tc>
        <w:tc>
          <w:tcPr>
            <w:tcW w:w="3456" w:type="dxa"/>
          </w:tcPr>
          <w:p w14:paraId="595409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11307F" w14:textId="77777777">
        <w:trPr>
          <w:jc w:val="center"/>
        </w:trPr>
        <w:tc>
          <w:tcPr>
            <w:tcW w:w="3456" w:type="dxa"/>
          </w:tcPr>
          <w:p w14:paraId="708C5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367</w:t>
            </w:r>
          </w:p>
        </w:tc>
        <w:tc>
          <w:tcPr>
            <w:tcW w:w="3456" w:type="dxa"/>
          </w:tcPr>
          <w:p w14:paraId="53D032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prompt,</w:t>
            </w:r>
          </w:p>
        </w:tc>
        <w:tc>
          <w:tcPr>
            <w:tcW w:w="3456" w:type="dxa"/>
          </w:tcPr>
          <w:p w14:paraId="753714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9C605B" w14:textId="77777777">
        <w:trPr>
          <w:jc w:val="center"/>
        </w:trPr>
        <w:tc>
          <w:tcPr>
            <w:tcW w:w="3456" w:type="dxa"/>
          </w:tcPr>
          <w:p w14:paraId="777E50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368</w:t>
            </w:r>
          </w:p>
        </w:tc>
        <w:tc>
          <w:tcPr>
            <w:tcW w:w="3456" w:type="dxa"/>
          </w:tcPr>
          <w:p w14:paraId="43D6B8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fallback,</w:t>
            </w:r>
          </w:p>
        </w:tc>
        <w:tc>
          <w:tcPr>
            <w:tcW w:w="3456" w:type="dxa"/>
          </w:tcPr>
          <w:p w14:paraId="1F748E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ED5C93" w14:textId="77777777">
        <w:trPr>
          <w:jc w:val="center"/>
        </w:trPr>
        <w:tc>
          <w:tcPr>
            <w:tcW w:w="3456" w:type="dxa"/>
          </w:tcPr>
          <w:p w14:paraId="6B2974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369</w:t>
            </w:r>
          </w:p>
        </w:tc>
        <w:tc>
          <w:tcPr>
            <w:tcW w:w="3456" w:type="dxa"/>
          </w:tcPr>
          <w:p w14:paraId="306FCC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onCompleted,</w:t>
            </w:r>
          </w:p>
        </w:tc>
        <w:tc>
          <w:tcPr>
            <w:tcW w:w="3456" w:type="dxa"/>
          </w:tcPr>
          <w:p w14:paraId="4BF5D4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6E7893E4" w14:textId="77777777">
        <w:trPr>
          <w:jc w:val="center"/>
        </w:trPr>
        <w:tc>
          <w:tcPr>
            <w:tcW w:w="3456" w:type="dxa"/>
          </w:tcPr>
          <w:p w14:paraId="1D0537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370</w:t>
            </w:r>
          </w:p>
        </w:tc>
        <w:tc>
          <w:tcPr>
            <w:tcW w:w="3456" w:type="dxa"/>
          </w:tcPr>
          <w:p w14:paraId="6C3AFA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fallbackModel,</w:t>
            </w:r>
          </w:p>
        </w:tc>
        <w:tc>
          <w:tcPr>
            <w:tcW w:w="3456" w:type="dxa"/>
          </w:tcPr>
          <w:p w14:paraId="2D9CAB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E020A2" w14:textId="77777777">
        <w:trPr>
          <w:jc w:val="center"/>
        </w:trPr>
        <w:tc>
          <w:tcPr>
            <w:tcW w:w="3456" w:type="dxa"/>
          </w:tcPr>
          <w:p w14:paraId="22CE94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371</w:t>
            </w:r>
          </w:p>
        </w:tc>
        <w:tc>
          <w:tcPr>
            <w:tcW w:w="3456" w:type="dxa"/>
          </w:tcPr>
          <w:p w14:paraId="6A29AA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1,</w:t>
            </w:r>
          </w:p>
        </w:tc>
        <w:tc>
          <w:tcPr>
            <w:tcW w:w="3456" w:type="dxa"/>
          </w:tcPr>
          <w:p w14:paraId="5B7357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940C4AD" w14:textId="77777777">
        <w:trPr>
          <w:jc w:val="center"/>
        </w:trPr>
        <w:tc>
          <w:tcPr>
            <w:tcW w:w="3456" w:type="dxa"/>
          </w:tcPr>
          <w:p w14:paraId="1B50D1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372</w:t>
            </w:r>
          </w:p>
        </w:tc>
        <w:tc>
          <w:tcPr>
            <w:tcW w:w="3456" w:type="dxa"/>
          </w:tcPr>
          <w:p w14:paraId="0683DA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false,</w:t>
            </w:r>
          </w:p>
        </w:tc>
        <w:tc>
          <w:tcPr>
            <w:tcW w:w="3456" w:type="dxa"/>
          </w:tcPr>
          <w:p w14:paraId="0B7096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4D96C6" w14:textId="77777777">
        <w:trPr>
          <w:jc w:val="center"/>
        </w:trPr>
        <w:tc>
          <w:tcPr>
            <w:tcW w:w="3456" w:type="dxa"/>
          </w:tcPr>
          <w:p w14:paraId="44C620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373</w:t>
            </w:r>
          </w:p>
        </w:tc>
        <w:tc>
          <w:tcPr>
            <w:tcW w:w="3456" w:type="dxa"/>
          </w:tcPr>
          <w:p w14:paraId="7FCF22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module</w:t>
            </w:r>
          </w:p>
        </w:tc>
        <w:tc>
          <w:tcPr>
            <w:tcW w:w="3456" w:type="dxa"/>
          </w:tcPr>
          <w:p w14:paraId="48778C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79270F" w14:textId="77777777">
        <w:trPr>
          <w:jc w:val="center"/>
        </w:trPr>
        <w:tc>
          <w:tcPr>
            <w:tcW w:w="3456" w:type="dxa"/>
          </w:tcPr>
          <w:p w14:paraId="149E03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374</w:t>
            </w:r>
          </w:p>
        </w:tc>
        <w:tc>
          <w:tcPr>
            <w:tcW w:w="3456" w:type="dxa"/>
          </w:tcPr>
          <w:p w14:paraId="0D0C0D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);</w:t>
            </w:r>
          </w:p>
        </w:tc>
        <w:tc>
          <w:tcPr>
            <w:tcW w:w="3456" w:type="dxa"/>
          </w:tcPr>
          <w:p w14:paraId="227C31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C22E49" w14:textId="77777777">
        <w:trPr>
          <w:jc w:val="center"/>
        </w:trPr>
        <w:tc>
          <w:tcPr>
            <w:tcW w:w="3456" w:type="dxa"/>
          </w:tcPr>
          <w:p w14:paraId="6FDC2B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375</w:t>
            </w:r>
          </w:p>
        </w:tc>
        <w:tc>
          <w:tcPr>
            <w:tcW w:w="3456" w:type="dxa"/>
          </w:tcPr>
          <w:p w14:paraId="6C82E7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74E8B7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A42CC41" w14:textId="77777777">
        <w:trPr>
          <w:jc w:val="center"/>
        </w:trPr>
        <w:tc>
          <w:tcPr>
            <w:tcW w:w="3456" w:type="dxa"/>
          </w:tcPr>
          <w:p w14:paraId="1A7656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376</w:t>
            </w:r>
          </w:p>
        </w:tc>
        <w:tc>
          <w:tcPr>
            <w:tcW w:w="3456" w:type="dxa"/>
          </w:tcPr>
          <w:p w14:paraId="48E323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4CCC72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51A2DDC" w14:textId="77777777">
        <w:trPr>
          <w:jc w:val="center"/>
        </w:trPr>
        <w:tc>
          <w:tcPr>
            <w:tcW w:w="3456" w:type="dxa"/>
          </w:tcPr>
          <w:p w14:paraId="4FA2AD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3456" w:type="dxa"/>
          </w:tcPr>
          <w:p w14:paraId="2EF684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2417B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321B59D" w14:textId="77777777">
        <w:trPr>
          <w:jc w:val="center"/>
        </w:trPr>
        <w:tc>
          <w:tcPr>
            <w:tcW w:w="3456" w:type="dxa"/>
          </w:tcPr>
          <w:p w14:paraId="385E3B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378</w:t>
            </w:r>
          </w:p>
        </w:tc>
        <w:tc>
          <w:tcPr>
            <w:tcW w:w="3456" w:type="dxa"/>
          </w:tcPr>
          <w:p w14:paraId="120DF0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BC943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0B51DB7" w14:textId="77777777">
        <w:trPr>
          <w:jc w:val="center"/>
        </w:trPr>
        <w:tc>
          <w:tcPr>
            <w:tcW w:w="3456" w:type="dxa"/>
          </w:tcPr>
          <w:p w14:paraId="2F4113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3456" w:type="dxa"/>
          </w:tcPr>
          <w:p w14:paraId="6E8FB9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ABE46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87BE111" w14:textId="77777777">
        <w:trPr>
          <w:jc w:val="center"/>
        </w:trPr>
        <w:tc>
          <w:tcPr>
            <w:tcW w:w="3456" w:type="dxa"/>
          </w:tcPr>
          <w:p w14:paraId="0F41C0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3456" w:type="dxa"/>
          </w:tcPr>
          <w:p w14:paraId="689087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handleStreamChunk(</w:t>
            </w:r>
          </w:p>
        </w:tc>
        <w:tc>
          <w:tcPr>
            <w:tcW w:w="3456" w:type="dxa"/>
          </w:tcPr>
          <w:p w14:paraId="0BA809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1D7F1EFA" w14:textId="77777777">
        <w:trPr>
          <w:jc w:val="center"/>
        </w:trPr>
        <w:tc>
          <w:tcPr>
            <w:tcW w:w="3456" w:type="dxa"/>
          </w:tcPr>
          <w:p w14:paraId="537630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381</w:t>
            </w:r>
          </w:p>
        </w:tc>
        <w:tc>
          <w:tcPr>
            <w:tcW w:w="3456" w:type="dxa"/>
          </w:tcPr>
          <w:p w14:paraId="782CAA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SseEmitter emitter,</w:t>
            </w:r>
          </w:p>
        </w:tc>
        <w:tc>
          <w:tcPr>
            <w:tcW w:w="3456" w:type="dxa"/>
          </w:tcPr>
          <w:p w14:paraId="64A809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496531F8" w14:textId="77777777">
        <w:trPr>
          <w:jc w:val="center"/>
        </w:trPr>
        <w:tc>
          <w:tcPr>
            <w:tcW w:w="3456" w:type="dxa"/>
          </w:tcPr>
          <w:p w14:paraId="30D418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382</w:t>
            </w:r>
          </w:p>
        </w:tc>
        <w:tc>
          <w:tcPr>
            <w:tcW w:w="3456" w:type="dxa"/>
          </w:tcPr>
          <w:p w14:paraId="53AA17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StringBuilder answerBuilder,</w:t>
            </w:r>
          </w:p>
        </w:tc>
        <w:tc>
          <w:tcPr>
            <w:tcW w:w="3456" w:type="dxa"/>
          </w:tcPr>
          <w:p w14:paraId="3F660F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AB8AB8" w14:textId="77777777">
        <w:trPr>
          <w:jc w:val="center"/>
        </w:trPr>
        <w:tc>
          <w:tcPr>
            <w:tcW w:w="3456" w:type="dxa"/>
          </w:tcPr>
          <w:p w14:paraId="4A3AD7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3456" w:type="dxa"/>
          </w:tcPr>
          <w:p w14:paraId="4E73C6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model,</w:t>
            </w:r>
          </w:p>
        </w:tc>
        <w:tc>
          <w:tcPr>
            <w:tcW w:w="3456" w:type="dxa"/>
          </w:tcPr>
          <w:p w14:paraId="4A9BAF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4F8A05" w14:textId="77777777">
        <w:trPr>
          <w:jc w:val="center"/>
        </w:trPr>
        <w:tc>
          <w:tcPr>
            <w:tcW w:w="3456" w:type="dxa"/>
          </w:tcPr>
          <w:p w14:paraId="3CF599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384</w:t>
            </w:r>
          </w:p>
        </w:tc>
        <w:tc>
          <w:tcPr>
            <w:tcW w:w="3456" w:type="dxa"/>
          </w:tcPr>
          <w:p w14:paraId="350AAE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 module,</w:t>
            </w:r>
          </w:p>
        </w:tc>
        <w:tc>
          <w:tcPr>
            <w:tcW w:w="3456" w:type="dxa"/>
          </w:tcPr>
          <w:p w14:paraId="75DEED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B08AC8" w14:textId="77777777">
        <w:trPr>
          <w:jc w:val="center"/>
        </w:trPr>
        <w:tc>
          <w:tcPr>
            <w:tcW w:w="3456" w:type="dxa"/>
          </w:tcPr>
          <w:p w14:paraId="7A6E82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385</w:t>
            </w:r>
          </w:p>
        </w:tc>
        <w:tc>
          <w:tcPr>
            <w:tcW w:w="3456" w:type="dxa"/>
          </w:tcPr>
          <w:p w14:paraId="7C8DD0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AtomicBoolean finished,</w:t>
            </w:r>
          </w:p>
        </w:tc>
        <w:tc>
          <w:tcPr>
            <w:tcW w:w="3456" w:type="dxa"/>
          </w:tcPr>
          <w:p w14:paraId="6784E7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2089E6" w14:textId="77777777">
        <w:trPr>
          <w:jc w:val="center"/>
        </w:trPr>
        <w:tc>
          <w:tcPr>
            <w:tcW w:w="3456" w:type="dxa"/>
          </w:tcPr>
          <w:p w14:paraId="3FC910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386</w:t>
            </w:r>
          </w:p>
        </w:tc>
        <w:tc>
          <w:tcPr>
            <w:tcW w:w="3456" w:type="dxa"/>
          </w:tcPr>
          <w:p w14:paraId="1F8E6D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ChatResponse response</w:t>
            </w:r>
          </w:p>
        </w:tc>
        <w:tc>
          <w:tcPr>
            <w:tcW w:w="3456" w:type="dxa"/>
          </w:tcPr>
          <w:p w14:paraId="360A24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7F46CC" w14:textId="77777777">
        <w:trPr>
          <w:jc w:val="center"/>
        </w:trPr>
        <w:tc>
          <w:tcPr>
            <w:tcW w:w="3456" w:type="dxa"/>
          </w:tcPr>
          <w:p w14:paraId="01571F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387</w:t>
            </w:r>
          </w:p>
        </w:tc>
        <w:tc>
          <w:tcPr>
            <w:tcW w:w="3456" w:type="dxa"/>
          </w:tcPr>
          <w:p w14:paraId="065343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434718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B72570" w14:textId="77777777">
        <w:trPr>
          <w:jc w:val="center"/>
        </w:trPr>
        <w:tc>
          <w:tcPr>
            <w:tcW w:w="3456" w:type="dxa"/>
          </w:tcPr>
          <w:p w14:paraId="42CBB6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388</w:t>
            </w:r>
          </w:p>
        </w:tc>
        <w:tc>
          <w:tcPr>
            <w:tcW w:w="3456" w:type="dxa"/>
          </w:tcPr>
          <w:p w14:paraId="1C256E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(finished.get()) {</w:t>
            </w:r>
          </w:p>
        </w:tc>
        <w:tc>
          <w:tcPr>
            <w:tcW w:w="3456" w:type="dxa"/>
          </w:tcPr>
          <w:p w14:paraId="62FE6D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1776AA8" w14:textId="77777777">
        <w:trPr>
          <w:jc w:val="center"/>
        </w:trPr>
        <w:tc>
          <w:tcPr>
            <w:tcW w:w="3456" w:type="dxa"/>
          </w:tcPr>
          <w:p w14:paraId="6E2415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389</w:t>
            </w:r>
          </w:p>
        </w:tc>
        <w:tc>
          <w:tcPr>
            <w:tcW w:w="3456" w:type="dxa"/>
          </w:tcPr>
          <w:p w14:paraId="795B90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48B8B7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211AC7D5" w14:textId="77777777">
        <w:trPr>
          <w:jc w:val="center"/>
        </w:trPr>
        <w:tc>
          <w:tcPr>
            <w:tcW w:w="3456" w:type="dxa"/>
          </w:tcPr>
          <w:p w14:paraId="0D4391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390</w:t>
            </w:r>
          </w:p>
        </w:tc>
        <w:tc>
          <w:tcPr>
            <w:tcW w:w="3456" w:type="dxa"/>
          </w:tcPr>
          <w:p w14:paraId="7436F5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B770C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CEF3FA4" w14:textId="77777777">
        <w:trPr>
          <w:jc w:val="center"/>
        </w:trPr>
        <w:tc>
          <w:tcPr>
            <w:tcW w:w="3456" w:type="dxa"/>
          </w:tcPr>
          <w:p w14:paraId="1B70F3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391</w:t>
            </w:r>
          </w:p>
        </w:tc>
        <w:tc>
          <w:tcPr>
            <w:tcW w:w="3456" w:type="dxa"/>
          </w:tcPr>
          <w:p w14:paraId="5743B7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clearCircuit(model, module);</w:t>
            </w:r>
          </w:p>
        </w:tc>
        <w:tc>
          <w:tcPr>
            <w:tcW w:w="3456" w:type="dxa"/>
          </w:tcPr>
          <w:p w14:paraId="5BD672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F31B39" w14:textId="77777777">
        <w:trPr>
          <w:jc w:val="center"/>
        </w:trPr>
        <w:tc>
          <w:tcPr>
            <w:tcW w:w="3456" w:type="dxa"/>
          </w:tcPr>
          <w:p w14:paraId="116964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392</w:t>
            </w:r>
          </w:p>
        </w:tc>
        <w:tc>
          <w:tcPr>
            <w:tcW w:w="3456" w:type="dxa"/>
          </w:tcPr>
          <w:p w14:paraId="1335C8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chunk = response.getResult().getOutput().getContent();</w:t>
            </w:r>
          </w:p>
        </w:tc>
        <w:tc>
          <w:tcPr>
            <w:tcW w:w="3456" w:type="dxa"/>
          </w:tcPr>
          <w:p w14:paraId="1155E3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80F1EE3" w14:textId="77777777">
        <w:trPr>
          <w:jc w:val="center"/>
        </w:trPr>
        <w:tc>
          <w:tcPr>
            <w:tcW w:w="3456" w:type="dxa"/>
          </w:tcPr>
          <w:p w14:paraId="57681C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393</w:t>
            </w:r>
          </w:p>
        </w:tc>
        <w:tc>
          <w:tcPr>
            <w:tcW w:w="3456" w:type="dxa"/>
          </w:tcPr>
          <w:p w14:paraId="5018FB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(StringUtils.hasText(chunk)) {</w:t>
            </w:r>
          </w:p>
        </w:tc>
        <w:tc>
          <w:tcPr>
            <w:tcW w:w="3456" w:type="dxa"/>
          </w:tcPr>
          <w:p w14:paraId="696FFB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0888F94" w14:textId="77777777">
        <w:trPr>
          <w:jc w:val="center"/>
        </w:trPr>
        <w:tc>
          <w:tcPr>
            <w:tcW w:w="3456" w:type="dxa"/>
          </w:tcPr>
          <w:p w14:paraId="47209A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394</w:t>
            </w:r>
          </w:p>
        </w:tc>
        <w:tc>
          <w:tcPr>
            <w:tcW w:w="3456" w:type="dxa"/>
          </w:tcPr>
          <w:p w14:paraId="48CDFE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answerBuilder.append(chunk);</w:t>
            </w:r>
          </w:p>
        </w:tc>
        <w:tc>
          <w:tcPr>
            <w:tcW w:w="3456" w:type="dxa"/>
          </w:tcPr>
          <w:p w14:paraId="21A6A1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EA14DE" w14:textId="77777777">
        <w:trPr>
          <w:jc w:val="center"/>
        </w:trPr>
        <w:tc>
          <w:tcPr>
            <w:tcW w:w="3456" w:type="dxa"/>
          </w:tcPr>
          <w:p w14:paraId="61F8D5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395</w:t>
            </w:r>
          </w:p>
        </w:tc>
        <w:tc>
          <w:tcPr>
            <w:tcW w:w="3456" w:type="dxa"/>
          </w:tcPr>
          <w:p w14:paraId="222C9D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sendDeltaSafely(emitter, chunk);</w:t>
            </w:r>
          </w:p>
        </w:tc>
        <w:tc>
          <w:tcPr>
            <w:tcW w:w="3456" w:type="dxa"/>
          </w:tcPr>
          <w:p w14:paraId="24A73D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7123B08" w14:textId="77777777">
        <w:trPr>
          <w:jc w:val="center"/>
        </w:trPr>
        <w:tc>
          <w:tcPr>
            <w:tcW w:w="3456" w:type="dxa"/>
          </w:tcPr>
          <w:p w14:paraId="352F5A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396</w:t>
            </w:r>
          </w:p>
        </w:tc>
        <w:tc>
          <w:tcPr>
            <w:tcW w:w="3456" w:type="dxa"/>
          </w:tcPr>
          <w:p w14:paraId="74B734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36725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1FA6C07" w14:textId="77777777">
        <w:trPr>
          <w:jc w:val="center"/>
        </w:trPr>
        <w:tc>
          <w:tcPr>
            <w:tcW w:w="3456" w:type="dxa"/>
          </w:tcPr>
          <w:p w14:paraId="316F63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397</w:t>
            </w:r>
          </w:p>
        </w:tc>
        <w:tc>
          <w:tcPr>
            <w:tcW w:w="3456" w:type="dxa"/>
          </w:tcPr>
          <w:p w14:paraId="193F2A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Usage usage = response.getMetadata().getUsage();</w:t>
            </w:r>
          </w:p>
        </w:tc>
        <w:tc>
          <w:tcPr>
            <w:tcW w:w="3456" w:type="dxa"/>
          </w:tcPr>
          <w:p w14:paraId="274876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4BF6338" w14:textId="77777777">
        <w:trPr>
          <w:jc w:val="center"/>
        </w:trPr>
        <w:tc>
          <w:tcPr>
            <w:tcW w:w="3456" w:type="dxa"/>
          </w:tcPr>
          <w:p w14:paraId="1F0F14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398</w:t>
            </w:r>
          </w:p>
        </w:tc>
        <w:tc>
          <w:tcPr>
            <w:tcW w:w="3456" w:type="dxa"/>
          </w:tcPr>
          <w:p w14:paraId="20A452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(usage != null) {</w:t>
            </w:r>
          </w:p>
        </w:tc>
        <w:tc>
          <w:tcPr>
            <w:tcW w:w="3456" w:type="dxa"/>
          </w:tcPr>
          <w:p w14:paraId="5AFADB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8D45435" w14:textId="77777777">
        <w:trPr>
          <w:jc w:val="center"/>
        </w:trPr>
        <w:tc>
          <w:tcPr>
            <w:tcW w:w="3456" w:type="dxa"/>
          </w:tcPr>
          <w:p w14:paraId="1D4E37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399</w:t>
            </w:r>
          </w:p>
        </w:tc>
        <w:tc>
          <w:tcPr>
            <w:tcW w:w="3456" w:type="dxa"/>
          </w:tcPr>
          <w:p w14:paraId="5CB9F9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recordModelUsage(model, module, usage);</w:t>
            </w:r>
          </w:p>
        </w:tc>
        <w:tc>
          <w:tcPr>
            <w:tcW w:w="3456" w:type="dxa"/>
          </w:tcPr>
          <w:p w14:paraId="65A4A8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4955BA" w14:textId="77777777">
        <w:trPr>
          <w:jc w:val="center"/>
        </w:trPr>
        <w:tc>
          <w:tcPr>
            <w:tcW w:w="3456" w:type="dxa"/>
          </w:tcPr>
          <w:p w14:paraId="04AF66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3456" w:type="dxa"/>
          </w:tcPr>
          <w:p w14:paraId="57F255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6C42E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3A5CB9D" w14:textId="77777777">
        <w:trPr>
          <w:jc w:val="center"/>
        </w:trPr>
        <w:tc>
          <w:tcPr>
            <w:tcW w:w="3456" w:type="dxa"/>
          </w:tcPr>
          <w:p w14:paraId="2B6A7E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  <w:tc>
          <w:tcPr>
            <w:tcW w:w="3456" w:type="dxa"/>
          </w:tcPr>
          <w:p w14:paraId="2F7C90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8B931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60DEF0DB" w14:textId="77777777">
        <w:trPr>
          <w:jc w:val="center"/>
        </w:trPr>
        <w:tc>
          <w:tcPr>
            <w:tcW w:w="3456" w:type="dxa"/>
          </w:tcPr>
          <w:p w14:paraId="1A8122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402</w:t>
            </w:r>
          </w:p>
        </w:tc>
        <w:tc>
          <w:tcPr>
            <w:tcW w:w="3456" w:type="dxa"/>
          </w:tcPr>
          <w:p w14:paraId="670402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D8F2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02481B4" w14:textId="77777777">
        <w:trPr>
          <w:jc w:val="center"/>
        </w:trPr>
        <w:tc>
          <w:tcPr>
            <w:tcW w:w="3456" w:type="dxa"/>
          </w:tcPr>
          <w:p w14:paraId="63CADA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403</w:t>
            </w:r>
          </w:p>
        </w:tc>
        <w:tc>
          <w:tcPr>
            <w:tcW w:w="3456" w:type="dxa"/>
          </w:tcPr>
          <w:p w14:paraId="78248B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finishModelStream(</w:t>
            </w:r>
          </w:p>
        </w:tc>
        <w:tc>
          <w:tcPr>
            <w:tcW w:w="3456" w:type="dxa"/>
          </w:tcPr>
          <w:p w14:paraId="2D0EE9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9F33AA" w14:textId="77777777">
        <w:trPr>
          <w:jc w:val="center"/>
        </w:trPr>
        <w:tc>
          <w:tcPr>
            <w:tcW w:w="3456" w:type="dxa"/>
          </w:tcPr>
          <w:p w14:paraId="039098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404</w:t>
            </w:r>
          </w:p>
        </w:tc>
        <w:tc>
          <w:tcPr>
            <w:tcW w:w="3456" w:type="dxa"/>
          </w:tcPr>
          <w:p w14:paraId="5D2AE2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SseEmitter emitter,</w:t>
            </w:r>
          </w:p>
        </w:tc>
        <w:tc>
          <w:tcPr>
            <w:tcW w:w="3456" w:type="dxa"/>
          </w:tcPr>
          <w:p w14:paraId="5144B3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3D0902EE" w14:textId="77777777">
        <w:trPr>
          <w:jc w:val="center"/>
        </w:trPr>
        <w:tc>
          <w:tcPr>
            <w:tcW w:w="3456" w:type="dxa"/>
          </w:tcPr>
          <w:p w14:paraId="1D8DDE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</w:t>
            </w:r>
          </w:p>
        </w:tc>
        <w:tc>
          <w:tcPr>
            <w:tcW w:w="3456" w:type="dxa"/>
          </w:tcPr>
          <w:p w14:paraId="669A8A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StringBuilder answerBuilder,</w:t>
            </w:r>
          </w:p>
        </w:tc>
        <w:tc>
          <w:tcPr>
            <w:tcW w:w="3456" w:type="dxa"/>
          </w:tcPr>
          <w:p w14:paraId="51C63C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A7C609" w14:textId="77777777">
        <w:trPr>
          <w:jc w:val="center"/>
        </w:trPr>
        <w:tc>
          <w:tcPr>
            <w:tcW w:w="3456" w:type="dxa"/>
          </w:tcPr>
          <w:p w14:paraId="1DC23C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406</w:t>
            </w:r>
          </w:p>
        </w:tc>
        <w:tc>
          <w:tcPr>
            <w:tcW w:w="3456" w:type="dxa"/>
          </w:tcPr>
          <w:p w14:paraId="3F9504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fallback,</w:t>
            </w:r>
          </w:p>
        </w:tc>
        <w:tc>
          <w:tcPr>
            <w:tcW w:w="3456" w:type="dxa"/>
          </w:tcPr>
          <w:p w14:paraId="52E8F9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1129A5" w14:textId="77777777">
        <w:trPr>
          <w:jc w:val="center"/>
        </w:trPr>
        <w:tc>
          <w:tcPr>
            <w:tcW w:w="3456" w:type="dxa"/>
          </w:tcPr>
          <w:p w14:paraId="15651E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407</w:t>
            </w:r>
          </w:p>
        </w:tc>
        <w:tc>
          <w:tcPr>
            <w:tcW w:w="3456" w:type="dxa"/>
          </w:tcPr>
          <w:p w14:paraId="6349A5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Consumer&lt;String&gt; onCompleted,</w:t>
            </w:r>
          </w:p>
        </w:tc>
        <w:tc>
          <w:tcPr>
            <w:tcW w:w="3456" w:type="dxa"/>
          </w:tcPr>
          <w:p w14:paraId="1B63E9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2F8A8D" w14:textId="77777777">
        <w:trPr>
          <w:jc w:val="center"/>
        </w:trPr>
        <w:tc>
          <w:tcPr>
            <w:tcW w:w="3456" w:type="dxa"/>
          </w:tcPr>
          <w:p w14:paraId="247779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408</w:t>
            </w:r>
          </w:p>
        </w:tc>
        <w:tc>
          <w:tcPr>
            <w:tcW w:w="3456" w:type="dxa"/>
          </w:tcPr>
          <w:p w14:paraId="168C80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AtomicBoolean finished</w:t>
            </w:r>
          </w:p>
        </w:tc>
        <w:tc>
          <w:tcPr>
            <w:tcW w:w="3456" w:type="dxa"/>
          </w:tcPr>
          <w:p w14:paraId="27263E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A72BD9" w14:textId="77777777">
        <w:trPr>
          <w:jc w:val="center"/>
        </w:trPr>
        <w:tc>
          <w:tcPr>
            <w:tcW w:w="3456" w:type="dxa"/>
          </w:tcPr>
          <w:p w14:paraId="17E300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409</w:t>
            </w:r>
          </w:p>
        </w:tc>
        <w:tc>
          <w:tcPr>
            <w:tcW w:w="3456" w:type="dxa"/>
          </w:tcPr>
          <w:p w14:paraId="7A9791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23BFA1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D98DB6" w14:textId="77777777">
        <w:trPr>
          <w:jc w:val="center"/>
        </w:trPr>
        <w:tc>
          <w:tcPr>
            <w:tcW w:w="3456" w:type="dxa"/>
          </w:tcPr>
          <w:p w14:paraId="6D49DF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410</w:t>
            </w:r>
          </w:p>
        </w:tc>
        <w:tc>
          <w:tcPr>
            <w:tcW w:w="3456" w:type="dxa"/>
          </w:tcPr>
          <w:p w14:paraId="460955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(!finished.compareAndSet(false, true)) {</w:t>
            </w:r>
          </w:p>
        </w:tc>
        <w:tc>
          <w:tcPr>
            <w:tcW w:w="3456" w:type="dxa"/>
          </w:tcPr>
          <w:p w14:paraId="6F232F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0E3C1A5" w14:textId="77777777">
        <w:trPr>
          <w:jc w:val="center"/>
        </w:trPr>
        <w:tc>
          <w:tcPr>
            <w:tcW w:w="3456" w:type="dxa"/>
          </w:tcPr>
          <w:p w14:paraId="3C1E4D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411</w:t>
            </w:r>
          </w:p>
        </w:tc>
        <w:tc>
          <w:tcPr>
            <w:tcW w:w="3456" w:type="dxa"/>
          </w:tcPr>
          <w:p w14:paraId="719294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1F5166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52B33FB6" w14:textId="77777777">
        <w:trPr>
          <w:jc w:val="center"/>
        </w:trPr>
        <w:tc>
          <w:tcPr>
            <w:tcW w:w="3456" w:type="dxa"/>
          </w:tcPr>
          <w:p w14:paraId="0C8881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412</w:t>
            </w:r>
          </w:p>
        </w:tc>
        <w:tc>
          <w:tcPr>
            <w:tcW w:w="3456" w:type="dxa"/>
          </w:tcPr>
          <w:p w14:paraId="6BDCEB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55400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552DA13" w14:textId="77777777">
        <w:trPr>
          <w:jc w:val="center"/>
        </w:trPr>
        <w:tc>
          <w:tcPr>
            <w:tcW w:w="3456" w:type="dxa"/>
          </w:tcPr>
          <w:p w14:paraId="419FFF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413</w:t>
            </w:r>
          </w:p>
        </w:tc>
        <w:tc>
          <w:tcPr>
            <w:tcW w:w="3456" w:type="dxa"/>
          </w:tcPr>
          <w:p w14:paraId="322867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finalText = answerBuilder.length() == 0 ? safe(fallback) : answerBuilder.toString().trim();</w:t>
            </w:r>
          </w:p>
        </w:tc>
        <w:tc>
          <w:tcPr>
            <w:tcW w:w="3456" w:type="dxa"/>
          </w:tcPr>
          <w:p w14:paraId="5329CA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EF754A8" w14:textId="77777777">
        <w:trPr>
          <w:jc w:val="center"/>
        </w:trPr>
        <w:tc>
          <w:tcPr>
            <w:tcW w:w="3456" w:type="dxa"/>
          </w:tcPr>
          <w:p w14:paraId="5684CD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414</w:t>
            </w:r>
          </w:p>
        </w:tc>
        <w:tc>
          <w:tcPr>
            <w:tcW w:w="3456" w:type="dxa"/>
          </w:tcPr>
          <w:p w14:paraId="3FCFE6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(answerBuilder.length() == 0 &amp;&amp; StringUtils.hasText(finalText)) {</w:t>
            </w:r>
          </w:p>
        </w:tc>
        <w:tc>
          <w:tcPr>
            <w:tcW w:w="3456" w:type="dxa"/>
          </w:tcPr>
          <w:p w14:paraId="25D09B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881E538" w14:textId="77777777">
        <w:trPr>
          <w:jc w:val="center"/>
        </w:trPr>
        <w:tc>
          <w:tcPr>
            <w:tcW w:w="3456" w:type="dxa"/>
          </w:tcPr>
          <w:p w14:paraId="01778A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415</w:t>
            </w:r>
          </w:p>
        </w:tc>
        <w:tc>
          <w:tcPr>
            <w:tcW w:w="3456" w:type="dxa"/>
          </w:tcPr>
          <w:p w14:paraId="62147E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sendDeltaSafely(emitter, finalText);</w:t>
            </w:r>
          </w:p>
        </w:tc>
        <w:tc>
          <w:tcPr>
            <w:tcW w:w="3456" w:type="dxa"/>
          </w:tcPr>
          <w:p w14:paraId="4751CF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2A6D3C" w14:textId="77777777">
        <w:trPr>
          <w:jc w:val="center"/>
        </w:trPr>
        <w:tc>
          <w:tcPr>
            <w:tcW w:w="3456" w:type="dxa"/>
          </w:tcPr>
          <w:p w14:paraId="1A435C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416</w:t>
            </w:r>
          </w:p>
        </w:tc>
        <w:tc>
          <w:tcPr>
            <w:tcW w:w="3456" w:type="dxa"/>
          </w:tcPr>
          <w:p w14:paraId="25444F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8B6F6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184855" w14:textId="77777777">
        <w:trPr>
          <w:jc w:val="center"/>
        </w:trPr>
        <w:tc>
          <w:tcPr>
            <w:tcW w:w="3456" w:type="dxa"/>
          </w:tcPr>
          <w:p w14:paraId="2CAD59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417</w:t>
            </w:r>
          </w:p>
        </w:tc>
        <w:tc>
          <w:tcPr>
            <w:tcW w:w="3456" w:type="dxa"/>
          </w:tcPr>
          <w:p w14:paraId="115196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sendDoneSafely(emitter);</w:t>
            </w:r>
          </w:p>
        </w:tc>
        <w:tc>
          <w:tcPr>
            <w:tcW w:w="3456" w:type="dxa"/>
          </w:tcPr>
          <w:p w14:paraId="020FED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01A7E5" w14:textId="77777777">
        <w:trPr>
          <w:jc w:val="center"/>
        </w:trPr>
        <w:tc>
          <w:tcPr>
            <w:tcW w:w="3456" w:type="dxa"/>
          </w:tcPr>
          <w:p w14:paraId="169BBB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418</w:t>
            </w:r>
          </w:p>
        </w:tc>
        <w:tc>
          <w:tcPr>
            <w:tcW w:w="3456" w:type="dxa"/>
          </w:tcPr>
          <w:p w14:paraId="6F6687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4B71C0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1F839D9C" w14:textId="77777777">
        <w:trPr>
          <w:jc w:val="center"/>
        </w:trPr>
        <w:tc>
          <w:tcPr>
            <w:tcW w:w="3456" w:type="dxa"/>
          </w:tcPr>
          <w:p w14:paraId="6892D7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419</w:t>
            </w:r>
          </w:p>
        </w:tc>
        <w:tc>
          <w:tcPr>
            <w:tcW w:w="3456" w:type="dxa"/>
          </w:tcPr>
          <w:p w14:paraId="646060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emitter.complete();</w:t>
            </w:r>
          </w:p>
        </w:tc>
        <w:tc>
          <w:tcPr>
            <w:tcW w:w="3456" w:type="dxa"/>
          </w:tcPr>
          <w:p w14:paraId="60545D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32099B" w14:textId="77777777">
        <w:trPr>
          <w:jc w:val="center"/>
        </w:trPr>
        <w:tc>
          <w:tcPr>
            <w:tcW w:w="3456" w:type="dxa"/>
          </w:tcPr>
          <w:p w14:paraId="17423F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420</w:t>
            </w:r>
          </w:p>
        </w:tc>
        <w:tc>
          <w:tcPr>
            <w:tcW w:w="3456" w:type="dxa"/>
          </w:tcPr>
          <w:p w14:paraId="6380F1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ignored) {</w:t>
            </w:r>
          </w:p>
        </w:tc>
        <w:tc>
          <w:tcPr>
            <w:tcW w:w="3456" w:type="dxa"/>
          </w:tcPr>
          <w:p w14:paraId="64C2B1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B37A389" w14:textId="77777777">
        <w:trPr>
          <w:jc w:val="center"/>
        </w:trPr>
        <w:tc>
          <w:tcPr>
            <w:tcW w:w="3456" w:type="dxa"/>
          </w:tcPr>
          <w:p w14:paraId="46A72D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421</w:t>
            </w:r>
          </w:p>
        </w:tc>
        <w:tc>
          <w:tcPr>
            <w:tcW w:w="3456" w:type="dxa"/>
          </w:tcPr>
          <w:p w14:paraId="168DC3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79647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899C334" w14:textId="77777777">
        <w:trPr>
          <w:jc w:val="center"/>
        </w:trPr>
        <w:tc>
          <w:tcPr>
            <w:tcW w:w="3456" w:type="dxa"/>
          </w:tcPr>
          <w:p w14:paraId="608997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422</w:t>
            </w:r>
          </w:p>
        </w:tc>
        <w:tc>
          <w:tcPr>
            <w:tcW w:w="3456" w:type="dxa"/>
          </w:tcPr>
          <w:p w14:paraId="197F8C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(onCompleted != null) {</w:t>
            </w:r>
          </w:p>
        </w:tc>
        <w:tc>
          <w:tcPr>
            <w:tcW w:w="3456" w:type="dxa"/>
          </w:tcPr>
          <w:p w14:paraId="4D3F83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09475A83" w14:textId="77777777">
        <w:trPr>
          <w:jc w:val="center"/>
        </w:trPr>
        <w:tc>
          <w:tcPr>
            <w:tcW w:w="3456" w:type="dxa"/>
          </w:tcPr>
          <w:p w14:paraId="5DE25C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423</w:t>
            </w:r>
          </w:p>
        </w:tc>
        <w:tc>
          <w:tcPr>
            <w:tcW w:w="3456" w:type="dxa"/>
          </w:tcPr>
          <w:p w14:paraId="500E5C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51ECEC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</w:t>
            </w:r>
            <w:r>
              <w:rPr>
                <w:sz w:val="17"/>
              </w:rPr>
              <w:lastRenderedPageBreak/>
              <w:t>里面出错会进入 catch，不让程序直接崩。</w:t>
            </w:r>
          </w:p>
        </w:tc>
      </w:tr>
      <w:tr w:rsidR="00F0357E" w14:paraId="29E90F81" w14:textId="77777777">
        <w:trPr>
          <w:jc w:val="center"/>
        </w:trPr>
        <w:tc>
          <w:tcPr>
            <w:tcW w:w="3456" w:type="dxa"/>
          </w:tcPr>
          <w:p w14:paraId="11681B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424</w:t>
            </w:r>
          </w:p>
        </w:tc>
        <w:tc>
          <w:tcPr>
            <w:tcW w:w="3456" w:type="dxa"/>
          </w:tcPr>
          <w:p w14:paraId="6205E4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onCompleted.accept(finalText);</w:t>
            </w:r>
          </w:p>
        </w:tc>
        <w:tc>
          <w:tcPr>
            <w:tcW w:w="3456" w:type="dxa"/>
          </w:tcPr>
          <w:p w14:paraId="17260D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13F5637" w14:textId="77777777">
        <w:trPr>
          <w:jc w:val="center"/>
        </w:trPr>
        <w:tc>
          <w:tcPr>
            <w:tcW w:w="3456" w:type="dxa"/>
          </w:tcPr>
          <w:p w14:paraId="6D04A2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425</w:t>
            </w:r>
          </w:p>
        </w:tc>
        <w:tc>
          <w:tcPr>
            <w:tcW w:w="3456" w:type="dxa"/>
          </w:tcPr>
          <w:p w14:paraId="65DBE6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(Exception e) {</w:t>
            </w:r>
          </w:p>
        </w:tc>
        <w:tc>
          <w:tcPr>
            <w:tcW w:w="3456" w:type="dxa"/>
          </w:tcPr>
          <w:p w14:paraId="402BF4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911845" w14:textId="77777777">
        <w:trPr>
          <w:jc w:val="center"/>
        </w:trPr>
        <w:tc>
          <w:tcPr>
            <w:tcW w:w="3456" w:type="dxa"/>
          </w:tcPr>
          <w:p w14:paraId="25DB69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426</w:t>
            </w:r>
          </w:p>
        </w:tc>
        <w:tc>
          <w:tcPr>
            <w:tcW w:w="3456" w:type="dxa"/>
          </w:tcPr>
          <w:p w14:paraId="6D6F08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log.debug("post stream callback failed: {}", e.getMessage());</w:t>
            </w:r>
          </w:p>
        </w:tc>
        <w:tc>
          <w:tcPr>
            <w:tcW w:w="3456" w:type="dxa"/>
          </w:tcPr>
          <w:p w14:paraId="57B50B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1FEDA819" w14:textId="77777777">
        <w:trPr>
          <w:jc w:val="center"/>
        </w:trPr>
        <w:tc>
          <w:tcPr>
            <w:tcW w:w="3456" w:type="dxa"/>
          </w:tcPr>
          <w:p w14:paraId="745D06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427</w:t>
            </w:r>
          </w:p>
        </w:tc>
        <w:tc>
          <w:tcPr>
            <w:tcW w:w="3456" w:type="dxa"/>
          </w:tcPr>
          <w:p w14:paraId="2FCF4A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E7815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70AB3B6" w14:textId="77777777">
        <w:trPr>
          <w:jc w:val="center"/>
        </w:trPr>
        <w:tc>
          <w:tcPr>
            <w:tcW w:w="3456" w:type="dxa"/>
          </w:tcPr>
          <w:p w14:paraId="7B5684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428</w:t>
            </w:r>
          </w:p>
        </w:tc>
        <w:tc>
          <w:tcPr>
            <w:tcW w:w="3456" w:type="dxa"/>
          </w:tcPr>
          <w:p w14:paraId="412F80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64F9B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77ACAFE" w14:textId="77777777">
        <w:trPr>
          <w:jc w:val="center"/>
        </w:trPr>
        <w:tc>
          <w:tcPr>
            <w:tcW w:w="3456" w:type="dxa"/>
          </w:tcPr>
          <w:p w14:paraId="009D24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429</w:t>
            </w:r>
          </w:p>
        </w:tc>
        <w:tc>
          <w:tcPr>
            <w:tcW w:w="3456" w:type="dxa"/>
          </w:tcPr>
          <w:p w14:paraId="278A9B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B6BF3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5D95B34" w14:textId="77777777">
        <w:trPr>
          <w:jc w:val="center"/>
        </w:trPr>
        <w:tc>
          <w:tcPr>
            <w:tcW w:w="3456" w:type="dxa"/>
          </w:tcPr>
          <w:p w14:paraId="4CCA51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430</w:t>
            </w:r>
          </w:p>
        </w:tc>
        <w:tc>
          <w:tcPr>
            <w:tcW w:w="3456" w:type="dxa"/>
          </w:tcPr>
          <w:p w14:paraId="089E8D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59DE7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5D13105" w14:textId="77777777">
        <w:trPr>
          <w:jc w:val="center"/>
        </w:trPr>
        <w:tc>
          <w:tcPr>
            <w:tcW w:w="3456" w:type="dxa"/>
          </w:tcPr>
          <w:p w14:paraId="0E8CBD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431</w:t>
            </w:r>
          </w:p>
        </w:tc>
        <w:tc>
          <w:tcPr>
            <w:tcW w:w="3456" w:type="dxa"/>
          </w:tcPr>
          <w:p w14:paraId="48534D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sendDeltaSafely(SseEmitter emitter, String chunk) {</w:t>
            </w:r>
          </w:p>
        </w:tc>
        <w:tc>
          <w:tcPr>
            <w:tcW w:w="3456" w:type="dxa"/>
          </w:tcPr>
          <w:p w14:paraId="3ED253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B86CA98" w14:textId="77777777">
        <w:trPr>
          <w:jc w:val="center"/>
        </w:trPr>
        <w:tc>
          <w:tcPr>
            <w:tcW w:w="3456" w:type="dxa"/>
          </w:tcPr>
          <w:p w14:paraId="655254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432</w:t>
            </w:r>
          </w:p>
        </w:tc>
        <w:tc>
          <w:tcPr>
            <w:tcW w:w="3456" w:type="dxa"/>
          </w:tcPr>
          <w:p w14:paraId="22702C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(chunk == null || chunk.isEmpty()) {</w:t>
            </w:r>
          </w:p>
        </w:tc>
        <w:tc>
          <w:tcPr>
            <w:tcW w:w="3456" w:type="dxa"/>
          </w:tcPr>
          <w:p w14:paraId="447299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0A7A3619" w14:textId="77777777">
        <w:trPr>
          <w:jc w:val="center"/>
        </w:trPr>
        <w:tc>
          <w:tcPr>
            <w:tcW w:w="3456" w:type="dxa"/>
          </w:tcPr>
          <w:p w14:paraId="7D1712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433</w:t>
            </w:r>
          </w:p>
        </w:tc>
        <w:tc>
          <w:tcPr>
            <w:tcW w:w="3456" w:type="dxa"/>
          </w:tcPr>
          <w:p w14:paraId="79278D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7D7848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2B0595" w14:textId="77777777">
        <w:trPr>
          <w:jc w:val="center"/>
        </w:trPr>
        <w:tc>
          <w:tcPr>
            <w:tcW w:w="3456" w:type="dxa"/>
          </w:tcPr>
          <w:p w14:paraId="0D7A10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434</w:t>
            </w:r>
          </w:p>
        </w:tc>
        <w:tc>
          <w:tcPr>
            <w:tcW w:w="3456" w:type="dxa"/>
          </w:tcPr>
          <w:p w14:paraId="1ECE90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57C78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50F672" w14:textId="77777777">
        <w:trPr>
          <w:jc w:val="center"/>
        </w:trPr>
        <w:tc>
          <w:tcPr>
            <w:tcW w:w="3456" w:type="dxa"/>
          </w:tcPr>
          <w:p w14:paraId="6481FE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435</w:t>
            </w:r>
          </w:p>
        </w:tc>
        <w:tc>
          <w:tcPr>
            <w:tcW w:w="3456" w:type="dxa"/>
          </w:tcPr>
          <w:p w14:paraId="6A1F41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offset = 0;</w:t>
            </w:r>
          </w:p>
        </w:tc>
        <w:tc>
          <w:tcPr>
            <w:tcW w:w="3456" w:type="dxa"/>
          </w:tcPr>
          <w:p w14:paraId="4C2AD5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</w:t>
            </w:r>
            <w:r>
              <w:rPr>
                <w:sz w:val="17"/>
              </w:rPr>
              <w:lastRenderedPageBreak/>
              <w:t>结果保存到左边变量或字段。</w:t>
            </w:r>
          </w:p>
        </w:tc>
      </w:tr>
      <w:tr w:rsidR="00F0357E" w14:paraId="6A489FBF" w14:textId="77777777">
        <w:trPr>
          <w:jc w:val="center"/>
        </w:trPr>
        <w:tc>
          <w:tcPr>
            <w:tcW w:w="3456" w:type="dxa"/>
          </w:tcPr>
          <w:p w14:paraId="170B3F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436</w:t>
            </w:r>
          </w:p>
        </w:tc>
        <w:tc>
          <w:tcPr>
            <w:tcW w:w="3456" w:type="dxa"/>
          </w:tcPr>
          <w:p w14:paraId="258320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while (offset &lt; chunk.length()) {</w:t>
            </w:r>
          </w:p>
        </w:tc>
        <w:tc>
          <w:tcPr>
            <w:tcW w:w="3456" w:type="dxa"/>
          </w:tcPr>
          <w:p w14:paraId="32866E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24B754F0" w14:textId="77777777">
        <w:trPr>
          <w:jc w:val="center"/>
        </w:trPr>
        <w:tc>
          <w:tcPr>
            <w:tcW w:w="3456" w:type="dxa"/>
          </w:tcPr>
          <w:p w14:paraId="7F255E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437</w:t>
            </w:r>
          </w:p>
        </w:tc>
        <w:tc>
          <w:tcPr>
            <w:tcW w:w="3456" w:type="dxa"/>
          </w:tcPr>
          <w:p w14:paraId="57A313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int codePoint = chunk.codePointAt(offset);</w:t>
            </w:r>
          </w:p>
        </w:tc>
        <w:tc>
          <w:tcPr>
            <w:tcW w:w="3456" w:type="dxa"/>
          </w:tcPr>
          <w:p w14:paraId="263A46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14C8EE9" w14:textId="77777777">
        <w:trPr>
          <w:jc w:val="center"/>
        </w:trPr>
        <w:tc>
          <w:tcPr>
            <w:tcW w:w="3456" w:type="dxa"/>
          </w:tcPr>
          <w:p w14:paraId="284244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438</w:t>
            </w:r>
          </w:p>
        </w:tc>
        <w:tc>
          <w:tcPr>
            <w:tcW w:w="3456" w:type="dxa"/>
          </w:tcPr>
          <w:p w14:paraId="113B1C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part = new String(Character.toChars(codePoint));</w:t>
            </w:r>
          </w:p>
        </w:tc>
        <w:tc>
          <w:tcPr>
            <w:tcW w:w="3456" w:type="dxa"/>
          </w:tcPr>
          <w:p w14:paraId="23BEFF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C8E1140" w14:textId="77777777">
        <w:trPr>
          <w:jc w:val="center"/>
        </w:trPr>
        <w:tc>
          <w:tcPr>
            <w:tcW w:w="3456" w:type="dxa"/>
          </w:tcPr>
          <w:p w14:paraId="211369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439</w:t>
            </w:r>
          </w:p>
        </w:tc>
        <w:tc>
          <w:tcPr>
            <w:tcW w:w="3456" w:type="dxa"/>
          </w:tcPr>
          <w:p w14:paraId="00B0BF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17B742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71CDF4E2" w14:textId="77777777">
        <w:trPr>
          <w:jc w:val="center"/>
        </w:trPr>
        <w:tc>
          <w:tcPr>
            <w:tcW w:w="3456" w:type="dxa"/>
          </w:tcPr>
          <w:p w14:paraId="2138A3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440</w:t>
            </w:r>
          </w:p>
        </w:tc>
        <w:tc>
          <w:tcPr>
            <w:tcW w:w="3456" w:type="dxa"/>
          </w:tcPr>
          <w:p w14:paraId="14DA91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Map&lt;String, String&gt; payload = new LinkedHashMap&lt;&gt;();</w:t>
            </w:r>
          </w:p>
        </w:tc>
        <w:tc>
          <w:tcPr>
            <w:tcW w:w="3456" w:type="dxa"/>
          </w:tcPr>
          <w:p w14:paraId="20016D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6A73762" w14:textId="77777777">
        <w:trPr>
          <w:jc w:val="center"/>
        </w:trPr>
        <w:tc>
          <w:tcPr>
            <w:tcW w:w="3456" w:type="dxa"/>
          </w:tcPr>
          <w:p w14:paraId="053869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441</w:t>
            </w:r>
          </w:p>
        </w:tc>
        <w:tc>
          <w:tcPr>
            <w:tcW w:w="3456" w:type="dxa"/>
          </w:tcPr>
          <w:p w14:paraId="602E87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payload.put("type", "delta");</w:t>
            </w:r>
          </w:p>
        </w:tc>
        <w:tc>
          <w:tcPr>
            <w:tcW w:w="3456" w:type="dxa"/>
          </w:tcPr>
          <w:p w14:paraId="740674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DAD100" w14:textId="77777777">
        <w:trPr>
          <w:jc w:val="center"/>
        </w:trPr>
        <w:tc>
          <w:tcPr>
            <w:tcW w:w="3456" w:type="dxa"/>
          </w:tcPr>
          <w:p w14:paraId="48048C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  <w:tc>
          <w:tcPr>
            <w:tcW w:w="3456" w:type="dxa"/>
          </w:tcPr>
          <w:p w14:paraId="71A165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payload.put("content", part);</w:t>
            </w:r>
          </w:p>
        </w:tc>
        <w:tc>
          <w:tcPr>
            <w:tcW w:w="3456" w:type="dxa"/>
          </w:tcPr>
          <w:p w14:paraId="57D21E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49C247" w14:textId="77777777">
        <w:trPr>
          <w:jc w:val="center"/>
        </w:trPr>
        <w:tc>
          <w:tcPr>
            <w:tcW w:w="3456" w:type="dxa"/>
          </w:tcPr>
          <w:p w14:paraId="0F90AD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443</w:t>
            </w:r>
          </w:p>
        </w:tc>
        <w:tc>
          <w:tcPr>
            <w:tcW w:w="3456" w:type="dxa"/>
          </w:tcPr>
          <w:p w14:paraId="3C6BC2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emitter.send(SseEmitter.event().name("message").data(objectMapper.writeValueAsString(payload)));</w:t>
            </w:r>
          </w:p>
        </w:tc>
        <w:tc>
          <w:tcPr>
            <w:tcW w:w="3456" w:type="dxa"/>
          </w:tcPr>
          <w:p w14:paraId="0D1EA9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61D5BA6E" w14:textId="77777777">
        <w:trPr>
          <w:jc w:val="center"/>
        </w:trPr>
        <w:tc>
          <w:tcPr>
            <w:tcW w:w="3456" w:type="dxa"/>
          </w:tcPr>
          <w:p w14:paraId="64AEFF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444</w:t>
            </w:r>
          </w:p>
        </w:tc>
        <w:tc>
          <w:tcPr>
            <w:tcW w:w="3456" w:type="dxa"/>
          </w:tcPr>
          <w:p w14:paraId="2886E6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(Exception e) {</w:t>
            </w:r>
          </w:p>
        </w:tc>
        <w:tc>
          <w:tcPr>
            <w:tcW w:w="3456" w:type="dxa"/>
          </w:tcPr>
          <w:p w14:paraId="5A3FEF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2D8F16" w14:textId="77777777">
        <w:trPr>
          <w:jc w:val="center"/>
        </w:trPr>
        <w:tc>
          <w:tcPr>
            <w:tcW w:w="3456" w:type="dxa"/>
          </w:tcPr>
          <w:p w14:paraId="5F5DEF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445</w:t>
            </w:r>
          </w:p>
        </w:tc>
        <w:tc>
          <w:tcPr>
            <w:tcW w:w="3456" w:type="dxa"/>
          </w:tcPr>
          <w:p w14:paraId="31B4C8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log.debug("send delta failed: {}", e.getMessage());</w:t>
            </w:r>
          </w:p>
        </w:tc>
        <w:tc>
          <w:tcPr>
            <w:tcW w:w="3456" w:type="dxa"/>
          </w:tcPr>
          <w:p w14:paraId="7F6CAC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0327FDAA" w14:textId="77777777">
        <w:trPr>
          <w:jc w:val="center"/>
        </w:trPr>
        <w:tc>
          <w:tcPr>
            <w:tcW w:w="3456" w:type="dxa"/>
          </w:tcPr>
          <w:p w14:paraId="79D700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446</w:t>
            </w:r>
          </w:p>
        </w:tc>
        <w:tc>
          <w:tcPr>
            <w:tcW w:w="3456" w:type="dxa"/>
          </w:tcPr>
          <w:p w14:paraId="48375F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return;</w:t>
            </w:r>
          </w:p>
        </w:tc>
        <w:tc>
          <w:tcPr>
            <w:tcW w:w="3456" w:type="dxa"/>
          </w:tcPr>
          <w:p w14:paraId="0F4C74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3B353F" w14:textId="77777777">
        <w:trPr>
          <w:jc w:val="center"/>
        </w:trPr>
        <w:tc>
          <w:tcPr>
            <w:tcW w:w="3456" w:type="dxa"/>
          </w:tcPr>
          <w:p w14:paraId="303B05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447</w:t>
            </w:r>
          </w:p>
        </w:tc>
        <w:tc>
          <w:tcPr>
            <w:tcW w:w="3456" w:type="dxa"/>
          </w:tcPr>
          <w:p w14:paraId="63472A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C3DE9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37117FC" w14:textId="77777777">
        <w:trPr>
          <w:jc w:val="center"/>
        </w:trPr>
        <w:tc>
          <w:tcPr>
            <w:tcW w:w="3456" w:type="dxa"/>
          </w:tcPr>
          <w:p w14:paraId="307674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448</w:t>
            </w:r>
          </w:p>
        </w:tc>
        <w:tc>
          <w:tcPr>
            <w:tcW w:w="3456" w:type="dxa"/>
          </w:tcPr>
          <w:p w14:paraId="4B68B7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offset += Character.charCount(codePoint);</w:t>
            </w:r>
          </w:p>
        </w:tc>
        <w:tc>
          <w:tcPr>
            <w:tcW w:w="3456" w:type="dxa"/>
          </w:tcPr>
          <w:p w14:paraId="0B6597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BFBAA46" w14:textId="77777777">
        <w:trPr>
          <w:jc w:val="center"/>
        </w:trPr>
        <w:tc>
          <w:tcPr>
            <w:tcW w:w="3456" w:type="dxa"/>
          </w:tcPr>
          <w:p w14:paraId="34B1F1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449</w:t>
            </w:r>
          </w:p>
        </w:tc>
        <w:tc>
          <w:tcPr>
            <w:tcW w:w="3456" w:type="dxa"/>
          </w:tcPr>
          <w:p w14:paraId="2981AB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EAD5D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D2B3F1C" w14:textId="77777777">
        <w:trPr>
          <w:jc w:val="center"/>
        </w:trPr>
        <w:tc>
          <w:tcPr>
            <w:tcW w:w="3456" w:type="dxa"/>
          </w:tcPr>
          <w:p w14:paraId="50C000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450</w:t>
            </w:r>
          </w:p>
        </w:tc>
        <w:tc>
          <w:tcPr>
            <w:tcW w:w="3456" w:type="dxa"/>
          </w:tcPr>
          <w:p w14:paraId="70E1A8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C06D5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56A79D0" w14:textId="77777777">
        <w:trPr>
          <w:jc w:val="center"/>
        </w:trPr>
        <w:tc>
          <w:tcPr>
            <w:tcW w:w="3456" w:type="dxa"/>
          </w:tcPr>
          <w:p w14:paraId="0F20F3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451</w:t>
            </w:r>
          </w:p>
        </w:tc>
        <w:tc>
          <w:tcPr>
            <w:tcW w:w="3456" w:type="dxa"/>
          </w:tcPr>
          <w:p w14:paraId="7E1C30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A832D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43DC6C" w14:textId="77777777">
        <w:trPr>
          <w:jc w:val="center"/>
        </w:trPr>
        <w:tc>
          <w:tcPr>
            <w:tcW w:w="3456" w:type="dxa"/>
          </w:tcPr>
          <w:p w14:paraId="50CFEA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452</w:t>
            </w:r>
          </w:p>
        </w:tc>
        <w:tc>
          <w:tcPr>
            <w:tcW w:w="3456" w:type="dxa"/>
          </w:tcPr>
          <w:p w14:paraId="5361CE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sendDoneSafely(SseEmitter emitter) {</w:t>
            </w:r>
          </w:p>
        </w:tc>
        <w:tc>
          <w:tcPr>
            <w:tcW w:w="3456" w:type="dxa"/>
          </w:tcPr>
          <w:p w14:paraId="6A4118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7BD801A" w14:textId="77777777">
        <w:trPr>
          <w:jc w:val="center"/>
        </w:trPr>
        <w:tc>
          <w:tcPr>
            <w:tcW w:w="3456" w:type="dxa"/>
          </w:tcPr>
          <w:p w14:paraId="6C6BFC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453</w:t>
            </w:r>
          </w:p>
        </w:tc>
        <w:tc>
          <w:tcPr>
            <w:tcW w:w="3456" w:type="dxa"/>
          </w:tcPr>
          <w:p w14:paraId="05B6BF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4ED54B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4729534F" w14:textId="77777777">
        <w:trPr>
          <w:jc w:val="center"/>
        </w:trPr>
        <w:tc>
          <w:tcPr>
            <w:tcW w:w="3456" w:type="dxa"/>
          </w:tcPr>
          <w:p w14:paraId="6BE85E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454</w:t>
            </w:r>
          </w:p>
        </w:tc>
        <w:tc>
          <w:tcPr>
            <w:tcW w:w="3456" w:type="dxa"/>
          </w:tcPr>
          <w:p w14:paraId="4C70EF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Map&lt;String, String&gt; done = new LinkedHashMap&lt;&gt;();</w:t>
            </w:r>
          </w:p>
        </w:tc>
        <w:tc>
          <w:tcPr>
            <w:tcW w:w="3456" w:type="dxa"/>
          </w:tcPr>
          <w:p w14:paraId="23B08D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30BB787" w14:textId="77777777">
        <w:trPr>
          <w:jc w:val="center"/>
        </w:trPr>
        <w:tc>
          <w:tcPr>
            <w:tcW w:w="3456" w:type="dxa"/>
          </w:tcPr>
          <w:p w14:paraId="176DC8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455</w:t>
            </w:r>
          </w:p>
        </w:tc>
        <w:tc>
          <w:tcPr>
            <w:tcW w:w="3456" w:type="dxa"/>
          </w:tcPr>
          <w:p w14:paraId="69A275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done.put("type", "done");</w:t>
            </w:r>
          </w:p>
        </w:tc>
        <w:tc>
          <w:tcPr>
            <w:tcW w:w="3456" w:type="dxa"/>
          </w:tcPr>
          <w:p w14:paraId="188074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D94BA5" w14:textId="77777777">
        <w:trPr>
          <w:jc w:val="center"/>
        </w:trPr>
        <w:tc>
          <w:tcPr>
            <w:tcW w:w="3456" w:type="dxa"/>
          </w:tcPr>
          <w:p w14:paraId="438C7E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456</w:t>
            </w:r>
          </w:p>
        </w:tc>
        <w:tc>
          <w:tcPr>
            <w:tcW w:w="3456" w:type="dxa"/>
          </w:tcPr>
          <w:p w14:paraId="7FD801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emitter.send(SseEmitter.event().name("message").data(objectMapper.writeValueAsString(done)));</w:t>
            </w:r>
          </w:p>
        </w:tc>
        <w:tc>
          <w:tcPr>
            <w:tcW w:w="3456" w:type="dxa"/>
          </w:tcPr>
          <w:p w14:paraId="1CAC94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的 SSE 对象，用来持续向前端发送事件流。</w:t>
            </w:r>
          </w:p>
        </w:tc>
      </w:tr>
      <w:tr w:rsidR="00F0357E" w14:paraId="522B804F" w14:textId="77777777">
        <w:trPr>
          <w:jc w:val="center"/>
        </w:trPr>
        <w:tc>
          <w:tcPr>
            <w:tcW w:w="3456" w:type="dxa"/>
          </w:tcPr>
          <w:p w14:paraId="6237B7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  <w:tc>
          <w:tcPr>
            <w:tcW w:w="3456" w:type="dxa"/>
          </w:tcPr>
          <w:p w14:paraId="0E9063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543361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755693" w14:textId="77777777">
        <w:trPr>
          <w:jc w:val="center"/>
        </w:trPr>
        <w:tc>
          <w:tcPr>
            <w:tcW w:w="3456" w:type="dxa"/>
          </w:tcPr>
          <w:p w14:paraId="69E627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458</w:t>
            </w:r>
          </w:p>
        </w:tc>
        <w:tc>
          <w:tcPr>
            <w:tcW w:w="3456" w:type="dxa"/>
          </w:tcPr>
          <w:p w14:paraId="3D909E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log.debug("send done failed: {}", e.getMessage());</w:t>
            </w:r>
          </w:p>
        </w:tc>
        <w:tc>
          <w:tcPr>
            <w:tcW w:w="3456" w:type="dxa"/>
          </w:tcPr>
          <w:p w14:paraId="702E26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26F4C6AB" w14:textId="77777777">
        <w:trPr>
          <w:jc w:val="center"/>
        </w:trPr>
        <w:tc>
          <w:tcPr>
            <w:tcW w:w="3456" w:type="dxa"/>
          </w:tcPr>
          <w:p w14:paraId="718707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3456" w:type="dxa"/>
          </w:tcPr>
          <w:p w14:paraId="642E88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83A7D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26DE3DEA" w14:textId="77777777">
        <w:trPr>
          <w:jc w:val="center"/>
        </w:trPr>
        <w:tc>
          <w:tcPr>
            <w:tcW w:w="3456" w:type="dxa"/>
          </w:tcPr>
          <w:p w14:paraId="177660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460</w:t>
            </w:r>
          </w:p>
        </w:tc>
        <w:tc>
          <w:tcPr>
            <w:tcW w:w="3456" w:type="dxa"/>
          </w:tcPr>
          <w:p w14:paraId="334E67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1EEF2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D3E04BD" w14:textId="77777777">
        <w:trPr>
          <w:jc w:val="center"/>
        </w:trPr>
        <w:tc>
          <w:tcPr>
            <w:tcW w:w="3456" w:type="dxa"/>
          </w:tcPr>
          <w:p w14:paraId="36F9FB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461</w:t>
            </w:r>
          </w:p>
        </w:tc>
        <w:tc>
          <w:tcPr>
            <w:tcW w:w="3456" w:type="dxa"/>
          </w:tcPr>
          <w:p w14:paraId="2F2F27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F117E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1D9047" w14:textId="77777777">
        <w:trPr>
          <w:jc w:val="center"/>
        </w:trPr>
        <w:tc>
          <w:tcPr>
            <w:tcW w:w="3456" w:type="dxa"/>
          </w:tcPr>
          <w:p w14:paraId="6F488F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  <w:tc>
          <w:tcPr>
            <w:tcW w:w="3456" w:type="dxa"/>
          </w:tcPr>
          <w:p w14:paraId="4DB87D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List&lt;String&gt; splitForSse(String text, int chunkSize) {</w:t>
            </w:r>
          </w:p>
        </w:tc>
        <w:tc>
          <w:tcPr>
            <w:tcW w:w="3456" w:type="dxa"/>
          </w:tcPr>
          <w:p w14:paraId="39AF96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0962F48" w14:textId="77777777">
        <w:trPr>
          <w:jc w:val="center"/>
        </w:trPr>
        <w:tc>
          <w:tcPr>
            <w:tcW w:w="3456" w:type="dxa"/>
          </w:tcPr>
          <w:p w14:paraId="2934B5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463</w:t>
            </w:r>
          </w:p>
        </w:tc>
        <w:tc>
          <w:tcPr>
            <w:tcW w:w="3456" w:type="dxa"/>
          </w:tcPr>
          <w:p w14:paraId="662F7A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(!StringUtils.hasText(text)) {</w:t>
            </w:r>
          </w:p>
        </w:tc>
        <w:tc>
          <w:tcPr>
            <w:tcW w:w="3456" w:type="dxa"/>
          </w:tcPr>
          <w:p w14:paraId="468111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C413C27" w14:textId="77777777">
        <w:trPr>
          <w:jc w:val="center"/>
        </w:trPr>
        <w:tc>
          <w:tcPr>
            <w:tcW w:w="3456" w:type="dxa"/>
          </w:tcPr>
          <w:p w14:paraId="7CA0D6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464</w:t>
            </w:r>
          </w:p>
        </w:tc>
        <w:tc>
          <w:tcPr>
            <w:tcW w:w="3456" w:type="dxa"/>
          </w:tcPr>
          <w:p w14:paraId="41562F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Collections.emptyList();</w:t>
            </w:r>
          </w:p>
        </w:tc>
        <w:tc>
          <w:tcPr>
            <w:tcW w:w="3456" w:type="dxa"/>
          </w:tcPr>
          <w:p w14:paraId="22720B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DEEEEE0" w14:textId="77777777">
        <w:trPr>
          <w:jc w:val="center"/>
        </w:trPr>
        <w:tc>
          <w:tcPr>
            <w:tcW w:w="3456" w:type="dxa"/>
          </w:tcPr>
          <w:p w14:paraId="3DAD53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465</w:t>
            </w:r>
          </w:p>
        </w:tc>
        <w:tc>
          <w:tcPr>
            <w:tcW w:w="3456" w:type="dxa"/>
          </w:tcPr>
          <w:p w14:paraId="3D6CED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6E3D8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165CF2B" w14:textId="77777777">
        <w:trPr>
          <w:jc w:val="center"/>
        </w:trPr>
        <w:tc>
          <w:tcPr>
            <w:tcW w:w="3456" w:type="dxa"/>
          </w:tcPr>
          <w:p w14:paraId="124ED1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466</w:t>
            </w:r>
          </w:p>
        </w:tc>
        <w:tc>
          <w:tcPr>
            <w:tcW w:w="3456" w:type="dxa"/>
          </w:tcPr>
          <w:p w14:paraId="74C727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size = Math.max(1, chunkSize);</w:t>
            </w:r>
          </w:p>
        </w:tc>
        <w:tc>
          <w:tcPr>
            <w:tcW w:w="3456" w:type="dxa"/>
          </w:tcPr>
          <w:p w14:paraId="174F1F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02D9D70" w14:textId="77777777">
        <w:trPr>
          <w:jc w:val="center"/>
        </w:trPr>
        <w:tc>
          <w:tcPr>
            <w:tcW w:w="3456" w:type="dxa"/>
          </w:tcPr>
          <w:p w14:paraId="49C981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467</w:t>
            </w:r>
          </w:p>
        </w:tc>
        <w:tc>
          <w:tcPr>
            <w:tcW w:w="3456" w:type="dxa"/>
          </w:tcPr>
          <w:p w14:paraId="528C60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chunks = new ArrayList&lt;&gt;();</w:t>
            </w:r>
          </w:p>
        </w:tc>
        <w:tc>
          <w:tcPr>
            <w:tcW w:w="3456" w:type="dxa"/>
          </w:tcPr>
          <w:p w14:paraId="6E5D66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1AB06AE" w14:textId="77777777">
        <w:trPr>
          <w:jc w:val="center"/>
        </w:trPr>
        <w:tc>
          <w:tcPr>
            <w:tcW w:w="3456" w:type="dxa"/>
          </w:tcPr>
          <w:p w14:paraId="40FD91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468</w:t>
            </w:r>
          </w:p>
        </w:tc>
        <w:tc>
          <w:tcPr>
            <w:tcW w:w="3456" w:type="dxa"/>
          </w:tcPr>
          <w:p w14:paraId="5AC1D8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index = 0;</w:t>
            </w:r>
          </w:p>
        </w:tc>
        <w:tc>
          <w:tcPr>
            <w:tcW w:w="3456" w:type="dxa"/>
          </w:tcPr>
          <w:p w14:paraId="59A3F2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3514F89" w14:textId="77777777">
        <w:trPr>
          <w:jc w:val="center"/>
        </w:trPr>
        <w:tc>
          <w:tcPr>
            <w:tcW w:w="3456" w:type="dxa"/>
          </w:tcPr>
          <w:p w14:paraId="192BE4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469</w:t>
            </w:r>
          </w:p>
        </w:tc>
        <w:tc>
          <w:tcPr>
            <w:tcW w:w="3456" w:type="dxa"/>
          </w:tcPr>
          <w:p w14:paraId="43E9F1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while (index &lt; text.length()) {</w:t>
            </w:r>
          </w:p>
        </w:tc>
        <w:tc>
          <w:tcPr>
            <w:tcW w:w="3456" w:type="dxa"/>
          </w:tcPr>
          <w:p w14:paraId="00E459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6890EDBE" w14:textId="77777777">
        <w:trPr>
          <w:jc w:val="center"/>
        </w:trPr>
        <w:tc>
          <w:tcPr>
            <w:tcW w:w="3456" w:type="dxa"/>
          </w:tcPr>
          <w:p w14:paraId="716527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470</w:t>
            </w:r>
          </w:p>
        </w:tc>
        <w:tc>
          <w:tcPr>
            <w:tcW w:w="3456" w:type="dxa"/>
          </w:tcPr>
          <w:p w14:paraId="509A81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int end = Math.min(text.length(), index + size);</w:t>
            </w:r>
          </w:p>
        </w:tc>
        <w:tc>
          <w:tcPr>
            <w:tcW w:w="3456" w:type="dxa"/>
          </w:tcPr>
          <w:p w14:paraId="5274DE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EEA37A8" w14:textId="77777777">
        <w:trPr>
          <w:jc w:val="center"/>
        </w:trPr>
        <w:tc>
          <w:tcPr>
            <w:tcW w:w="3456" w:type="dxa"/>
          </w:tcPr>
          <w:p w14:paraId="1AFD75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471</w:t>
            </w:r>
          </w:p>
        </w:tc>
        <w:tc>
          <w:tcPr>
            <w:tcW w:w="3456" w:type="dxa"/>
          </w:tcPr>
          <w:p w14:paraId="087E7F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chunks.add(text.substring(index, end));</w:t>
            </w:r>
          </w:p>
        </w:tc>
        <w:tc>
          <w:tcPr>
            <w:tcW w:w="3456" w:type="dxa"/>
          </w:tcPr>
          <w:p w14:paraId="77E1DD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94428F" w14:textId="77777777">
        <w:trPr>
          <w:jc w:val="center"/>
        </w:trPr>
        <w:tc>
          <w:tcPr>
            <w:tcW w:w="3456" w:type="dxa"/>
          </w:tcPr>
          <w:p w14:paraId="6A65EC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472</w:t>
            </w:r>
          </w:p>
        </w:tc>
        <w:tc>
          <w:tcPr>
            <w:tcW w:w="3456" w:type="dxa"/>
          </w:tcPr>
          <w:p w14:paraId="6326BE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index = end;</w:t>
            </w:r>
          </w:p>
        </w:tc>
        <w:tc>
          <w:tcPr>
            <w:tcW w:w="3456" w:type="dxa"/>
          </w:tcPr>
          <w:p w14:paraId="607787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3BF9BD8" w14:textId="77777777">
        <w:trPr>
          <w:jc w:val="center"/>
        </w:trPr>
        <w:tc>
          <w:tcPr>
            <w:tcW w:w="3456" w:type="dxa"/>
          </w:tcPr>
          <w:p w14:paraId="26CA44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473</w:t>
            </w:r>
          </w:p>
        </w:tc>
        <w:tc>
          <w:tcPr>
            <w:tcW w:w="3456" w:type="dxa"/>
          </w:tcPr>
          <w:p w14:paraId="38B22F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6D13A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093A48" w14:textId="77777777">
        <w:trPr>
          <w:jc w:val="center"/>
        </w:trPr>
        <w:tc>
          <w:tcPr>
            <w:tcW w:w="3456" w:type="dxa"/>
          </w:tcPr>
          <w:p w14:paraId="28CA93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474</w:t>
            </w:r>
          </w:p>
        </w:tc>
        <w:tc>
          <w:tcPr>
            <w:tcW w:w="3456" w:type="dxa"/>
          </w:tcPr>
          <w:p w14:paraId="7E989D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chunks;</w:t>
            </w:r>
          </w:p>
        </w:tc>
        <w:tc>
          <w:tcPr>
            <w:tcW w:w="3456" w:type="dxa"/>
          </w:tcPr>
          <w:p w14:paraId="3FE49A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9B8FA56" w14:textId="77777777">
        <w:trPr>
          <w:jc w:val="center"/>
        </w:trPr>
        <w:tc>
          <w:tcPr>
            <w:tcW w:w="3456" w:type="dxa"/>
          </w:tcPr>
          <w:p w14:paraId="3D0DC5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475</w:t>
            </w:r>
          </w:p>
        </w:tc>
        <w:tc>
          <w:tcPr>
            <w:tcW w:w="3456" w:type="dxa"/>
          </w:tcPr>
          <w:p w14:paraId="544D8F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E7FD9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0891DE" w14:textId="77777777">
        <w:trPr>
          <w:jc w:val="center"/>
        </w:trPr>
        <w:tc>
          <w:tcPr>
            <w:tcW w:w="3456" w:type="dxa"/>
          </w:tcPr>
          <w:p w14:paraId="586896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476</w:t>
            </w:r>
          </w:p>
        </w:tc>
        <w:tc>
          <w:tcPr>
            <w:tcW w:w="3456" w:type="dxa"/>
          </w:tcPr>
          <w:p w14:paraId="3F513E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CEDD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DD36FB" w14:textId="77777777">
        <w:trPr>
          <w:jc w:val="center"/>
        </w:trPr>
        <w:tc>
          <w:tcPr>
            <w:tcW w:w="3456" w:type="dxa"/>
          </w:tcPr>
          <w:p w14:paraId="2CD0CF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477</w:t>
            </w:r>
          </w:p>
        </w:tc>
        <w:tc>
          <w:tcPr>
            <w:tcW w:w="3456" w:type="dxa"/>
          </w:tcPr>
          <w:p w14:paraId="61A825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callModelExecution(</w:t>
            </w:r>
          </w:p>
        </w:tc>
        <w:tc>
          <w:tcPr>
            <w:tcW w:w="3456" w:type="dxa"/>
          </w:tcPr>
          <w:p w14:paraId="0ABCDF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75C8AE5" w14:textId="77777777">
        <w:trPr>
          <w:jc w:val="center"/>
        </w:trPr>
        <w:tc>
          <w:tcPr>
            <w:tcW w:w="3456" w:type="dxa"/>
          </w:tcPr>
          <w:p w14:paraId="6392F3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478</w:t>
            </w:r>
          </w:p>
        </w:tc>
        <w:tc>
          <w:tcPr>
            <w:tcW w:w="3456" w:type="dxa"/>
          </w:tcPr>
          <w:p w14:paraId="17A0F2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systemPrompt,</w:t>
            </w:r>
          </w:p>
        </w:tc>
        <w:tc>
          <w:tcPr>
            <w:tcW w:w="3456" w:type="dxa"/>
          </w:tcPr>
          <w:p w14:paraId="14763F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5D83F6" w14:textId="77777777">
        <w:trPr>
          <w:jc w:val="center"/>
        </w:trPr>
        <w:tc>
          <w:tcPr>
            <w:tcW w:w="3456" w:type="dxa"/>
          </w:tcPr>
          <w:p w14:paraId="544932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479</w:t>
            </w:r>
          </w:p>
        </w:tc>
        <w:tc>
          <w:tcPr>
            <w:tcW w:w="3456" w:type="dxa"/>
          </w:tcPr>
          <w:p w14:paraId="17150C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prompt,</w:t>
            </w:r>
          </w:p>
        </w:tc>
        <w:tc>
          <w:tcPr>
            <w:tcW w:w="3456" w:type="dxa"/>
          </w:tcPr>
          <w:p w14:paraId="1D7A71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BD77AA" w14:textId="77777777">
        <w:trPr>
          <w:jc w:val="center"/>
        </w:trPr>
        <w:tc>
          <w:tcPr>
            <w:tcW w:w="3456" w:type="dxa"/>
          </w:tcPr>
          <w:p w14:paraId="079C64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480</w:t>
            </w:r>
          </w:p>
        </w:tc>
        <w:tc>
          <w:tcPr>
            <w:tcW w:w="3456" w:type="dxa"/>
          </w:tcPr>
          <w:p w14:paraId="15D252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model,</w:t>
            </w:r>
          </w:p>
        </w:tc>
        <w:tc>
          <w:tcPr>
            <w:tcW w:w="3456" w:type="dxa"/>
          </w:tcPr>
          <w:p w14:paraId="40A096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D344C3" w14:textId="77777777">
        <w:trPr>
          <w:jc w:val="center"/>
        </w:trPr>
        <w:tc>
          <w:tcPr>
            <w:tcW w:w="3456" w:type="dxa"/>
          </w:tcPr>
          <w:p w14:paraId="5EA4B5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481</w:t>
            </w:r>
          </w:p>
        </w:tc>
        <w:tc>
          <w:tcPr>
            <w:tcW w:w="3456" w:type="dxa"/>
          </w:tcPr>
          <w:p w14:paraId="6FC1F2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 module</w:t>
            </w:r>
          </w:p>
        </w:tc>
        <w:tc>
          <w:tcPr>
            <w:tcW w:w="3456" w:type="dxa"/>
          </w:tcPr>
          <w:p w14:paraId="7E90A9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E89B73" w14:textId="77777777">
        <w:trPr>
          <w:jc w:val="center"/>
        </w:trPr>
        <w:tc>
          <w:tcPr>
            <w:tcW w:w="3456" w:type="dxa"/>
          </w:tcPr>
          <w:p w14:paraId="5A019C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482</w:t>
            </w:r>
          </w:p>
        </w:tc>
        <w:tc>
          <w:tcPr>
            <w:tcW w:w="3456" w:type="dxa"/>
          </w:tcPr>
          <w:p w14:paraId="0AE61B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throws Exception {</w:t>
            </w:r>
          </w:p>
        </w:tc>
        <w:tc>
          <w:tcPr>
            <w:tcW w:w="3456" w:type="dxa"/>
          </w:tcPr>
          <w:p w14:paraId="38B25E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1AE6BE" w14:textId="77777777">
        <w:trPr>
          <w:jc w:val="center"/>
        </w:trPr>
        <w:tc>
          <w:tcPr>
            <w:tcW w:w="3456" w:type="dxa"/>
          </w:tcPr>
          <w:p w14:paraId="4FA066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3456" w:type="dxa"/>
          </w:tcPr>
          <w:p w14:paraId="577A50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maxTokens = calculateMaxTokens(model, aiLimitService.getCurrentDegradeLevel(), module);</w:t>
            </w:r>
          </w:p>
        </w:tc>
        <w:tc>
          <w:tcPr>
            <w:tcW w:w="3456" w:type="dxa"/>
          </w:tcPr>
          <w:p w14:paraId="0A6E78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B5EB2D4" w14:textId="77777777">
        <w:trPr>
          <w:jc w:val="center"/>
        </w:trPr>
        <w:tc>
          <w:tcPr>
            <w:tcW w:w="3456" w:type="dxa"/>
          </w:tcPr>
          <w:p w14:paraId="6212D9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484</w:t>
            </w:r>
          </w:p>
        </w:tc>
        <w:tc>
          <w:tcPr>
            <w:tcW w:w="3456" w:type="dxa"/>
          </w:tcPr>
          <w:p w14:paraId="081E5D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ChatResponse response = runWithTimeout(() -&gt; {</w:t>
            </w:r>
          </w:p>
        </w:tc>
        <w:tc>
          <w:tcPr>
            <w:tcW w:w="3456" w:type="dxa"/>
          </w:tcPr>
          <w:p w14:paraId="0FF23E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E029289" w14:textId="77777777">
        <w:trPr>
          <w:jc w:val="center"/>
        </w:trPr>
        <w:tc>
          <w:tcPr>
            <w:tcW w:w="3456" w:type="dxa"/>
          </w:tcPr>
          <w:p w14:paraId="5AFF4F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485</w:t>
            </w:r>
          </w:p>
        </w:tc>
        <w:tc>
          <w:tcPr>
            <w:tcW w:w="3456" w:type="dxa"/>
          </w:tcPr>
          <w:p w14:paraId="0FA33F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var request = chatClient.prompt();</w:t>
            </w:r>
          </w:p>
        </w:tc>
        <w:tc>
          <w:tcPr>
            <w:tcW w:w="3456" w:type="dxa"/>
          </w:tcPr>
          <w:p w14:paraId="04C17D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Spring AI 的模型调用入口，用来构造聊天请求。</w:t>
            </w:r>
          </w:p>
        </w:tc>
      </w:tr>
      <w:tr w:rsidR="00F0357E" w14:paraId="127EE14D" w14:textId="77777777">
        <w:trPr>
          <w:jc w:val="center"/>
        </w:trPr>
        <w:tc>
          <w:tcPr>
            <w:tcW w:w="3456" w:type="dxa"/>
          </w:tcPr>
          <w:p w14:paraId="13BC4C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486</w:t>
            </w:r>
          </w:p>
        </w:tc>
        <w:tc>
          <w:tcPr>
            <w:tcW w:w="3456" w:type="dxa"/>
          </w:tcPr>
          <w:p w14:paraId="39CD47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(StringUtils.hasText(systemPrompt)) {</w:t>
            </w:r>
          </w:p>
        </w:tc>
        <w:tc>
          <w:tcPr>
            <w:tcW w:w="3456" w:type="dxa"/>
          </w:tcPr>
          <w:p w14:paraId="132F23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E212530" w14:textId="77777777">
        <w:trPr>
          <w:jc w:val="center"/>
        </w:trPr>
        <w:tc>
          <w:tcPr>
            <w:tcW w:w="3456" w:type="dxa"/>
          </w:tcPr>
          <w:p w14:paraId="2895F3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487</w:t>
            </w:r>
          </w:p>
        </w:tc>
        <w:tc>
          <w:tcPr>
            <w:tcW w:w="3456" w:type="dxa"/>
          </w:tcPr>
          <w:p w14:paraId="1BAD6B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request = request.system(systemPrompt);</w:t>
            </w:r>
          </w:p>
        </w:tc>
        <w:tc>
          <w:tcPr>
            <w:tcW w:w="3456" w:type="dxa"/>
          </w:tcPr>
          <w:p w14:paraId="66FC0A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 system prompt，也就是模型必须遵守的角色和规则。</w:t>
            </w:r>
          </w:p>
        </w:tc>
      </w:tr>
      <w:tr w:rsidR="00F0357E" w14:paraId="0FAB7AF5" w14:textId="77777777">
        <w:trPr>
          <w:jc w:val="center"/>
        </w:trPr>
        <w:tc>
          <w:tcPr>
            <w:tcW w:w="3456" w:type="dxa"/>
          </w:tcPr>
          <w:p w14:paraId="089CA5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488</w:t>
            </w:r>
          </w:p>
        </w:tc>
        <w:tc>
          <w:tcPr>
            <w:tcW w:w="3456" w:type="dxa"/>
          </w:tcPr>
          <w:p w14:paraId="7C8B3A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442BF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DC394AD" w14:textId="77777777">
        <w:trPr>
          <w:jc w:val="center"/>
        </w:trPr>
        <w:tc>
          <w:tcPr>
            <w:tcW w:w="3456" w:type="dxa"/>
          </w:tcPr>
          <w:p w14:paraId="4098C9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489</w:t>
            </w:r>
          </w:p>
        </w:tc>
        <w:tc>
          <w:tcPr>
            <w:tcW w:w="3456" w:type="dxa"/>
          </w:tcPr>
          <w:p w14:paraId="406F16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request.user(u -&gt; u.text(prompt))</w:t>
            </w:r>
          </w:p>
        </w:tc>
        <w:tc>
          <w:tcPr>
            <w:tcW w:w="3456" w:type="dxa"/>
          </w:tcPr>
          <w:p w14:paraId="00B513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4AF639E" w14:textId="77777777">
        <w:trPr>
          <w:jc w:val="center"/>
        </w:trPr>
        <w:tc>
          <w:tcPr>
            <w:tcW w:w="3456" w:type="dxa"/>
          </w:tcPr>
          <w:p w14:paraId="132B88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490</w:t>
            </w:r>
          </w:p>
        </w:tc>
        <w:tc>
          <w:tcPr>
            <w:tcW w:w="3456" w:type="dxa"/>
          </w:tcPr>
          <w:p w14:paraId="081583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.options(OpenAiChatOptions.builder()</w:t>
            </w:r>
          </w:p>
        </w:tc>
        <w:tc>
          <w:tcPr>
            <w:tcW w:w="3456" w:type="dxa"/>
          </w:tcPr>
          <w:p w14:paraId="3C5C86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设置模型调用参数，例如模型名称、最大输出 token。</w:t>
            </w:r>
          </w:p>
        </w:tc>
      </w:tr>
      <w:tr w:rsidR="00F0357E" w14:paraId="46B06B03" w14:textId="77777777">
        <w:trPr>
          <w:jc w:val="center"/>
        </w:trPr>
        <w:tc>
          <w:tcPr>
            <w:tcW w:w="3456" w:type="dxa"/>
          </w:tcPr>
          <w:p w14:paraId="178D84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491</w:t>
            </w:r>
          </w:p>
        </w:tc>
        <w:tc>
          <w:tcPr>
            <w:tcW w:w="3456" w:type="dxa"/>
          </w:tcPr>
          <w:p w14:paraId="2B16B1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.withModel(model)</w:t>
            </w:r>
          </w:p>
        </w:tc>
        <w:tc>
          <w:tcPr>
            <w:tcW w:w="3456" w:type="dxa"/>
          </w:tcPr>
          <w:p w14:paraId="20A3CB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EC2513" w14:textId="77777777">
        <w:trPr>
          <w:jc w:val="center"/>
        </w:trPr>
        <w:tc>
          <w:tcPr>
            <w:tcW w:w="3456" w:type="dxa"/>
          </w:tcPr>
          <w:p w14:paraId="790637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492</w:t>
            </w:r>
          </w:p>
        </w:tc>
        <w:tc>
          <w:tcPr>
            <w:tcW w:w="3456" w:type="dxa"/>
          </w:tcPr>
          <w:p w14:paraId="7E7987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.withMaxTokens(maxTokens)</w:t>
            </w:r>
          </w:p>
        </w:tc>
        <w:tc>
          <w:tcPr>
            <w:tcW w:w="3456" w:type="dxa"/>
          </w:tcPr>
          <w:p w14:paraId="1762F8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7D8FBB" w14:textId="77777777">
        <w:trPr>
          <w:jc w:val="center"/>
        </w:trPr>
        <w:tc>
          <w:tcPr>
            <w:tcW w:w="3456" w:type="dxa"/>
          </w:tcPr>
          <w:p w14:paraId="605724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493</w:t>
            </w:r>
          </w:p>
        </w:tc>
        <w:tc>
          <w:tcPr>
            <w:tcW w:w="3456" w:type="dxa"/>
          </w:tcPr>
          <w:p w14:paraId="0A1720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.build())</w:t>
            </w:r>
          </w:p>
        </w:tc>
        <w:tc>
          <w:tcPr>
            <w:tcW w:w="3456" w:type="dxa"/>
          </w:tcPr>
          <w:p w14:paraId="3451C8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8B7873" w14:textId="77777777">
        <w:trPr>
          <w:jc w:val="center"/>
        </w:trPr>
        <w:tc>
          <w:tcPr>
            <w:tcW w:w="3456" w:type="dxa"/>
          </w:tcPr>
          <w:p w14:paraId="2BFFD2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494</w:t>
            </w:r>
          </w:p>
        </w:tc>
        <w:tc>
          <w:tcPr>
            <w:tcW w:w="3456" w:type="dxa"/>
          </w:tcPr>
          <w:p w14:paraId="103768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.call()</w:t>
            </w:r>
          </w:p>
        </w:tc>
        <w:tc>
          <w:tcPr>
            <w:tcW w:w="3456" w:type="dxa"/>
          </w:tcPr>
          <w:p w14:paraId="38A726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普通模型调用，等待完整回答后一次性返回。</w:t>
            </w:r>
          </w:p>
        </w:tc>
      </w:tr>
      <w:tr w:rsidR="00F0357E" w14:paraId="663604D0" w14:textId="77777777">
        <w:trPr>
          <w:jc w:val="center"/>
        </w:trPr>
        <w:tc>
          <w:tcPr>
            <w:tcW w:w="3456" w:type="dxa"/>
          </w:tcPr>
          <w:p w14:paraId="2498D7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495</w:t>
            </w:r>
          </w:p>
        </w:tc>
        <w:tc>
          <w:tcPr>
            <w:tcW w:w="3456" w:type="dxa"/>
          </w:tcPr>
          <w:p w14:paraId="16902F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.chatResponse();</w:t>
            </w:r>
          </w:p>
        </w:tc>
        <w:tc>
          <w:tcPr>
            <w:tcW w:w="3456" w:type="dxa"/>
          </w:tcPr>
          <w:p w14:paraId="348B7C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</w:t>
            </w:r>
            <w:r>
              <w:rPr>
                <w:sz w:val="17"/>
              </w:rPr>
              <w:lastRenderedPageBreak/>
              <w:t>断、调用或结果收尾。</w:t>
            </w:r>
          </w:p>
        </w:tc>
      </w:tr>
      <w:tr w:rsidR="00F0357E" w14:paraId="726E45B0" w14:textId="77777777">
        <w:trPr>
          <w:jc w:val="center"/>
        </w:trPr>
        <w:tc>
          <w:tcPr>
            <w:tcW w:w="3456" w:type="dxa"/>
          </w:tcPr>
          <w:p w14:paraId="416386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496</w:t>
            </w:r>
          </w:p>
        </w:tc>
        <w:tc>
          <w:tcPr>
            <w:tcW w:w="3456" w:type="dxa"/>
          </w:tcPr>
          <w:p w14:paraId="22267F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});</w:t>
            </w:r>
          </w:p>
        </w:tc>
        <w:tc>
          <w:tcPr>
            <w:tcW w:w="3456" w:type="dxa"/>
          </w:tcPr>
          <w:p w14:paraId="39FE78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A7C78D" w14:textId="77777777">
        <w:trPr>
          <w:jc w:val="center"/>
        </w:trPr>
        <w:tc>
          <w:tcPr>
            <w:tcW w:w="3456" w:type="dxa"/>
          </w:tcPr>
          <w:p w14:paraId="0B7467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497</w:t>
            </w:r>
          </w:p>
        </w:tc>
        <w:tc>
          <w:tcPr>
            <w:tcW w:w="3456" w:type="dxa"/>
          </w:tcPr>
          <w:p w14:paraId="0BB834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4B66E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2A0C820" w14:textId="77777777">
        <w:trPr>
          <w:jc w:val="center"/>
        </w:trPr>
        <w:tc>
          <w:tcPr>
            <w:tcW w:w="3456" w:type="dxa"/>
          </w:tcPr>
          <w:p w14:paraId="209F51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498</w:t>
            </w:r>
          </w:p>
        </w:tc>
        <w:tc>
          <w:tcPr>
            <w:tcW w:w="3456" w:type="dxa"/>
          </w:tcPr>
          <w:p w14:paraId="1AFBF2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clearCircuit(model, module);</w:t>
            </w:r>
          </w:p>
        </w:tc>
        <w:tc>
          <w:tcPr>
            <w:tcW w:w="3456" w:type="dxa"/>
          </w:tcPr>
          <w:p w14:paraId="4E8801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C26221" w14:textId="77777777">
        <w:trPr>
          <w:jc w:val="center"/>
        </w:trPr>
        <w:tc>
          <w:tcPr>
            <w:tcW w:w="3456" w:type="dxa"/>
          </w:tcPr>
          <w:p w14:paraId="7D2A4B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499</w:t>
            </w:r>
          </w:p>
        </w:tc>
        <w:tc>
          <w:tcPr>
            <w:tcW w:w="3456" w:type="dxa"/>
          </w:tcPr>
          <w:p w14:paraId="5AA882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content = response.getResult().getOutput().getContent();</w:t>
            </w:r>
          </w:p>
        </w:tc>
        <w:tc>
          <w:tcPr>
            <w:tcW w:w="3456" w:type="dxa"/>
          </w:tcPr>
          <w:p w14:paraId="0DB1B6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F1464BB" w14:textId="77777777">
        <w:trPr>
          <w:jc w:val="center"/>
        </w:trPr>
        <w:tc>
          <w:tcPr>
            <w:tcW w:w="3456" w:type="dxa"/>
          </w:tcPr>
          <w:p w14:paraId="3D3B7E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500</w:t>
            </w:r>
          </w:p>
        </w:tc>
        <w:tc>
          <w:tcPr>
            <w:tcW w:w="3456" w:type="dxa"/>
          </w:tcPr>
          <w:p w14:paraId="2E675D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recordModelUsage(model, module, response.getMetadata().getUsage());</w:t>
            </w:r>
          </w:p>
        </w:tc>
        <w:tc>
          <w:tcPr>
            <w:tcW w:w="3456" w:type="dxa"/>
          </w:tcPr>
          <w:p w14:paraId="4E7EBC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D69C9B" w14:textId="77777777">
        <w:trPr>
          <w:jc w:val="center"/>
        </w:trPr>
        <w:tc>
          <w:tcPr>
            <w:tcW w:w="3456" w:type="dxa"/>
          </w:tcPr>
          <w:p w14:paraId="7C694F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501</w:t>
            </w:r>
          </w:p>
        </w:tc>
        <w:tc>
          <w:tcPr>
            <w:tcW w:w="3456" w:type="dxa"/>
          </w:tcPr>
          <w:p w14:paraId="6F12F5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content == null ? "" : content.trim();</w:t>
            </w:r>
          </w:p>
        </w:tc>
        <w:tc>
          <w:tcPr>
            <w:tcW w:w="3456" w:type="dxa"/>
          </w:tcPr>
          <w:p w14:paraId="4558EF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BC1DBCB" w14:textId="77777777">
        <w:trPr>
          <w:jc w:val="center"/>
        </w:trPr>
        <w:tc>
          <w:tcPr>
            <w:tcW w:w="3456" w:type="dxa"/>
          </w:tcPr>
          <w:p w14:paraId="6742E7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502</w:t>
            </w:r>
          </w:p>
        </w:tc>
        <w:tc>
          <w:tcPr>
            <w:tcW w:w="3456" w:type="dxa"/>
          </w:tcPr>
          <w:p w14:paraId="0CC89E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786DC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C62D926" w14:textId="77777777">
        <w:trPr>
          <w:jc w:val="center"/>
        </w:trPr>
        <w:tc>
          <w:tcPr>
            <w:tcW w:w="3456" w:type="dxa"/>
          </w:tcPr>
          <w:p w14:paraId="3719D1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503</w:t>
            </w:r>
          </w:p>
        </w:tc>
        <w:tc>
          <w:tcPr>
            <w:tcW w:w="3456" w:type="dxa"/>
          </w:tcPr>
          <w:p w14:paraId="747636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60BC3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1562756" w14:textId="77777777">
        <w:trPr>
          <w:jc w:val="center"/>
        </w:trPr>
        <w:tc>
          <w:tcPr>
            <w:tcW w:w="3456" w:type="dxa"/>
          </w:tcPr>
          <w:p w14:paraId="37316C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504</w:t>
            </w:r>
          </w:p>
        </w:tc>
        <w:tc>
          <w:tcPr>
            <w:tcW w:w="3456" w:type="dxa"/>
          </w:tcPr>
          <w:p w14:paraId="7E2156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&lt;T&gt; T runWithTimeout(CheckedSupplier&lt;T&gt; supplier) throws Exception {</w:t>
            </w:r>
          </w:p>
        </w:tc>
        <w:tc>
          <w:tcPr>
            <w:tcW w:w="3456" w:type="dxa"/>
          </w:tcPr>
          <w:p w14:paraId="60106D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DBCF128" w14:textId="77777777">
        <w:trPr>
          <w:jc w:val="center"/>
        </w:trPr>
        <w:tc>
          <w:tcPr>
            <w:tcW w:w="3456" w:type="dxa"/>
          </w:tcPr>
          <w:p w14:paraId="113013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505</w:t>
            </w:r>
          </w:p>
        </w:tc>
        <w:tc>
          <w:tcPr>
            <w:tcW w:w="3456" w:type="dxa"/>
          </w:tcPr>
          <w:p w14:paraId="7C61D4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Future&lt;T&gt; future = aiExecutor.submit(() -&gt; supplier.get());</w:t>
            </w:r>
          </w:p>
        </w:tc>
        <w:tc>
          <w:tcPr>
            <w:tcW w:w="3456" w:type="dxa"/>
          </w:tcPr>
          <w:p w14:paraId="5028F1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E932180" w14:textId="77777777">
        <w:trPr>
          <w:jc w:val="center"/>
        </w:trPr>
        <w:tc>
          <w:tcPr>
            <w:tcW w:w="3456" w:type="dxa"/>
          </w:tcPr>
          <w:p w14:paraId="647C66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506</w:t>
            </w:r>
          </w:p>
        </w:tc>
        <w:tc>
          <w:tcPr>
            <w:tcW w:w="3456" w:type="dxa"/>
          </w:tcPr>
          <w:p w14:paraId="1374DD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05587B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47D7F10C" w14:textId="77777777">
        <w:trPr>
          <w:jc w:val="center"/>
        </w:trPr>
        <w:tc>
          <w:tcPr>
            <w:tcW w:w="3456" w:type="dxa"/>
          </w:tcPr>
          <w:p w14:paraId="5D78E8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507</w:t>
            </w:r>
          </w:p>
        </w:tc>
        <w:tc>
          <w:tcPr>
            <w:tcW w:w="3456" w:type="dxa"/>
          </w:tcPr>
          <w:p w14:paraId="02877D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future.get(gatewayProperties.getRequestTimeoutMs(), TimeUnit.MILLISECONDS);</w:t>
            </w:r>
          </w:p>
        </w:tc>
        <w:tc>
          <w:tcPr>
            <w:tcW w:w="3456" w:type="dxa"/>
          </w:tcPr>
          <w:p w14:paraId="22E860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</w:t>
            </w:r>
            <w:r>
              <w:rPr>
                <w:sz w:val="17"/>
              </w:rPr>
              <w:lastRenderedPageBreak/>
              <w:t>把结果交给调用方。</w:t>
            </w:r>
          </w:p>
        </w:tc>
      </w:tr>
      <w:tr w:rsidR="00F0357E" w14:paraId="36334917" w14:textId="77777777">
        <w:trPr>
          <w:jc w:val="center"/>
        </w:trPr>
        <w:tc>
          <w:tcPr>
            <w:tcW w:w="3456" w:type="dxa"/>
          </w:tcPr>
          <w:p w14:paraId="42473B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508</w:t>
            </w:r>
          </w:p>
        </w:tc>
        <w:tc>
          <w:tcPr>
            <w:tcW w:w="3456" w:type="dxa"/>
          </w:tcPr>
          <w:p w14:paraId="41B4AF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(TimeoutException timeoutException) {</w:t>
            </w:r>
          </w:p>
        </w:tc>
        <w:tc>
          <w:tcPr>
            <w:tcW w:w="3456" w:type="dxa"/>
          </w:tcPr>
          <w:p w14:paraId="4BBD3F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91B771" w14:textId="77777777">
        <w:trPr>
          <w:jc w:val="center"/>
        </w:trPr>
        <w:tc>
          <w:tcPr>
            <w:tcW w:w="3456" w:type="dxa"/>
          </w:tcPr>
          <w:p w14:paraId="6887CD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509</w:t>
            </w:r>
          </w:p>
        </w:tc>
        <w:tc>
          <w:tcPr>
            <w:tcW w:w="3456" w:type="dxa"/>
          </w:tcPr>
          <w:p w14:paraId="3CE183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future.cancel(true);</w:t>
            </w:r>
          </w:p>
        </w:tc>
        <w:tc>
          <w:tcPr>
            <w:tcW w:w="3456" w:type="dxa"/>
          </w:tcPr>
          <w:p w14:paraId="327708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92FE5A" w14:textId="77777777">
        <w:trPr>
          <w:jc w:val="center"/>
        </w:trPr>
        <w:tc>
          <w:tcPr>
            <w:tcW w:w="3456" w:type="dxa"/>
          </w:tcPr>
          <w:p w14:paraId="403726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510</w:t>
            </w:r>
          </w:p>
        </w:tc>
        <w:tc>
          <w:tcPr>
            <w:tcW w:w="3456" w:type="dxa"/>
          </w:tcPr>
          <w:p w14:paraId="1EBC46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timeoutException;</w:t>
            </w:r>
          </w:p>
        </w:tc>
        <w:tc>
          <w:tcPr>
            <w:tcW w:w="3456" w:type="dxa"/>
          </w:tcPr>
          <w:p w14:paraId="37FB8E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0D43B6" w14:textId="77777777">
        <w:trPr>
          <w:jc w:val="center"/>
        </w:trPr>
        <w:tc>
          <w:tcPr>
            <w:tcW w:w="3456" w:type="dxa"/>
          </w:tcPr>
          <w:p w14:paraId="4A34A2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511</w:t>
            </w:r>
          </w:p>
        </w:tc>
        <w:tc>
          <w:tcPr>
            <w:tcW w:w="3456" w:type="dxa"/>
          </w:tcPr>
          <w:p w14:paraId="605D3A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(ExecutionException executionException) {</w:t>
            </w:r>
          </w:p>
        </w:tc>
        <w:tc>
          <w:tcPr>
            <w:tcW w:w="3456" w:type="dxa"/>
          </w:tcPr>
          <w:p w14:paraId="73932C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326D55" w14:textId="77777777">
        <w:trPr>
          <w:jc w:val="center"/>
        </w:trPr>
        <w:tc>
          <w:tcPr>
            <w:tcW w:w="3456" w:type="dxa"/>
          </w:tcPr>
          <w:p w14:paraId="47EB93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512</w:t>
            </w:r>
          </w:p>
        </w:tc>
        <w:tc>
          <w:tcPr>
            <w:tcW w:w="3456" w:type="dxa"/>
          </w:tcPr>
          <w:p w14:paraId="3383B5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Throwable cause = executionException.getCause();</w:t>
            </w:r>
          </w:p>
        </w:tc>
        <w:tc>
          <w:tcPr>
            <w:tcW w:w="3456" w:type="dxa"/>
          </w:tcPr>
          <w:p w14:paraId="5EDAE2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7CFF997" w14:textId="77777777">
        <w:trPr>
          <w:jc w:val="center"/>
        </w:trPr>
        <w:tc>
          <w:tcPr>
            <w:tcW w:w="3456" w:type="dxa"/>
          </w:tcPr>
          <w:p w14:paraId="3F9900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513</w:t>
            </w:r>
          </w:p>
        </w:tc>
        <w:tc>
          <w:tcPr>
            <w:tcW w:w="3456" w:type="dxa"/>
          </w:tcPr>
          <w:p w14:paraId="6BA729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(cause instanceof Exception exception) {</w:t>
            </w:r>
          </w:p>
        </w:tc>
        <w:tc>
          <w:tcPr>
            <w:tcW w:w="3456" w:type="dxa"/>
          </w:tcPr>
          <w:p w14:paraId="06F533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89AA012" w14:textId="77777777">
        <w:trPr>
          <w:jc w:val="center"/>
        </w:trPr>
        <w:tc>
          <w:tcPr>
            <w:tcW w:w="3456" w:type="dxa"/>
          </w:tcPr>
          <w:p w14:paraId="50A6D4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514</w:t>
            </w:r>
          </w:p>
        </w:tc>
        <w:tc>
          <w:tcPr>
            <w:tcW w:w="3456" w:type="dxa"/>
          </w:tcPr>
          <w:p w14:paraId="2B2D20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throw exception;</w:t>
            </w:r>
          </w:p>
        </w:tc>
        <w:tc>
          <w:tcPr>
            <w:tcW w:w="3456" w:type="dxa"/>
          </w:tcPr>
          <w:p w14:paraId="7D462F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48C8847" w14:textId="77777777">
        <w:trPr>
          <w:jc w:val="center"/>
        </w:trPr>
        <w:tc>
          <w:tcPr>
            <w:tcW w:w="3456" w:type="dxa"/>
          </w:tcPr>
          <w:p w14:paraId="2EFB8B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515</w:t>
            </w:r>
          </w:p>
        </w:tc>
        <w:tc>
          <w:tcPr>
            <w:tcW w:w="3456" w:type="dxa"/>
          </w:tcPr>
          <w:p w14:paraId="03200F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00B82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DCF524" w14:textId="77777777">
        <w:trPr>
          <w:jc w:val="center"/>
        </w:trPr>
        <w:tc>
          <w:tcPr>
            <w:tcW w:w="3456" w:type="dxa"/>
          </w:tcPr>
          <w:p w14:paraId="2E54FD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516</w:t>
            </w:r>
          </w:p>
        </w:tc>
        <w:tc>
          <w:tcPr>
            <w:tcW w:w="3456" w:type="dxa"/>
          </w:tcPr>
          <w:p w14:paraId="0D8F08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RuntimeException(cause);</w:t>
            </w:r>
          </w:p>
        </w:tc>
        <w:tc>
          <w:tcPr>
            <w:tcW w:w="3456" w:type="dxa"/>
          </w:tcPr>
          <w:p w14:paraId="435805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7A8A53" w14:textId="77777777">
        <w:trPr>
          <w:jc w:val="center"/>
        </w:trPr>
        <w:tc>
          <w:tcPr>
            <w:tcW w:w="3456" w:type="dxa"/>
          </w:tcPr>
          <w:p w14:paraId="11B51F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517</w:t>
            </w:r>
          </w:p>
        </w:tc>
        <w:tc>
          <w:tcPr>
            <w:tcW w:w="3456" w:type="dxa"/>
          </w:tcPr>
          <w:p w14:paraId="6C7404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9E9A5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A68162E" w14:textId="77777777">
        <w:trPr>
          <w:jc w:val="center"/>
        </w:trPr>
        <w:tc>
          <w:tcPr>
            <w:tcW w:w="3456" w:type="dxa"/>
          </w:tcPr>
          <w:p w14:paraId="1F1977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518</w:t>
            </w:r>
          </w:p>
        </w:tc>
        <w:tc>
          <w:tcPr>
            <w:tcW w:w="3456" w:type="dxa"/>
          </w:tcPr>
          <w:p w14:paraId="2F02CD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98F52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</w:t>
            </w:r>
            <w:r>
              <w:rPr>
                <w:sz w:val="17"/>
              </w:rPr>
              <w:lastRenderedPageBreak/>
              <w:t>一层逻辑在这里收尾。</w:t>
            </w:r>
          </w:p>
        </w:tc>
      </w:tr>
      <w:tr w:rsidR="00F0357E" w14:paraId="329B4A94" w14:textId="77777777">
        <w:trPr>
          <w:jc w:val="center"/>
        </w:trPr>
        <w:tc>
          <w:tcPr>
            <w:tcW w:w="3456" w:type="dxa"/>
          </w:tcPr>
          <w:p w14:paraId="7627B3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519</w:t>
            </w:r>
          </w:p>
        </w:tc>
        <w:tc>
          <w:tcPr>
            <w:tcW w:w="3456" w:type="dxa"/>
          </w:tcPr>
          <w:p w14:paraId="6C28EE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404B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0B8A73" w14:textId="77777777">
        <w:trPr>
          <w:jc w:val="center"/>
        </w:trPr>
        <w:tc>
          <w:tcPr>
            <w:tcW w:w="3456" w:type="dxa"/>
          </w:tcPr>
          <w:p w14:paraId="0A88D4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520</w:t>
            </w:r>
          </w:p>
        </w:tc>
        <w:tc>
          <w:tcPr>
            <w:tcW w:w="3456" w:type="dxa"/>
          </w:tcPr>
          <w:p w14:paraId="3E4C15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resolveCurrentModel() {</w:t>
            </w:r>
          </w:p>
        </w:tc>
        <w:tc>
          <w:tcPr>
            <w:tcW w:w="3456" w:type="dxa"/>
          </w:tcPr>
          <w:p w14:paraId="07DFC1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87DAFCE" w14:textId="77777777">
        <w:trPr>
          <w:jc w:val="center"/>
        </w:trPr>
        <w:tc>
          <w:tcPr>
            <w:tcW w:w="3456" w:type="dxa"/>
          </w:tcPr>
          <w:p w14:paraId="0BCB25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521</w:t>
            </w:r>
          </w:p>
        </w:tc>
        <w:tc>
          <w:tcPr>
            <w:tcW w:w="3456" w:type="dxa"/>
          </w:tcPr>
          <w:p w14:paraId="0B5E59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(!isModelQuotaExceeded(defaultModel)) {</w:t>
            </w:r>
          </w:p>
        </w:tc>
        <w:tc>
          <w:tcPr>
            <w:tcW w:w="3456" w:type="dxa"/>
          </w:tcPr>
          <w:p w14:paraId="3DAB1C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3B5544A" w14:textId="77777777">
        <w:trPr>
          <w:jc w:val="center"/>
        </w:trPr>
        <w:tc>
          <w:tcPr>
            <w:tcW w:w="3456" w:type="dxa"/>
          </w:tcPr>
          <w:p w14:paraId="38CE53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522</w:t>
            </w:r>
          </w:p>
        </w:tc>
        <w:tc>
          <w:tcPr>
            <w:tcW w:w="3456" w:type="dxa"/>
          </w:tcPr>
          <w:p w14:paraId="5E762F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defaultModel;</w:t>
            </w:r>
          </w:p>
        </w:tc>
        <w:tc>
          <w:tcPr>
            <w:tcW w:w="3456" w:type="dxa"/>
          </w:tcPr>
          <w:p w14:paraId="770130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F0BB39E" w14:textId="77777777">
        <w:trPr>
          <w:jc w:val="center"/>
        </w:trPr>
        <w:tc>
          <w:tcPr>
            <w:tcW w:w="3456" w:type="dxa"/>
          </w:tcPr>
          <w:p w14:paraId="5E6F3C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523</w:t>
            </w:r>
          </w:p>
        </w:tc>
        <w:tc>
          <w:tcPr>
            <w:tcW w:w="3456" w:type="dxa"/>
          </w:tcPr>
          <w:p w14:paraId="6C778F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1CD60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0704C57" w14:textId="77777777">
        <w:trPr>
          <w:jc w:val="center"/>
        </w:trPr>
        <w:tc>
          <w:tcPr>
            <w:tcW w:w="3456" w:type="dxa"/>
          </w:tcPr>
          <w:p w14:paraId="7EF6A0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524</w:t>
            </w:r>
          </w:p>
        </w:tc>
        <w:tc>
          <w:tcPr>
            <w:tcW w:w="3456" w:type="dxa"/>
          </w:tcPr>
          <w:p w14:paraId="567BCC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fallbackModel;</w:t>
            </w:r>
          </w:p>
        </w:tc>
        <w:tc>
          <w:tcPr>
            <w:tcW w:w="3456" w:type="dxa"/>
          </w:tcPr>
          <w:p w14:paraId="66539B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BF56C8D" w14:textId="77777777">
        <w:trPr>
          <w:jc w:val="center"/>
        </w:trPr>
        <w:tc>
          <w:tcPr>
            <w:tcW w:w="3456" w:type="dxa"/>
          </w:tcPr>
          <w:p w14:paraId="5F2D80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525</w:t>
            </w:r>
          </w:p>
        </w:tc>
        <w:tc>
          <w:tcPr>
            <w:tcW w:w="3456" w:type="dxa"/>
          </w:tcPr>
          <w:p w14:paraId="6FB2C7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8A639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BBDAFAF" w14:textId="77777777">
        <w:trPr>
          <w:jc w:val="center"/>
        </w:trPr>
        <w:tc>
          <w:tcPr>
            <w:tcW w:w="3456" w:type="dxa"/>
          </w:tcPr>
          <w:p w14:paraId="71523D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526</w:t>
            </w:r>
          </w:p>
        </w:tc>
        <w:tc>
          <w:tcPr>
            <w:tcW w:w="3456" w:type="dxa"/>
          </w:tcPr>
          <w:p w14:paraId="7B05C7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CCED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1C8CC9D" w14:textId="77777777">
        <w:trPr>
          <w:jc w:val="center"/>
        </w:trPr>
        <w:tc>
          <w:tcPr>
            <w:tcW w:w="3456" w:type="dxa"/>
          </w:tcPr>
          <w:p w14:paraId="3709D0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527</w:t>
            </w:r>
          </w:p>
        </w:tc>
        <w:tc>
          <w:tcPr>
            <w:tcW w:w="3456" w:type="dxa"/>
          </w:tcPr>
          <w:p w14:paraId="0E831A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isModelQuotaExceeded(String model) {</w:t>
            </w:r>
          </w:p>
        </w:tc>
        <w:tc>
          <w:tcPr>
            <w:tcW w:w="3456" w:type="dxa"/>
          </w:tcPr>
          <w:p w14:paraId="568EDD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830C86B" w14:textId="77777777">
        <w:trPr>
          <w:jc w:val="center"/>
        </w:trPr>
        <w:tc>
          <w:tcPr>
            <w:tcW w:w="3456" w:type="dxa"/>
          </w:tcPr>
          <w:p w14:paraId="4F5E69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528</w:t>
            </w:r>
          </w:p>
        </w:tc>
        <w:tc>
          <w:tcPr>
            <w:tcW w:w="3456" w:type="dxa"/>
          </w:tcPr>
          <w:p w14:paraId="740C70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(!StringUtils.hasText(model)) {</w:t>
            </w:r>
          </w:p>
        </w:tc>
        <w:tc>
          <w:tcPr>
            <w:tcW w:w="3456" w:type="dxa"/>
          </w:tcPr>
          <w:p w14:paraId="1C327E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DDDFB21" w14:textId="77777777">
        <w:trPr>
          <w:jc w:val="center"/>
        </w:trPr>
        <w:tc>
          <w:tcPr>
            <w:tcW w:w="3456" w:type="dxa"/>
          </w:tcPr>
          <w:p w14:paraId="62859A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529</w:t>
            </w:r>
          </w:p>
        </w:tc>
        <w:tc>
          <w:tcPr>
            <w:tcW w:w="3456" w:type="dxa"/>
          </w:tcPr>
          <w:p w14:paraId="3A7A3F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true;</w:t>
            </w:r>
          </w:p>
        </w:tc>
        <w:tc>
          <w:tcPr>
            <w:tcW w:w="3456" w:type="dxa"/>
          </w:tcPr>
          <w:p w14:paraId="7ED073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AABDB9F" w14:textId="77777777">
        <w:trPr>
          <w:jc w:val="center"/>
        </w:trPr>
        <w:tc>
          <w:tcPr>
            <w:tcW w:w="3456" w:type="dxa"/>
          </w:tcPr>
          <w:p w14:paraId="67F7EC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530</w:t>
            </w:r>
          </w:p>
        </w:tc>
        <w:tc>
          <w:tcPr>
            <w:tcW w:w="3456" w:type="dxa"/>
          </w:tcPr>
          <w:p w14:paraId="2D4201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82D3D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62C2F41" w14:textId="77777777">
        <w:trPr>
          <w:jc w:val="center"/>
        </w:trPr>
        <w:tc>
          <w:tcPr>
            <w:tcW w:w="3456" w:type="dxa"/>
          </w:tcPr>
          <w:p w14:paraId="0E1538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531</w:t>
            </w:r>
          </w:p>
        </w:tc>
        <w:tc>
          <w:tcPr>
            <w:tcW w:w="3456" w:type="dxa"/>
          </w:tcPr>
          <w:p w14:paraId="5F21B8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val = redisTemplate.opsForValue().get(modelUsageKey(model));</w:t>
            </w:r>
          </w:p>
        </w:tc>
        <w:tc>
          <w:tcPr>
            <w:tcW w:w="3456" w:type="dxa"/>
          </w:tcPr>
          <w:p w14:paraId="2BBDA9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</w:t>
            </w:r>
            <w:r>
              <w:rPr>
                <w:sz w:val="17"/>
              </w:rPr>
              <w:lastRenderedPageBreak/>
              <w:t>断状态。</w:t>
            </w:r>
          </w:p>
        </w:tc>
      </w:tr>
      <w:tr w:rsidR="00F0357E" w14:paraId="1AF3D86C" w14:textId="77777777">
        <w:trPr>
          <w:jc w:val="center"/>
        </w:trPr>
        <w:tc>
          <w:tcPr>
            <w:tcW w:w="3456" w:type="dxa"/>
          </w:tcPr>
          <w:p w14:paraId="081DA1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532</w:t>
            </w:r>
          </w:p>
        </w:tc>
        <w:tc>
          <w:tcPr>
            <w:tcW w:w="3456" w:type="dxa"/>
          </w:tcPr>
          <w:p w14:paraId="73D384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(val == null) {</w:t>
            </w:r>
          </w:p>
        </w:tc>
        <w:tc>
          <w:tcPr>
            <w:tcW w:w="3456" w:type="dxa"/>
          </w:tcPr>
          <w:p w14:paraId="149B0A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D7F7135" w14:textId="77777777">
        <w:trPr>
          <w:jc w:val="center"/>
        </w:trPr>
        <w:tc>
          <w:tcPr>
            <w:tcW w:w="3456" w:type="dxa"/>
          </w:tcPr>
          <w:p w14:paraId="17C26C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533</w:t>
            </w:r>
          </w:p>
        </w:tc>
        <w:tc>
          <w:tcPr>
            <w:tcW w:w="3456" w:type="dxa"/>
          </w:tcPr>
          <w:p w14:paraId="18C80B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4D602B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562DF43" w14:textId="77777777">
        <w:trPr>
          <w:jc w:val="center"/>
        </w:trPr>
        <w:tc>
          <w:tcPr>
            <w:tcW w:w="3456" w:type="dxa"/>
          </w:tcPr>
          <w:p w14:paraId="1D26F9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534</w:t>
            </w:r>
          </w:p>
        </w:tc>
        <w:tc>
          <w:tcPr>
            <w:tcW w:w="3456" w:type="dxa"/>
          </w:tcPr>
          <w:p w14:paraId="7B4788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245A8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1004506" w14:textId="77777777">
        <w:trPr>
          <w:jc w:val="center"/>
        </w:trPr>
        <w:tc>
          <w:tcPr>
            <w:tcW w:w="3456" w:type="dxa"/>
          </w:tcPr>
          <w:p w14:paraId="7D1BDE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535</w:t>
            </w:r>
          </w:p>
        </w:tc>
        <w:tc>
          <w:tcPr>
            <w:tcW w:w="3456" w:type="dxa"/>
          </w:tcPr>
          <w:p w14:paraId="313BE7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6219C0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2688715D" w14:textId="77777777">
        <w:trPr>
          <w:jc w:val="center"/>
        </w:trPr>
        <w:tc>
          <w:tcPr>
            <w:tcW w:w="3456" w:type="dxa"/>
          </w:tcPr>
          <w:p w14:paraId="5264AA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536</w:t>
            </w:r>
          </w:p>
        </w:tc>
        <w:tc>
          <w:tcPr>
            <w:tcW w:w="3456" w:type="dxa"/>
          </w:tcPr>
          <w:p w14:paraId="7AF980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Long.parseLong(val) &gt;= quotaProperties.getPerModelTokenLimit();</w:t>
            </w:r>
          </w:p>
        </w:tc>
        <w:tc>
          <w:tcPr>
            <w:tcW w:w="3456" w:type="dxa"/>
          </w:tcPr>
          <w:p w14:paraId="50C166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59C3668" w14:textId="77777777">
        <w:trPr>
          <w:jc w:val="center"/>
        </w:trPr>
        <w:tc>
          <w:tcPr>
            <w:tcW w:w="3456" w:type="dxa"/>
          </w:tcPr>
          <w:p w14:paraId="5B71C8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537</w:t>
            </w:r>
          </w:p>
        </w:tc>
        <w:tc>
          <w:tcPr>
            <w:tcW w:w="3456" w:type="dxa"/>
          </w:tcPr>
          <w:p w14:paraId="372442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050E03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0EF7E12" w14:textId="77777777">
        <w:trPr>
          <w:jc w:val="center"/>
        </w:trPr>
        <w:tc>
          <w:tcPr>
            <w:tcW w:w="3456" w:type="dxa"/>
          </w:tcPr>
          <w:p w14:paraId="54DFE6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538</w:t>
            </w:r>
          </w:p>
        </w:tc>
        <w:tc>
          <w:tcPr>
            <w:tcW w:w="3456" w:type="dxa"/>
          </w:tcPr>
          <w:p w14:paraId="2C9DC1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3B2120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9DBFB77" w14:textId="77777777">
        <w:trPr>
          <w:jc w:val="center"/>
        </w:trPr>
        <w:tc>
          <w:tcPr>
            <w:tcW w:w="3456" w:type="dxa"/>
          </w:tcPr>
          <w:p w14:paraId="7EC417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539</w:t>
            </w:r>
          </w:p>
        </w:tc>
        <w:tc>
          <w:tcPr>
            <w:tcW w:w="3456" w:type="dxa"/>
          </w:tcPr>
          <w:p w14:paraId="43BD2A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B2587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BD7D66C" w14:textId="77777777">
        <w:trPr>
          <w:jc w:val="center"/>
        </w:trPr>
        <w:tc>
          <w:tcPr>
            <w:tcW w:w="3456" w:type="dxa"/>
          </w:tcPr>
          <w:p w14:paraId="074AED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540</w:t>
            </w:r>
          </w:p>
        </w:tc>
        <w:tc>
          <w:tcPr>
            <w:tcW w:w="3456" w:type="dxa"/>
          </w:tcPr>
          <w:p w14:paraId="6091CF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4C3EF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31960AB" w14:textId="77777777">
        <w:trPr>
          <w:jc w:val="center"/>
        </w:trPr>
        <w:tc>
          <w:tcPr>
            <w:tcW w:w="3456" w:type="dxa"/>
          </w:tcPr>
          <w:p w14:paraId="2249D5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541</w:t>
            </w:r>
          </w:p>
        </w:tc>
        <w:tc>
          <w:tcPr>
            <w:tcW w:w="3456" w:type="dxa"/>
          </w:tcPr>
          <w:p w14:paraId="05807D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D5CFB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D892FE5" w14:textId="77777777">
        <w:trPr>
          <w:jc w:val="center"/>
        </w:trPr>
        <w:tc>
          <w:tcPr>
            <w:tcW w:w="3456" w:type="dxa"/>
          </w:tcPr>
          <w:p w14:paraId="5F9E6C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542</w:t>
            </w:r>
          </w:p>
        </w:tc>
        <w:tc>
          <w:tcPr>
            <w:tcW w:w="3456" w:type="dxa"/>
          </w:tcPr>
          <w:p w14:paraId="5BB9C3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recordModelUsage(String model, AiLimitService.AiModule module, Usage usage) {</w:t>
            </w:r>
          </w:p>
        </w:tc>
        <w:tc>
          <w:tcPr>
            <w:tcW w:w="3456" w:type="dxa"/>
          </w:tcPr>
          <w:p w14:paraId="009ACB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B04F3B5" w14:textId="77777777">
        <w:trPr>
          <w:jc w:val="center"/>
        </w:trPr>
        <w:tc>
          <w:tcPr>
            <w:tcW w:w="3456" w:type="dxa"/>
          </w:tcPr>
          <w:p w14:paraId="22FF35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543</w:t>
            </w:r>
          </w:p>
        </w:tc>
        <w:tc>
          <w:tcPr>
            <w:tcW w:w="3456" w:type="dxa"/>
          </w:tcPr>
          <w:p w14:paraId="33B104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(usage == null || !StringUtils.hasText(model)) {</w:t>
            </w:r>
          </w:p>
        </w:tc>
        <w:tc>
          <w:tcPr>
            <w:tcW w:w="3456" w:type="dxa"/>
          </w:tcPr>
          <w:p w14:paraId="291663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2060E58A" w14:textId="77777777">
        <w:trPr>
          <w:jc w:val="center"/>
        </w:trPr>
        <w:tc>
          <w:tcPr>
            <w:tcW w:w="3456" w:type="dxa"/>
          </w:tcPr>
          <w:p w14:paraId="68065A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544</w:t>
            </w:r>
          </w:p>
        </w:tc>
        <w:tc>
          <w:tcPr>
            <w:tcW w:w="3456" w:type="dxa"/>
          </w:tcPr>
          <w:p w14:paraId="56D6EB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0E1A41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</w:t>
            </w:r>
            <w:r>
              <w:rPr>
                <w:sz w:val="17"/>
              </w:rPr>
              <w:lastRenderedPageBreak/>
              <w:t>结合上下文参与数据准备、判断、调用或结果收尾。</w:t>
            </w:r>
          </w:p>
        </w:tc>
      </w:tr>
      <w:tr w:rsidR="00F0357E" w14:paraId="13D0CCF7" w14:textId="77777777">
        <w:trPr>
          <w:jc w:val="center"/>
        </w:trPr>
        <w:tc>
          <w:tcPr>
            <w:tcW w:w="3456" w:type="dxa"/>
          </w:tcPr>
          <w:p w14:paraId="4052A5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545</w:t>
            </w:r>
          </w:p>
        </w:tc>
        <w:tc>
          <w:tcPr>
            <w:tcW w:w="3456" w:type="dxa"/>
          </w:tcPr>
          <w:p w14:paraId="3DB4DA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E418D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BC09E5E" w14:textId="77777777">
        <w:trPr>
          <w:jc w:val="center"/>
        </w:trPr>
        <w:tc>
          <w:tcPr>
            <w:tcW w:w="3456" w:type="dxa"/>
          </w:tcPr>
          <w:p w14:paraId="4C53D1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546</w:t>
            </w:r>
          </w:p>
        </w:tc>
        <w:tc>
          <w:tcPr>
            <w:tcW w:w="3456" w:type="dxa"/>
          </w:tcPr>
          <w:p w14:paraId="468FAD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totalTokens = usage.getTotalTokens();</w:t>
            </w:r>
          </w:p>
        </w:tc>
        <w:tc>
          <w:tcPr>
            <w:tcW w:w="3456" w:type="dxa"/>
          </w:tcPr>
          <w:p w14:paraId="10F7C1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2E64BC0" w14:textId="77777777">
        <w:trPr>
          <w:jc w:val="center"/>
        </w:trPr>
        <w:tc>
          <w:tcPr>
            <w:tcW w:w="3456" w:type="dxa"/>
          </w:tcPr>
          <w:p w14:paraId="778830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547</w:t>
            </w:r>
          </w:p>
        </w:tc>
        <w:tc>
          <w:tcPr>
            <w:tcW w:w="3456" w:type="dxa"/>
          </w:tcPr>
          <w:p w14:paraId="3EB49D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(totalTokens &lt;= 0) {</w:t>
            </w:r>
          </w:p>
        </w:tc>
        <w:tc>
          <w:tcPr>
            <w:tcW w:w="3456" w:type="dxa"/>
          </w:tcPr>
          <w:p w14:paraId="320B34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BB1A0A6" w14:textId="77777777">
        <w:trPr>
          <w:jc w:val="center"/>
        </w:trPr>
        <w:tc>
          <w:tcPr>
            <w:tcW w:w="3456" w:type="dxa"/>
          </w:tcPr>
          <w:p w14:paraId="07F4FA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548</w:t>
            </w:r>
          </w:p>
        </w:tc>
        <w:tc>
          <w:tcPr>
            <w:tcW w:w="3456" w:type="dxa"/>
          </w:tcPr>
          <w:p w14:paraId="5C2829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0BC410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441D696" w14:textId="77777777">
        <w:trPr>
          <w:jc w:val="center"/>
        </w:trPr>
        <w:tc>
          <w:tcPr>
            <w:tcW w:w="3456" w:type="dxa"/>
          </w:tcPr>
          <w:p w14:paraId="686D02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</w:t>
            </w:r>
          </w:p>
        </w:tc>
        <w:tc>
          <w:tcPr>
            <w:tcW w:w="3456" w:type="dxa"/>
          </w:tcPr>
          <w:p w14:paraId="38FB6A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02130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59B5FC2" w14:textId="77777777">
        <w:trPr>
          <w:jc w:val="center"/>
        </w:trPr>
        <w:tc>
          <w:tcPr>
            <w:tcW w:w="3456" w:type="dxa"/>
          </w:tcPr>
          <w:p w14:paraId="5CD200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550</w:t>
            </w:r>
          </w:p>
        </w:tc>
        <w:tc>
          <w:tcPr>
            <w:tcW w:w="3456" w:type="dxa"/>
          </w:tcPr>
          <w:p w14:paraId="7F7296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usageKey = modelUsageKey(model);</w:t>
            </w:r>
          </w:p>
        </w:tc>
        <w:tc>
          <w:tcPr>
            <w:tcW w:w="3456" w:type="dxa"/>
          </w:tcPr>
          <w:p w14:paraId="6A157E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831DB31" w14:textId="77777777">
        <w:trPr>
          <w:jc w:val="center"/>
        </w:trPr>
        <w:tc>
          <w:tcPr>
            <w:tcW w:w="3456" w:type="dxa"/>
          </w:tcPr>
          <w:p w14:paraId="44B585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551</w:t>
            </w:r>
          </w:p>
        </w:tc>
        <w:tc>
          <w:tcPr>
            <w:tcW w:w="3456" w:type="dxa"/>
          </w:tcPr>
          <w:p w14:paraId="02C0C2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redisTemplate.opsForValue().increment(usageKey, totalTokens);</w:t>
            </w:r>
          </w:p>
        </w:tc>
        <w:tc>
          <w:tcPr>
            <w:tcW w:w="3456" w:type="dxa"/>
          </w:tcPr>
          <w:p w14:paraId="37F11E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3020CEC" w14:textId="77777777">
        <w:trPr>
          <w:jc w:val="center"/>
        </w:trPr>
        <w:tc>
          <w:tcPr>
            <w:tcW w:w="3456" w:type="dxa"/>
          </w:tcPr>
          <w:p w14:paraId="6BB2AE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</w:t>
            </w:r>
          </w:p>
        </w:tc>
        <w:tc>
          <w:tcPr>
            <w:tcW w:w="3456" w:type="dxa"/>
          </w:tcPr>
          <w:p w14:paraId="40D205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redisTemplate.expire(usageKey, Duration.ofDays(quotaProperties.getModelUsageTtlDays()));</w:t>
            </w:r>
          </w:p>
        </w:tc>
        <w:tc>
          <w:tcPr>
            <w:tcW w:w="3456" w:type="dxa"/>
          </w:tcPr>
          <w:p w14:paraId="541920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4DFC6BC6" w14:textId="77777777">
        <w:trPr>
          <w:jc w:val="center"/>
        </w:trPr>
        <w:tc>
          <w:tcPr>
            <w:tcW w:w="3456" w:type="dxa"/>
          </w:tcPr>
          <w:p w14:paraId="60B69B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</w:t>
            </w:r>
          </w:p>
        </w:tc>
        <w:tc>
          <w:tcPr>
            <w:tcW w:w="3456" w:type="dxa"/>
          </w:tcPr>
          <w:p w14:paraId="588471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aiLimitService.recordTokenUsage(totalTokens);</w:t>
            </w:r>
          </w:p>
        </w:tc>
        <w:tc>
          <w:tcPr>
            <w:tcW w:w="3456" w:type="dxa"/>
          </w:tcPr>
          <w:p w14:paraId="6C1072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499369" w14:textId="77777777">
        <w:trPr>
          <w:jc w:val="center"/>
        </w:trPr>
        <w:tc>
          <w:tcPr>
            <w:tcW w:w="3456" w:type="dxa"/>
          </w:tcPr>
          <w:p w14:paraId="67BF79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554</w:t>
            </w:r>
          </w:p>
        </w:tc>
        <w:tc>
          <w:tcPr>
            <w:tcW w:w="3456" w:type="dxa"/>
          </w:tcPr>
          <w:p w14:paraId="37A307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aiCallAuditService.recordSuccess(model, module, totalTokens);</w:t>
            </w:r>
          </w:p>
        </w:tc>
        <w:tc>
          <w:tcPr>
            <w:tcW w:w="3456" w:type="dxa"/>
          </w:tcPr>
          <w:p w14:paraId="046546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286B15" w14:textId="77777777">
        <w:trPr>
          <w:jc w:val="center"/>
        </w:trPr>
        <w:tc>
          <w:tcPr>
            <w:tcW w:w="3456" w:type="dxa"/>
          </w:tcPr>
          <w:p w14:paraId="6DA908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555</w:t>
            </w:r>
          </w:p>
        </w:tc>
        <w:tc>
          <w:tcPr>
            <w:tcW w:w="3456" w:type="dxa"/>
          </w:tcPr>
          <w:p w14:paraId="08B30D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log.info("Model {} consumed {} tokens.", model, totalTokens);</w:t>
            </w:r>
          </w:p>
        </w:tc>
        <w:tc>
          <w:tcPr>
            <w:tcW w:w="3456" w:type="dxa"/>
          </w:tcPr>
          <w:p w14:paraId="581C1A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7AF9E446" w14:textId="77777777">
        <w:trPr>
          <w:jc w:val="center"/>
        </w:trPr>
        <w:tc>
          <w:tcPr>
            <w:tcW w:w="3456" w:type="dxa"/>
          </w:tcPr>
          <w:p w14:paraId="2EA0F0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556</w:t>
            </w:r>
          </w:p>
        </w:tc>
        <w:tc>
          <w:tcPr>
            <w:tcW w:w="3456" w:type="dxa"/>
          </w:tcPr>
          <w:p w14:paraId="6F2F94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F6043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</w:t>
            </w:r>
            <w:r>
              <w:rPr>
                <w:sz w:val="17"/>
              </w:rPr>
              <w:lastRenderedPageBreak/>
              <w:t>一层逻辑在这里收尾。</w:t>
            </w:r>
          </w:p>
        </w:tc>
      </w:tr>
      <w:tr w:rsidR="00F0357E" w14:paraId="7189E419" w14:textId="77777777">
        <w:trPr>
          <w:jc w:val="center"/>
        </w:trPr>
        <w:tc>
          <w:tcPr>
            <w:tcW w:w="3456" w:type="dxa"/>
          </w:tcPr>
          <w:p w14:paraId="5FB750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557</w:t>
            </w:r>
          </w:p>
        </w:tc>
        <w:tc>
          <w:tcPr>
            <w:tcW w:w="3456" w:type="dxa"/>
          </w:tcPr>
          <w:p w14:paraId="1692A7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33EF6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349E277" w14:textId="77777777">
        <w:trPr>
          <w:jc w:val="center"/>
        </w:trPr>
        <w:tc>
          <w:tcPr>
            <w:tcW w:w="3456" w:type="dxa"/>
          </w:tcPr>
          <w:p w14:paraId="520075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558</w:t>
            </w:r>
          </w:p>
        </w:tc>
        <w:tc>
          <w:tcPr>
            <w:tcW w:w="3456" w:type="dxa"/>
          </w:tcPr>
          <w:p w14:paraId="7698BD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calculateMaxTokens(String model, int degradeLevel, AiLimitService.AiModule module) {</w:t>
            </w:r>
          </w:p>
        </w:tc>
        <w:tc>
          <w:tcPr>
            <w:tcW w:w="3456" w:type="dxa"/>
          </w:tcPr>
          <w:p w14:paraId="5CA364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DF6B86A" w14:textId="77777777">
        <w:trPr>
          <w:jc w:val="center"/>
        </w:trPr>
        <w:tc>
          <w:tcPr>
            <w:tcW w:w="3456" w:type="dxa"/>
          </w:tcPr>
          <w:p w14:paraId="4481A2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559</w:t>
            </w:r>
          </w:p>
        </w:tc>
        <w:tc>
          <w:tcPr>
            <w:tcW w:w="3456" w:type="dxa"/>
          </w:tcPr>
          <w:p w14:paraId="3C3D6C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base = switch (module) {</w:t>
            </w:r>
          </w:p>
        </w:tc>
        <w:tc>
          <w:tcPr>
            <w:tcW w:w="3456" w:type="dxa"/>
          </w:tcPr>
          <w:p w14:paraId="1B67F3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AE586AE" w14:textId="77777777">
        <w:trPr>
          <w:jc w:val="center"/>
        </w:trPr>
        <w:tc>
          <w:tcPr>
            <w:tcW w:w="3456" w:type="dxa"/>
          </w:tcPr>
          <w:p w14:paraId="7D0DBF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560</w:t>
            </w:r>
          </w:p>
        </w:tc>
        <w:tc>
          <w:tcPr>
            <w:tcW w:w="3456" w:type="dxa"/>
          </w:tcPr>
          <w:p w14:paraId="136762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RESUME -&gt; 5000;</w:t>
            </w:r>
          </w:p>
        </w:tc>
        <w:tc>
          <w:tcPr>
            <w:tcW w:w="3456" w:type="dxa"/>
          </w:tcPr>
          <w:p w14:paraId="003561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8C03AF" w14:textId="77777777">
        <w:trPr>
          <w:jc w:val="center"/>
        </w:trPr>
        <w:tc>
          <w:tcPr>
            <w:tcW w:w="3456" w:type="dxa"/>
          </w:tcPr>
          <w:p w14:paraId="726C7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561</w:t>
            </w:r>
          </w:p>
        </w:tc>
        <w:tc>
          <w:tcPr>
            <w:tcW w:w="3456" w:type="dxa"/>
          </w:tcPr>
          <w:p w14:paraId="46FBD6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SOLVER -&gt; 1200;</w:t>
            </w:r>
          </w:p>
        </w:tc>
        <w:tc>
          <w:tcPr>
            <w:tcW w:w="3456" w:type="dxa"/>
          </w:tcPr>
          <w:p w14:paraId="464EAE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D1A715" w14:textId="77777777">
        <w:trPr>
          <w:jc w:val="center"/>
        </w:trPr>
        <w:tc>
          <w:tcPr>
            <w:tcW w:w="3456" w:type="dxa"/>
          </w:tcPr>
          <w:p w14:paraId="3D7638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562</w:t>
            </w:r>
          </w:p>
        </w:tc>
        <w:tc>
          <w:tcPr>
            <w:tcW w:w="3456" w:type="dxa"/>
          </w:tcPr>
          <w:p w14:paraId="7B739D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COACH -&gt; 1000;</w:t>
            </w:r>
          </w:p>
        </w:tc>
        <w:tc>
          <w:tcPr>
            <w:tcW w:w="3456" w:type="dxa"/>
          </w:tcPr>
          <w:p w14:paraId="1D5E5A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3A408D" w14:textId="77777777">
        <w:trPr>
          <w:jc w:val="center"/>
        </w:trPr>
        <w:tc>
          <w:tcPr>
            <w:tcW w:w="3456" w:type="dxa"/>
          </w:tcPr>
          <w:p w14:paraId="5103AA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563</w:t>
            </w:r>
          </w:p>
        </w:tc>
        <w:tc>
          <w:tcPr>
            <w:tcW w:w="3456" w:type="dxa"/>
          </w:tcPr>
          <w:p w14:paraId="14B82E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CHAT -&gt; 800;</w:t>
            </w:r>
          </w:p>
        </w:tc>
        <w:tc>
          <w:tcPr>
            <w:tcW w:w="3456" w:type="dxa"/>
          </w:tcPr>
          <w:p w14:paraId="78EB3A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99F21C" w14:textId="77777777">
        <w:trPr>
          <w:jc w:val="center"/>
        </w:trPr>
        <w:tc>
          <w:tcPr>
            <w:tcW w:w="3456" w:type="dxa"/>
          </w:tcPr>
          <w:p w14:paraId="1CCB48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564</w:t>
            </w:r>
          </w:p>
        </w:tc>
        <w:tc>
          <w:tcPr>
            <w:tcW w:w="3456" w:type="dxa"/>
          </w:tcPr>
          <w:p w14:paraId="3DB68E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};</w:t>
            </w:r>
          </w:p>
        </w:tc>
        <w:tc>
          <w:tcPr>
            <w:tcW w:w="3456" w:type="dxa"/>
          </w:tcPr>
          <w:p w14:paraId="1F8FB8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2EFFB9" w14:textId="77777777">
        <w:trPr>
          <w:jc w:val="center"/>
        </w:trPr>
        <w:tc>
          <w:tcPr>
            <w:tcW w:w="3456" w:type="dxa"/>
          </w:tcPr>
          <w:p w14:paraId="17EA12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565</w:t>
            </w:r>
          </w:p>
        </w:tc>
        <w:tc>
          <w:tcPr>
            <w:tcW w:w="3456" w:type="dxa"/>
          </w:tcPr>
          <w:p w14:paraId="09E250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A492C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21F580C" w14:textId="77777777">
        <w:trPr>
          <w:jc w:val="center"/>
        </w:trPr>
        <w:tc>
          <w:tcPr>
            <w:tcW w:w="3456" w:type="dxa"/>
          </w:tcPr>
          <w:p w14:paraId="4A1541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566</w:t>
            </w:r>
          </w:p>
        </w:tc>
        <w:tc>
          <w:tcPr>
            <w:tcW w:w="3456" w:type="dxa"/>
          </w:tcPr>
          <w:p w14:paraId="2C7388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(module == AiLimitService.AiModule.RESUME) {</w:t>
            </w:r>
          </w:p>
        </w:tc>
        <w:tc>
          <w:tcPr>
            <w:tcW w:w="3456" w:type="dxa"/>
          </w:tcPr>
          <w:p w14:paraId="67527A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B7AF616" w14:textId="77777777">
        <w:trPr>
          <w:jc w:val="center"/>
        </w:trPr>
        <w:tc>
          <w:tcPr>
            <w:tcW w:w="3456" w:type="dxa"/>
          </w:tcPr>
          <w:p w14:paraId="67819C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567</w:t>
            </w:r>
          </w:p>
        </w:tc>
        <w:tc>
          <w:tcPr>
            <w:tcW w:w="3456" w:type="dxa"/>
          </w:tcPr>
          <w:p w14:paraId="725CBF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applyQuotaBudget(model, base);</w:t>
            </w:r>
          </w:p>
        </w:tc>
        <w:tc>
          <w:tcPr>
            <w:tcW w:w="3456" w:type="dxa"/>
          </w:tcPr>
          <w:p w14:paraId="6B1EE6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</w:t>
            </w:r>
            <w:r>
              <w:rPr>
                <w:sz w:val="17"/>
              </w:rPr>
              <w:lastRenderedPageBreak/>
              <w:t>把结果交给调用方。</w:t>
            </w:r>
          </w:p>
        </w:tc>
      </w:tr>
      <w:tr w:rsidR="00F0357E" w14:paraId="6E095A4C" w14:textId="77777777">
        <w:trPr>
          <w:jc w:val="center"/>
        </w:trPr>
        <w:tc>
          <w:tcPr>
            <w:tcW w:w="3456" w:type="dxa"/>
          </w:tcPr>
          <w:p w14:paraId="573F61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568</w:t>
            </w:r>
          </w:p>
        </w:tc>
        <w:tc>
          <w:tcPr>
            <w:tcW w:w="3456" w:type="dxa"/>
          </w:tcPr>
          <w:p w14:paraId="35928F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285B1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B1FDB4" w14:textId="77777777">
        <w:trPr>
          <w:jc w:val="center"/>
        </w:trPr>
        <w:tc>
          <w:tcPr>
            <w:tcW w:w="3456" w:type="dxa"/>
          </w:tcPr>
          <w:p w14:paraId="77DA02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569</w:t>
            </w:r>
          </w:p>
        </w:tc>
        <w:tc>
          <w:tcPr>
            <w:tcW w:w="3456" w:type="dxa"/>
          </w:tcPr>
          <w:p w14:paraId="01983F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(StringUtils.hasText(model) &amp;&amp; model.toLowerCase().contains("flash")) {</w:t>
            </w:r>
          </w:p>
        </w:tc>
        <w:tc>
          <w:tcPr>
            <w:tcW w:w="3456" w:type="dxa"/>
          </w:tcPr>
          <w:p w14:paraId="48D991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3BA798C" w14:textId="77777777">
        <w:trPr>
          <w:jc w:val="center"/>
        </w:trPr>
        <w:tc>
          <w:tcPr>
            <w:tcW w:w="3456" w:type="dxa"/>
          </w:tcPr>
          <w:p w14:paraId="105ED7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570</w:t>
            </w:r>
          </w:p>
        </w:tc>
        <w:tc>
          <w:tcPr>
            <w:tcW w:w="3456" w:type="dxa"/>
          </w:tcPr>
          <w:p w14:paraId="216FE6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base = (int) (base * 1.25);</w:t>
            </w:r>
          </w:p>
        </w:tc>
        <w:tc>
          <w:tcPr>
            <w:tcW w:w="3456" w:type="dxa"/>
          </w:tcPr>
          <w:p w14:paraId="5CF164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14752A4" w14:textId="77777777">
        <w:trPr>
          <w:jc w:val="center"/>
        </w:trPr>
        <w:tc>
          <w:tcPr>
            <w:tcW w:w="3456" w:type="dxa"/>
          </w:tcPr>
          <w:p w14:paraId="13D5BD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571</w:t>
            </w:r>
          </w:p>
        </w:tc>
        <w:tc>
          <w:tcPr>
            <w:tcW w:w="3456" w:type="dxa"/>
          </w:tcPr>
          <w:p w14:paraId="09CD5F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6C3D1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71D81C8" w14:textId="77777777">
        <w:trPr>
          <w:jc w:val="center"/>
        </w:trPr>
        <w:tc>
          <w:tcPr>
            <w:tcW w:w="3456" w:type="dxa"/>
          </w:tcPr>
          <w:p w14:paraId="683A2E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572</w:t>
            </w:r>
          </w:p>
        </w:tc>
        <w:tc>
          <w:tcPr>
            <w:tcW w:w="3456" w:type="dxa"/>
          </w:tcPr>
          <w:p w14:paraId="1B2804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(degradeLevel &gt; 0) {</w:t>
            </w:r>
          </w:p>
        </w:tc>
        <w:tc>
          <w:tcPr>
            <w:tcW w:w="3456" w:type="dxa"/>
          </w:tcPr>
          <w:p w14:paraId="693451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46569E0" w14:textId="77777777">
        <w:trPr>
          <w:jc w:val="center"/>
        </w:trPr>
        <w:tc>
          <w:tcPr>
            <w:tcW w:w="3456" w:type="dxa"/>
          </w:tcPr>
          <w:p w14:paraId="620889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573</w:t>
            </w:r>
          </w:p>
        </w:tc>
        <w:tc>
          <w:tcPr>
            <w:tcW w:w="3456" w:type="dxa"/>
          </w:tcPr>
          <w:p w14:paraId="7C8A4E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factor = switch (degradeLevel) {</w:t>
            </w:r>
          </w:p>
        </w:tc>
        <w:tc>
          <w:tcPr>
            <w:tcW w:w="3456" w:type="dxa"/>
          </w:tcPr>
          <w:p w14:paraId="60F790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B23F1F6" w14:textId="77777777">
        <w:trPr>
          <w:jc w:val="center"/>
        </w:trPr>
        <w:tc>
          <w:tcPr>
            <w:tcW w:w="3456" w:type="dxa"/>
          </w:tcPr>
          <w:p w14:paraId="119B77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574</w:t>
            </w:r>
          </w:p>
        </w:tc>
        <w:tc>
          <w:tcPr>
            <w:tcW w:w="3456" w:type="dxa"/>
          </w:tcPr>
          <w:p w14:paraId="1446AA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case 1 -&gt; 0.85;</w:t>
            </w:r>
          </w:p>
        </w:tc>
        <w:tc>
          <w:tcPr>
            <w:tcW w:w="3456" w:type="dxa"/>
          </w:tcPr>
          <w:p w14:paraId="75FC4D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217950" w14:textId="77777777">
        <w:trPr>
          <w:jc w:val="center"/>
        </w:trPr>
        <w:tc>
          <w:tcPr>
            <w:tcW w:w="3456" w:type="dxa"/>
          </w:tcPr>
          <w:p w14:paraId="5D0664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575</w:t>
            </w:r>
          </w:p>
        </w:tc>
        <w:tc>
          <w:tcPr>
            <w:tcW w:w="3456" w:type="dxa"/>
          </w:tcPr>
          <w:p w14:paraId="5941BF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case 2 -&gt; 0.7;</w:t>
            </w:r>
          </w:p>
        </w:tc>
        <w:tc>
          <w:tcPr>
            <w:tcW w:w="3456" w:type="dxa"/>
          </w:tcPr>
          <w:p w14:paraId="4A6224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49FC25" w14:textId="77777777">
        <w:trPr>
          <w:jc w:val="center"/>
        </w:trPr>
        <w:tc>
          <w:tcPr>
            <w:tcW w:w="3456" w:type="dxa"/>
          </w:tcPr>
          <w:p w14:paraId="4937B3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576</w:t>
            </w:r>
          </w:p>
        </w:tc>
        <w:tc>
          <w:tcPr>
            <w:tcW w:w="3456" w:type="dxa"/>
          </w:tcPr>
          <w:p w14:paraId="78DEB9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case 3 -&gt; 0.5;</w:t>
            </w:r>
          </w:p>
        </w:tc>
        <w:tc>
          <w:tcPr>
            <w:tcW w:w="3456" w:type="dxa"/>
          </w:tcPr>
          <w:p w14:paraId="137B46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7A1D53" w14:textId="77777777">
        <w:trPr>
          <w:jc w:val="center"/>
        </w:trPr>
        <w:tc>
          <w:tcPr>
            <w:tcW w:w="3456" w:type="dxa"/>
          </w:tcPr>
          <w:p w14:paraId="605AFF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577</w:t>
            </w:r>
          </w:p>
        </w:tc>
        <w:tc>
          <w:tcPr>
            <w:tcW w:w="3456" w:type="dxa"/>
          </w:tcPr>
          <w:p w14:paraId="1E17AF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default -&gt; 1.0;</w:t>
            </w:r>
          </w:p>
        </w:tc>
        <w:tc>
          <w:tcPr>
            <w:tcW w:w="3456" w:type="dxa"/>
          </w:tcPr>
          <w:p w14:paraId="0DBE8E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F57FA2" w14:textId="77777777">
        <w:trPr>
          <w:jc w:val="center"/>
        </w:trPr>
        <w:tc>
          <w:tcPr>
            <w:tcW w:w="3456" w:type="dxa"/>
          </w:tcPr>
          <w:p w14:paraId="01C3EF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578</w:t>
            </w:r>
          </w:p>
        </w:tc>
        <w:tc>
          <w:tcPr>
            <w:tcW w:w="3456" w:type="dxa"/>
          </w:tcPr>
          <w:p w14:paraId="54D4DA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};</w:t>
            </w:r>
          </w:p>
        </w:tc>
        <w:tc>
          <w:tcPr>
            <w:tcW w:w="3456" w:type="dxa"/>
          </w:tcPr>
          <w:p w14:paraId="04C1FC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9233EA" w14:textId="77777777">
        <w:trPr>
          <w:jc w:val="center"/>
        </w:trPr>
        <w:tc>
          <w:tcPr>
            <w:tcW w:w="3456" w:type="dxa"/>
          </w:tcPr>
          <w:p w14:paraId="052E1F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579</w:t>
            </w:r>
          </w:p>
        </w:tc>
        <w:tc>
          <w:tcPr>
            <w:tcW w:w="3456" w:type="dxa"/>
          </w:tcPr>
          <w:p w14:paraId="55786D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base = (int) (base * factor);</w:t>
            </w:r>
          </w:p>
        </w:tc>
        <w:tc>
          <w:tcPr>
            <w:tcW w:w="3456" w:type="dxa"/>
          </w:tcPr>
          <w:p w14:paraId="08102C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3C2D509" w14:textId="77777777">
        <w:trPr>
          <w:jc w:val="center"/>
        </w:trPr>
        <w:tc>
          <w:tcPr>
            <w:tcW w:w="3456" w:type="dxa"/>
          </w:tcPr>
          <w:p w14:paraId="56DE9A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580</w:t>
            </w:r>
          </w:p>
        </w:tc>
        <w:tc>
          <w:tcPr>
            <w:tcW w:w="3456" w:type="dxa"/>
          </w:tcPr>
          <w:p w14:paraId="34DE1D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81409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935B1AE" w14:textId="77777777">
        <w:trPr>
          <w:jc w:val="center"/>
        </w:trPr>
        <w:tc>
          <w:tcPr>
            <w:tcW w:w="3456" w:type="dxa"/>
          </w:tcPr>
          <w:p w14:paraId="247388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581</w:t>
            </w:r>
          </w:p>
        </w:tc>
        <w:tc>
          <w:tcPr>
            <w:tcW w:w="3456" w:type="dxa"/>
          </w:tcPr>
          <w:p w14:paraId="7F53BB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applyQuotaBudget(model, base);</w:t>
            </w:r>
          </w:p>
        </w:tc>
        <w:tc>
          <w:tcPr>
            <w:tcW w:w="3456" w:type="dxa"/>
          </w:tcPr>
          <w:p w14:paraId="4A480D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322A70D" w14:textId="77777777">
        <w:trPr>
          <w:jc w:val="center"/>
        </w:trPr>
        <w:tc>
          <w:tcPr>
            <w:tcW w:w="3456" w:type="dxa"/>
          </w:tcPr>
          <w:p w14:paraId="2BEE34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582</w:t>
            </w:r>
          </w:p>
        </w:tc>
        <w:tc>
          <w:tcPr>
            <w:tcW w:w="3456" w:type="dxa"/>
          </w:tcPr>
          <w:p w14:paraId="6C63FF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35A88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6F83F5" w14:textId="77777777">
        <w:trPr>
          <w:jc w:val="center"/>
        </w:trPr>
        <w:tc>
          <w:tcPr>
            <w:tcW w:w="3456" w:type="dxa"/>
          </w:tcPr>
          <w:p w14:paraId="736F84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583</w:t>
            </w:r>
          </w:p>
        </w:tc>
        <w:tc>
          <w:tcPr>
            <w:tcW w:w="3456" w:type="dxa"/>
          </w:tcPr>
          <w:p w14:paraId="18362A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11778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BD930F9" w14:textId="77777777">
        <w:trPr>
          <w:jc w:val="center"/>
        </w:trPr>
        <w:tc>
          <w:tcPr>
            <w:tcW w:w="3456" w:type="dxa"/>
          </w:tcPr>
          <w:p w14:paraId="4D2621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584</w:t>
            </w:r>
          </w:p>
        </w:tc>
        <w:tc>
          <w:tcPr>
            <w:tcW w:w="3456" w:type="dxa"/>
          </w:tcPr>
          <w:p w14:paraId="4AD666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applyQuotaBudget(String model, int requestedTokens) {</w:t>
            </w:r>
          </w:p>
        </w:tc>
        <w:tc>
          <w:tcPr>
            <w:tcW w:w="3456" w:type="dxa"/>
          </w:tcPr>
          <w:p w14:paraId="1E27E7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94012C9" w14:textId="77777777">
        <w:trPr>
          <w:jc w:val="center"/>
        </w:trPr>
        <w:tc>
          <w:tcPr>
            <w:tcW w:w="3456" w:type="dxa"/>
          </w:tcPr>
          <w:p w14:paraId="5638B5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585</w:t>
            </w:r>
          </w:p>
        </w:tc>
        <w:tc>
          <w:tcPr>
            <w:tcW w:w="3456" w:type="dxa"/>
          </w:tcPr>
          <w:p w14:paraId="589A78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modelRemaining = quotaProperties.getPerModelTokenLimit() - currentModelUsage(model);</w:t>
            </w:r>
          </w:p>
        </w:tc>
        <w:tc>
          <w:tcPr>
            <w:tcW w:w="3456" w:type="dxa"/>
          </w:tcPr>
          <w:p w14:paraId="39053E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B90E9CD" w14:textId="77777777">
        <w:trPr>
          <w:jc w:val="center"/>
        </w:trPr>
        <w:tc>
          <w:tcPr>
            <w:tcW w:w="3456" w:type="dxa"/>
          </w:tcPr>
          <w:p w14:paraId="4A1D65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586</w:t>
            </w:r>
          </w:p>
        </w:tc>
        <w:tc>
          <w:tcPr>
            <w:tcW w:w="3456" w:type="dxa"/>
          </w:tcPr>
          <w:p w14:paraId="64C296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dailyRemaining = quotaProperties.getDailyTokenLimit() - aiQuotaUsageSupport.currentTokenUsage();</w:t>
            </w:r>
          </w:p>
        </w:tc>
        <w:tc>
          <w:tcPr>
            <w:tcW w:w="3456" w:type="dxa"/>
          </w:tcPr>
          <w:p w14:paraId="181B54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28DFCD3" w14:textId="77777777">
        <w:trPr>
          <w:jc w:val="center"/>
        </w:trPr>
        <w:tc>
          <w:tcPr>
            <w:tcW w:w="3456" w:type="dxa"/>
          </w:tcPr>
          <w:p w14:paraId="316659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587</w:t>
            </w:r>
          </w:p>
        </w:tc>
        <w:tc>
          <w:tcPr>
            <w:tcW w:w="3456" w:type="dxa"/>
          </w:tcPr>
          <w:p w14:paraId="3E866E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allowed = Math.min(requestedTokens, Math.min(modelRemaining, dailyRemaining));</w:t>
            </w:r>
          </w:p>
        </w:tc>
        <w:tc>
          <w:tcPr>
            <w:tcW w:w="3456" w:type="dxa"/>
          </w:tcPr>
          <w:p w14:paraId="464F12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962F8B2" w14:textId="77777777">
        <w:trPr>
          <w:jc w:val="center"/>
        </w:trPr>
        <w:tc>
          <w:tcPr>
            <w:tcW w:w="3456" w:type="dxa"/>
          </w:tcPr>
          <w:p w14:paraId="7C291E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588</w:t>
            </w:r>
          </w:p>
        </w:tc>
        <w:tc>
          <w:tcPr>
            <w:tcW w:w="3456" w:type="dxa"/>
          </w:tcPr>
          <w:p w14:paraId="50895A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(allowed &lt; gatewayProperties.getMinResponseTokens()) {</w:t>
            </w:r>
          </w:p>
        </w:tc>
        <w:tc>
          <w:tcPr>
            <w:tcW w:w="3456" w:type="dxa"/>
          </w:tcPr>
          <w:p w14:paraId="405A75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B756ED0" w14:textId="77777777">
        <w:trPr>
          <w:jc w:val="center"/>
        </w:trPr>
        <w:tc>
          <w:tcPr>
            <w:tcW w:w="3456" w:type="dxa"/>
          </w:tcPr>
          <w:p w14:paraId="14EBB1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589</w:t>
            </w:r>
          </w:p>
        </w:tc>
        <w:tc>
          <w:tcPr>
            <w:tcW w:w="3456" w:type="dxa"/>
          </w:tcPr>
          <w:p w14:paraId="30FB2C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IllegalStateException("AI token budget exhausted");</w:t>
            </w:r>
          </w:p>
        </w:tc>
        <w:tc>
          <w:tcPr>
            <w:tcW w:w="3456" w:type="dxa"/>
          </w:tcPr>
          <w:p w14:paraId="2EDBA5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FCDBD6" w14:textId="77777777">
        <w:trPr>
          <w:jc w:val="center"/>
        </w:trPr>
        <w:tc>
          <w:tcPr>
            <w:tcW w:w="3456" w:type="dxa"/>
          </w:tcPr>
          <w:p w14:paraId="2328EF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590</w:t>
            </w:r>
          </w:p>
        </w:tc>
        <w:tc>
          <w:tcPr>
            <w:tcW w:w="3456" w:type="dxa"/>
          </w:tcPr>
          <w:p w14:paraId="746FC5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EE6F9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A9B9C7" w14:textId="77777777">
        <w:trPr>
          <w:jc w:val="center"/>
        </w:trPr>
        <w:tc>
          <w:tcPr>
            <w:tcW w:w="3456" w:type="dxa"/>
          </w:tcPr>
          <w:p w14:paraId="688A94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591</w:t>
            </w:r>
          </w:p>
        </w:tc>
        <w:tc>
          <w:tcPr>
            <w:tcW w:w="3456" w:type="dxa"/>
          </w:tcPr>
          <w:p w14:paraId="27814A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(int) allowed;</w:t>
            </w:r>
          </w:p>
        </w:tc>
        <w:tc>
          <w:tcPr>
            <w:tcW w:w="3456" w:type="dxa"/>
          </w:tcPr>
          <w:p w14:paraId="260E46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142BBB8" w14:textId="77777777">
        <w:trPr>
          <w:jc w:val="center"/>
        </w:trPr>
        <w:tc>
          <w:tcPr>
            <w:tcW w:w="3456" w:type="dxa"/>
          </w:tcPr>
          <w:p w14:paraId="6648C7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592</w:t>
            </w:r>
          </w:p>
        </w:tc>
        <w:tc>
          <w:tcPr>
            <w:tcW w:w="3456" w:type="dxa"/>
          </w:tcPr>
          <w:p w14:paraId="1117B3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5498A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2E20FE87" w14:textId="77777777">
        <w:trPr>
          <w:jc w:val="center"/>
        </w:trPr>
        <w:tc>
          <w:tcPr>
            <w:tcW w:w="3456" w:type="dxa"/>
          </w:tcPr>
          <w:p w14:paraId="782839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593</w:t>
            </w:r>
          </w:p>
        </w:tc>
        <w:tc>
          <w:tcPr>
            <w:tcW w:w="3456" w:type="dxa"/>
          </w:tcPr>
          <w:p w14:paraId="3A41B4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5B93B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1579204" w14:textId="77777777">
        <w:trPr>
          <w:jc w:val="center"/>
        </w:trPr>
        <w:tc>
          <w:tcPr>
            <w:tcW w:w="3456" w:type="dxa"/>
          </w:tcPr>
          <w:p w14:paraId="42D143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594</w:t>
            </w:r>
          </w:p>
        </w:tc>
        <w:tc>
          <w:tcPr>
            <w:tcW w:w="3456" w:type="dxa"/>
          </w:tcPr>
          <w:p w14:paraId="710C0A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long currentModelUsage(String model) {</w:t>
            </w:r>
          </w:p>
        </w:tc>
        <w:tc>
          <w:tcPr>
            <w:tcW w:w="3456" w:type="dxa"/>
          </w:tcPr>
          <w:p w14:paraId="76010C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5BC13D0" w14:textId="77777777">
        <w:trPr>
          <w:jc w:val="center"/>
        </w:trPr>
        <w:tc>
          <w:tcPr>
            <w:tcW w:w="3456" w:type="dxa"/>
          </w:tcPr>
          <w:p w14:paraId="378976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595</w:t>
            </w:r>
          </w:p>
        </w:tc>
        <w:tc>
          <w:tcPr>
            <w:tcW w:w="3456" w:type="dxa"/>
          </w:tcPr>
          <w:p w14:paraId="2F95C3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(!StringUtils.hasText(model)) {</w:t>
            </w:r>
          </w:p>
        </w:tc>
        <w:tc>
          <w:tcPr>
            <w:tcW w:w="3456" w:type="dxa"/>
          </w:tcPr>
          <w:p w14:paraId="1F7C11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9253860" w14:textId="77777777">
        <w:trPr>
          <w:jc w:val="center"/>
        </w:trPr>
        <w:tc>
          <w:tcPr>
            <w:tcW w:w="3456" w:type="dxa"/>
          </w:tcPr>
          <w:p w14:paraId="4B510E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596</w:t>
            </w:r>
          </w:p>
        </w:tc>
        <w:tc>
          <w:tcPr>
            <w:tcW w:w="3456" w:type="dxa"/>
          </w:tcPr>
          <w:p w14:paraId="7FAE81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0L;</w:t>
            </w:r>
          </w:p>
        </w:tc>
        <w:tc>
          <w:tcPr>
            <w:tcW w:w="3456" w:type="dxa"/>
          </w:tcPr>
          <w:p w14:paraId="64BB86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82A59A9" w14:textId="77777777">
        <w:trPr>
          <w:jc w:val="center"/>
        </w:trPr>
        <w:tc>
          <w:tcPr>
            <w:tcW w:w="3456" w:type="dxa"/>
          </w:tcPr>
          <w:p w14:paraId="73F05E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597</w:t>
            </w:r>
          </w:p>
        </w:tc>
        <w:tc>
          <w:tcPr>
            <w:tcW w:w="3456" w:type="dxa"/>
          </w:tcPr>
          <w:p w14:paraId="6778FE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7D6D8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D6345A" w14:textId="77777777">
        <w:trPr>
          <w:jc w:val="center"/>
        </w:trPr>
        <w:tc>
          <w:tcPr>
            <w:tcW w:w="3456" w:type="dxa"/>
          </w:tcPr>
          <w:p w14:paraId="0BBE8F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598</w:t>
            </w:r>
          </w:p>
        </w:tc>
        <w:tc>
          <w:tcPr>
            <w:tcW w:w="3456" w:type="dxa"/>
          </w:tcPr>
          <w:p w14:paraId="2890F2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val = redisTemplate.opsForValue().get(modelUsageKey(model));</w:t>
            </w:r>
          </w:p>
        </w:tc>
        <w:tc>
          <w:tcPr>
            <w:tcW w:w="3456" w:type="dxa"/>
          </w:tcPr>
          <w:p w14:paraId="5BBEC6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A9FE2D1" w14:textId="77777777">
        <w:trPr>
          <w:jc w:val="center"/>
        </w:trPr>
        <w:tc>
          <w:tcPr>
            <w:tcW w:w="3456" w:type="dxa"/>
          </w:tcPr>
          <w:p w14:paraId="74A326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599</w:t>
            </w:r>
          </w:p>
        </w:tc>
        <w:tc>
          <w:tcPr>
            <w:tcW w:w="3456" w:type="dxa"/>
          </w:tcPr>
          <w:p w14:paraId="32156D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(!StringUtils.hasText(val)) {</w:t>
            </w:r>
          </w:p>
        </w:tc>
        <w:tc>
          <w:tcPr>
            <w:tcW w:w="3456" w:type="dxa"/>
          </w:tcPr>
          <w:p w14:paraId="7B14DE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1C87E42" w14:textId="77777777">
        <w:trPr>
          <w:jc w:val="center"/>
        </w:trPr>
        <w:tc>
          <w:tcPr>
            <w:tcW w:w="3456" w:type="dxa"/>
          </w:tcPr>
          <w:p w14:paraId="12CD5F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600</w:t>
            </w:r>
          </w:p>
        </w:tc>
        <w:tc>
          <w:tcPr>
            <w:tcW w:w="3456" w:type="dxa"/>
          </w:tcPr>
          <w:p w14:paraId="6BD715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0L;</w:t>
            </w:r>
          </w:p>
        </w:tc>
        <w:tc>
          <w:tcPr>
            <w:tcW w:w="3456" w:type="dxa"/>
          </w:tcPr>
          <w:p w14:paraId="355C52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7027758" w14:textId="77777777">
        <w:trPr>
          <w:jc w:val="center"/>
        </w:trPr>
        <w:tc>
          <w:tcPr>
            <w:tcW w:w="3456" w:type="dxa"/>
          </w:tcPr>
          <w:p w14:paraId="73A066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601</w:t>
            </w:r>
          </w:p>
        </w:tc>
        <w:tc>
          <w:tcPr>
            <w:tcW w:w="3456" w:type="dxa"/>
          </w:tcPr>
          <w:p w14:paraId="6B89CD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0909D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A5E79E4" w14:textId="77777777">
        <w:trPr>
          <w:jc w:val="center"/>
        </w:trPr>
        <w:tc>
          <w:tcPr>
            <w:tcW w:w="3456" w:type="dxa"/>
          </w:tcPr>
          <w:p w14:paraId="64A95B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602</w:t>
            </w:r>
          </w:p>
        </w:tc>
        <w:tc>
          <w:tcPr>
            <w:tcW w:w="3456" w:type="dxa"/>
          </w:tcPr>
          <w:p w14:paraId="503403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766A62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DA762FB" w14:textId="77777777">
        <w:trPr>
          <w:jc w:val="center"/>
        </w:trPr>
        <w:tc>
          <w:tcPr>
            <w:tcW w:w="3456" w:type="dxa"/>
          </w:tcPr>
          <w:p w14:paraId="45770B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603</w:t>
            </w:r>
          </w:p>
        </w:tc>
        <w:tc>
          <w:tcPr>
            <w:tcW w:w="3456" w:type="dxa"/>
          </w:tcPr>
          <w:p w14:paraId="02EFC8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Long.parseLong(val);</w:t>
            </w:r>
          </w:p>
        </w:tc>
        <w:tc>
          <w:tcPr>
            <w:tcW w:w="3456" w:type="dxa"/>
          </w:tcPr>
          <w:p w14:paraId="43F6C9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384259F" w14:textId="77777777">
        <w:trPr>
          <w:jc w:val="center"/>
        </w:trPr>
        <w:tc>
          <w:tcPr>
            <w:tcW w:w="3456" w:type="dxa"/>
          </w:tcPr>
          <w:p w14:paraId="498D34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604</w:t>
            </w:r>
          </w:p>
        </w:tc>
        <w:tc>
          <w:tcPr>
            <w:tcW w:w="3456" w:type="dxa"/>
          </w:tcPr>
          <w:p w14:paraId="4933C7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626839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417B5F" w14:textId="77777777">
        <w:trPr>
          <w:jc w:val="center"/>
        </w:trPr>
        <w:tc>
          <w:tcPr>
            <w:tcW w:w="3456" w:type="dxa"/>
          </w:tcPr>
          <w:p w14:paraId="0FA438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605</w:t>
            </w:r>
          </w:p>
        </w:tc>
        <w:tc>
          <w:tcPr>
            <w:tcW w:w="3456" w:type="dxa"/>
          </w:tcPr>
          <w:p w14:paraId="2A21FE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0L;</w:t>
            </w:r>
          </w:p>
        </w:tc>
        <w:tc>
          <w:tcPr>
            <w:tcW w:w="3456" w:type="dxa"/>
          </w:tcPr>
          <w:p w14:paraId="752CA1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</w:t>
            </w:r>
            <w:r>
              <w:rPr>
                <w:sz w:val="17"/>
              </w:rPr>
              <w:lastRenderedPageBreak/>
              <w:t>方。</w:t>
            </w:r>
          </w:p>
        </w:tc>
      </w:tr>
      <w:tr w:rsidR="00F0357E" w14:paraId="1683447B" w14:textId="77777777">
        <w:trPr>
          <w:jc w:val="center"/>
        </w:trPr>
        <w:tc>
          <w:tcPr>
            <w:tcW w:w="3456" w:type="dxa"/>
          </w:tcPr>
          <w:p w14:paraId="0726DC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606</w:t>
            </w:r>
          </w:p>
        </w:tc>
        <w:tc>
          <w:tcPr>
            <w:tcW w:w="3456" w:type="dxa"/>
          </w:tcPr>
          <w:p w14:paraId="78DD77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34985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D62ADA1" w14:textId="77777777">
        <w:trPr>
          <w:jc w:val="center"/>
        </w:trPr>
        <w:tc>
          <w:tcPr>
            <w:tcW w:w="3456" w:type="dxa"/>
          </w:tcPr>
          <w:p w14:paraId="44E6F1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607</w:t>
            </w:r>
          </w:p>
        </w:tc>
        <w:tc>
          <w:tcPr>
            <w:tcW w:w="3456" w:type="dxa"/>
          </w:tcPr>
          <w:p w14:paraId="6ADD24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0D16D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A2E003E" w14:textId="77777777">
        <w:trPr>
          <w:jc w:val="center"/>
        </w:trPr>
        <w:tc>
          <w:tcPr>
            <w:tcW w:w="3456" w:type="dxa"/>
          </w:tcPr>
          <w:p w14:paraId="0DABC3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608</w:t>
            </w:r>
          </w:p>
        </w:tc>
        <w:tc>
          <w:tcPr>
            <w:tcW w:w="3456" w:type="dxa"/>
          </w:tcPr>
          <w:p w14:paraId="11674B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BEBB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F5DAFB" w14:textId="77777777">
        <w:trPr>
          <w:jc w:val="center"/>
        </w:trPr>
        <w:tc>
          <w:tcPr>
            <w:tcW w:w="3456" w:type="dxa"/>
          </w:tcPr>
          <w:p w14:paraId="41CC13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609</w:t>
            </w:r>
          </w:p>
        </w:tc>
        <w:tc>
          <w:tcPr>
            <w:tcW w:w="3456" w:type="dxa"/>
          </w:tcPr>
          <w:p w14:paraId="4D0993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&lt;T&gt; T executeWithRetry(CheckedSupplier&lt;T&gt; supplier, String model, AiLimitService.AiModule module) throws Exception {</w:t>
            </w:r>
          </w:p>
        </w:tc>
        <w:tc>
          <w:tcPr>
            <w:tcW w:w="3456" w:type="dxa"/>
          </w:tcPr>
          <w:p w14:paraId="035C09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F1E04D" w14:textId="77777777">
        <w:trPr>
          <w:jc w:val="center"/>
        </w:trPr>
        <w:tc>
          <w:tcPr>
            <w:tcW w:w="3456" w:type="dxa"/>
          </w:tcPr>
          <w:p w14:paraId="7EDEC2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3456" w:type="dxa"/>
          </w:tcPr>
          <w:p w14:paraId="42CA11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attempt = 1;</w:t>
            </w:r>
          </w:p>
        </w:tc>
        <w:tc>
          <w:tcPr>
            <w:tcW w:w="3456" w:type="dxa"/>
          </w:tcPr>
          <w:p w14:paraId="5D1501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96FF15A" w14:textId="77777777">
        <w:trPr>
          <w:jc w:val="center"/>
        </w:trPr>
        <w:tc>
          <w:tcPr>
            <w:tcW w:w="3456" w:type="dxa"/>
          </w:tcPr>
          <w:p w14:paraId="1F3695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611</w:t>
            </w:r>
          </w:p>
        </w:tc>
        <w:tc>
          <w:tcPr>
            <w:tcW w:w="3456" w:type="dxa"/>
          </w:tcPr>
          <w:p w14:paraId="0C1264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while (true) {</w:t>
            </w:r>
          </w:p>
        </w:tc>
        <w:tc>
          <w:tcPr>
            <w:tcW w:w="3456" w:type="dxa"/>
          </w:tcPr>
          <w:p w14:paraId="38993A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5403FAFD" w14:textId="77777777">
        <w:trPr>
          <w:jc w:val="center"/>
        </w:trPr>
        <w:tc>
          <w:tcPr>
            <w:tcW w:w="3456" w:type="dxa"/>
          </w:tcPr>
          <w:p w14:paraId="068AF1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612</w:t>
            </w:r>
          </w:p>
        </w:tc>
        <w:tc>
          <w:tcPr>
            <w:tcW w:w="3456" w:type="dxa"/>
          </w:tcPr>
          <w:p w14:paraId="1B5E78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123D48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7E6FC26A" w14:textId="77777777">
        <w:trPr>
          <w:jc w:val="center"/>
        </w:trPr>
        <w:tc>
          <w:tcPr>
            <w:tcW w:w="3456" w:type="dxa"/>
          </w:tcPr>
          <w:p w14:paraId="37C0AB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613</w:t>
            </w:r>
          </w:p>
        </w:tc>
        <w:tc>
          <w:tcPr>
            <w:tcW w:w="3456" w:type="dxa"/>
          </w:tcPr>
          <w:p w14:paraId="7573D3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supplier.get();</w:t>
            </w:r>
          </w:p>
        </w:tc>
        <w:tc>
          <w:tcPr>
            <w:tcW w:w="3456" w:type="dxa"/>
          </w:tcPr>
          <w:p w14:paraId="77832D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EA977A0" w14:textId="77777777">
        <w:trPr>
          <w:jc w:val="center"/>
        </w:trPr>
        <w:tc>
          <w:tcPr>
            <w:tcW w:w="3456" w:type="dxa"/>
          </w:tcPr>
          <w:p w14:paraId="20824B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614</w:t>
            </w:r>
          </w:p>
        </w:tc>
        <w:tc>
          <w:tcPr>
            <w:tcW w:w="3456" w:type="dxa"/>
          </w:tcPr>
          <w:p w14:paraId="41A7A0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(Throwable throwable) {</w:t>
            </w:r>
          </w:p>
        </w:tc>
        <w:tc>
          <w:tcPr>
            <w:tcW w:w="3456" w:type="dxa"/>
          </w:tcPr>
          <w:p w14:paraId="56D1EE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9B63B8" w14:textId="77777777">
        <w:trPr>
          <w:jc w:val="center"/>
        </w:trPr>
        <w:tc>
          <w:tcPr>
            <w:tcW w:w="3456" w:type="dxa"/>
          </w:tcPr>
          <w:p w14:paraId="565F16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615</w:t>
            </w:r>
          </w:p>
        </w:tc>
        <w:tc>
          <w:tcPr>
            <w:tcW w:w="3456" w:type="dxa"/>
          </w:tcPr>
          <w:p w14:paraId="18FBBD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Throwable actual = unwrap(throwable);</w:t>
            </w:r>
          </w:p>
        </w:tc>
        <w:tc>
          <w:tcPr>
            <w:tcW w:w="3456" w:type="dxa"/>
          </w:tcPr>
          <w:p w14:paraId="0CAE16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9488D99" w14:textId="77777777">
        <w:trPr>
          <w:jc w:val="center"/>
        </w:trPr>
        <w:tc>
          <w:tcPr>
            <w:tcW w:w="3456" w:type="dxa"/>
          </w:tcPr>
          <w:p w14:paraId="1D4D3D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616</w:t>
            </w:r>
          </w:p>
        </w:tc>
        <w:tc>
          <w:tcPr>
            <w:tcW w:w="3456" w:type="dxa"/>
          </w:tcPr>
          <w:p w14:paraId="372DA4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(attempt &gt;= gatewayProperties.getMaxRetryAttempts()</w:t>
            </w:r>
          </w:p>
        </w:tc>
        <w:tc>
          <w:tcPr>
            <w:tcW w:w="3456" w:type="dxa"/>
          </w:tcPr>
          <w:p w14:paraId="6D19FE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44FCC92" w14:textId="77777777">
        <w:trPr>
          <w:jc w:val="center"/>
        </w:trPr>
        <w:tc>
          <w:tcPr>
            <w:tcW w:w="3456" w:type="dxa"/>
          </w:tcPr>
          <w:p w14:paraId="0F6CD6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617</w:t>
            </w:r>
          </w:p>
        </w:tc>
        <w:tc>
          <w:tcPr>
            <w:tcW w:w="3456" w:type="dxa"/>
          </w:tcPr>
          <w:p w14:paraId="5D7209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|| !isRetryableException(actual)</w:t>
            </w:r>
          </w:p>
        </w:tc>
        <w:tc>
          <w:tcPr>
            <w:tcW w:w="3456" w:type="dxa"/>
          </w:tcPr>
          <w:p w14:paraId="7AD2CE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703F95" w14:textId="77777777">
        <w:trPr>
          <w:jc w:val="center"/>
        </w:trPr>
        <w:tc>
          <w:tcPr>
            <w:tcW w:w="3456" w:type="dxa"/>
          </w:tcPr>
          <w:p w14:paraId="0467AB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618</w:t>
            </w:r>
          </w:p>
        </w:tc>
        <w:tc>
          <w:tcPr>
            <w:tcW w:w="3456" w:type="dxa"/>
          </w:tcPr>
          <w:p w14:paraId="181C92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|| isQuotaExceededException(actual)) {</w:t>
            </w:r>
          </w:p>
        </w:tc>
        <w:tc>
          <w:tcPr>
            <w:tcW w:w="3456" w:type="dxa"/>
          </w:tcPr>
          <w:p w14:paraId="1B3DD0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81C1C4" w14:textId="77777777">
        <w:trPr>
          <w:jc w:val="center"/>
        </w:trPr>
        <w:tc>
          <w:tcPr>
            <w:tcW w:w="3456" w:type="dxa"/>
          </w:tcPr>
          <w:p w14:paraId="4643F3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619</w:t>
            </w:r>
          </w:p>
        </w:tc>
        <w:tc>
          <w:tcPr>
            <w:tcW w:w="3456" w:type="dxa"/>
          </w:tcPr>
          <w:p w14:paraId="37F07D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if (actual instanceof Exception exception) {</w:t>
            </w:r>
          </w:p>
        </w:tc>
        <w:tc>
          <w:tcPr>
            <w:tcW w:w="3456" w:type="dxa"/>
          </w:tcPr>
          <w:p w14:paraId="201C7A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D466D79" w14:textId="77777777">
        <w:trPr>
          <w:jc w:val="center"/>
        </w:trPr>
        <w:tc>
          <w:tcPr>
            <w:tcW w:w="3456" w:type="dxa"/>
          </w:tcPr>
          <w:p w14:paraId="2FF385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620</w:t>
            </w:r>
          </w:p>
        </w:tc>
        <w:tc>
          <w:tcPr>
            <w:tcW w:w="3456" w:type="dxa"/>
          </w:tcPr>
          <w:p w14:paraId="2C6862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throw exception;</w:t>
            </w:r>
          </w:p>
        </w:tc>
        <w:tc>
          <w:tcPr>
            <w:tcW w:w="3456" w:type="dxa"/>
          </w:tcPr>
          <w:p w14:paraId="3BA9D4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38B040" w14:textId="77777777">
        <w:trPr>
          <w:jc w:val="center"/>
        </w:trPr>
        <w:tc>
          <w:tcPr>
            <w:tcW w:w="3456" w:type="dxa"/>
          </w:tcPr>
          <w:p w14:paraId="11E2B7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621</w:t>
            </w:r>
          </w:p>
        </w:tc>
        <w:tc>
          <w:tcPr>
            <w:tcW w:w="3456" w:type="dxa"/>
          </w:tcPr>
          <w:p w14:paraId="4194CC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}</w:t>
            </w:r>
          </w:p>
        </w:tc>
        <w:tc>
          <w:tcPr>
            <w:tcW w:w="3456" w:type="dxa"/>
          </w:tcPr>
          <w:p w14:paraId="047D05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E6D0826" w14:textId="77777777">
        <w:trPr>
          <w:jc w:val="center"/>
        </w:trPr>
        <w:tc>
          <w:tcPr>
            <w:tcW w:w="3456" w:type="dxa"/>
          </w:tcPr>
          <w:p w14:paraId="58CE54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622</w:t>
            </w:r>
          </w:p>
        </w:tc>
        <w:tc>
          <w:tcPr>
            <w:tcW w:w="3456" w:type="dxa"/>
          </w:tcPr>
          <w:p w14:paraId="7E9AF6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throw new RuntimeException(actual);</w:t>
            </w:r>
          </w:p>
        </w:tc>
        <w:tc>
          <w:tcPr>
            <w:tcW w:w="3456" w:type="dxa"/>
          </w:tcPr>
          <w:p w14:paraId="19E056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9AD190" w14:textId="77777777">
        <w:trPr>
          <w:jc w:val="center"/>
        </w:trPr>
        <w:tc>
          <w:tcPr>
            <w:tcW w:w="3456" w:type="dxa"/>
          </w:tcPr>
          <w:p w14:paraId="47DE72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623</w:t>
            </w:r>
          </w:p>
        </w:tc>
        <w:tc>
          <w:tcPr>
            <w:tcW w:w="3456" w:type="dxa"/>
          </w:tcPr>
          <w:p w14:paraId="3BCAF5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74327A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62C138" w14:textId="77777777">
        <w:trPr>
          <w:jc w:val="center"/>
        </w:trPr>
        <w:tc>
          <w:tcPr>
            <w:tcW w:w="3456" w:type="dxa"/>
          </w:tcPr>
          <w:p w14:paraId="016670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624</w:t>
            </w:r>
          </w:p>
        </w:tc>
        <w:tc>
          <w:tcPr>
            <w:tcW w:w="3456" w:type="dxa"/>
          </w:tcPr>
          <w:p w14:paraId="51FF93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log.warn("retrying ai call, model={}, module={}, attempt={}, reason={}", model, module, attempt, actual.getMessage());</w:t>
            </w:r>
          </w:p>
        </w:tc>
        <w:tc>
          <w:tcPr>
            <w:tcW w:w="3456" w:type="dxa"/>
          </w:tcPr>
          <w:p w14:paraId="54CE0A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47B9F1EA" w14:textId="77777777">
        <w:trPr>
          <w:jc w:val="center"/>
        </w:trPr>
        <w:tc>
          <w:tcPr>
            <w:tcW w:w="3456" w:type="dxa"/>
          </w:tcPr>
          <w:p w14:paraId="0A9B81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625</w:t>
            </w:r>
          </w:p>
        </w:tc>
        <w:tc>
          <w:tcPr>
            <w:tcW w:w="3456" w:type="dxa"/>
          </w:tcPr>
          <w:p w14:paraId="0AB18A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sleepBackoff(attempt);</w:t>
            </w:r>
          </w:p>
        </w:tc>
        <w:tc>
          <w:tcPr>
            <w:tcW w:w="3456" w:type="dxa"/>
          </w:tcPr>
          <w:p w14:paraId="5818BA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3E476E" w14:textId="77777777">
        <w:trPr>
          <w:jc w:val="center"/>
        </w:trPr>
        <w:tc>
          <w:tcPr>
            <w:tcW w:w="3456" w:type="dxa"/>
          </w:tcPr>
          <w:p w14:paraId="438282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626</w:t>
            </w:r>
          </w:p>
        </w:tc>
        <w:tc>
          <w:tcPr>
            <w:tcW w:w="3456" w:type="dxa"/>
          </w:tcPr>
          <w:p w14:paraId="00D1DF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attempt++;</w:t>
            </w:r>
          </w:p>
        </w:tc>
        <w:tc>
          <w:tcPr>
            <w:tcW w:w="3456" w:type="dxa"/>
          </w:tcPr>
          <w:p w14:paraId="0E6F2D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E1198B" w14:textId="77777777">
        <w:trPr>
          <w:jc w:val="center"/>
        </w:trPr>
        <w:tc>
          <w:tcPr>
            <w:tcW w:w="3456" w:type="dxa"/>
          </w:tcPr>
          <w:p w14:paraId="224720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627</w:t>
            </w:r>
          </w:p>
        </w:tc>
        <w:tc>
          <w:tcPr>
            <w:tcW w:w="3456" w:type="dxa"/>
          </w:tcPr>
          <w:p w14:paraId="1DB25A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E52F0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E048A12" w14:textId="77777777">
        <w:trPr>
          <w:jc w:val="center"/>
        </w:trPr>
        <w:tc>
          <w:tcPr>
            <w:tcW w:w="3456" w:type="dxa"/>
          </w:tcPr>
          <w:p w14:paraId="0C9DC8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628</w:t>
            </w:r>
          </w:p>
        </w:tc>
        <w:tc>
          <w:tcPr>
            <w:tcW w:w="3456" w:type="dxa"/>
          </w:tcPr>
          <w:p w14:paraId="1C1F03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CC789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352AC3B" w14:textId="77777777">
        <w:trPr>
          <w:jc w:val="center"/>
        </w:trPr>
        <w:tc>
          <w:tcPr>
            <w:tcW w:w="3456" w:type="dxa"/>
          </w:tcPr>
          <w:p w14:paraId="4F3197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629</w:t>
            </w:r>
          </w:p>
        </w:tc>
        <w:tc>
          <w:tcPr>
            <w:tcW w:w="3456" w:type="dxa"/>
          </w:tcPr>
          <w:p w14:paraId="3C7AB9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B2206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A7F143E" w14:textId="77777777">
        <w:trPr>
          <w:jc w:val="center"/>
        </w:trPr>
        <w:tc>
          <w:tcPr>
            <w:tcW w:w="3456" w:type="dxa"/>
          </w:tcPr>
          <w:p w14:paraId="45A637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630</w:t>
            </w:r>
          </w:p>
        </w:tc>
        <w:tc>
          <w:tcPr>
            <w:tcW w:w="3456" w:type="dxa"/>
          </w:tcPr>
          <w:p w14:paraId="14B616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798F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31CF8A" w14:textId="77777777">
        <w:trPr>
          <w:jc w:val="center"/>
        </w:trPr>
        <w:tc>
          <w:tcPr>
            <w:tcW w:w="3456" w:type="dxa"/>
          </w:tcPr>
          <w:p w14:paraId="583886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631</w:t>
            </w:r>
          </w:p>
        </w:tc>
        <w:tc>
          <w:tcPr>
            <w:tcW w:w="3456" w:type="dxa"/>
          </w:tcPr>
          <w:p w14:paraId="0B94B5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sleepBackoff(int attempt) {</w:t>
            </w:r>
          </w:p>
        </w:tc>
        <w:tc>
          <w:tcPr>
            <w:tcW w:w="3456" w:type="dxa"/>
          </w:tcPr>
          <w:p w14:paraId="62F3AC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21201E4" w14:textId="77777777">
        <w:trPr>
          <w:jc w:val="center"/>
        </w:trPr>
        <w:tc>
          <w:tcPr>
            <w:tcW w:w="3456" w:type="dxa"/>
          </w:tcPr>
          <w:p w14:paraId="46F3A6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632</w:t>
            </w:r>
          </w:p>
        </w:tc>
        <w:tc>
          <w:tcPr>
            <w:tcW w:w="3456" w:type="dxa"/>
          </w:tcPr>
          <w:p w14:paraId="0C36B8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sleepMs = (long) gatewayProperties.getRetryBackoffMs() * Math.max(1, attempt);</w:t>
            </w:r>
          </w:p>
        </w:tc>
        <w:tc>
          <w:tcPr>
            <w:tcW w:w="3456" w:type="dxa"/>
          </w:tcPr>
          <w:p w14:paraId="2A45C7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20BE56F" w14:textId="77777777">
        <w:trPr>
          <w:jc w:val="center"/>
        </w:trPr>
        <w:tc>
          <w:tcPr>
            <w:tcW w:w="3456" w:type="dxa"/>
          </w:tcPr>
          <w:p w14:paraId="17DF6B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633</w:t>
            </w:r>
          </w:p>
        </w:tc>
        <w:tc>
          <w:tcPr>
            <w:tcW w:w="3456" w:type="dxa"/>
          </w:tcPr>
          <w:p w14:paraId="7119FE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(sleepMs &lt;= 0) {</w:t>
            </w:r>
          </w:p>
        </w:tc>
        <w:tc>
          <w:tcPr>
            <w:tcW w:w="3456" w:type="dxa"/>
          </w:tcPr>
          <w:p w14:paraId="0D4A2F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75CE758" w14:textId="77777777">
        <w:trPr>
          <w:jc w:val="center"/>
        </w:trPr>
        <w:tc>
          <w:tcPr>
            <w:tcW w:w="3456" w:type="dxa"/>
          </w:tcPr>
          <w:p w14:paraId="4D6DC1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634</w:t>
            </w:r>
          </w:p>
        </w:tc>
        <w:tc>
          <w:tcPr>
            <w:tcW w:w="3456" w:type="dxa"/>
          </w:tcPr>
          <w:p w14:paraId="069873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2195B5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E232A2" w14:textId="77777777">
        <w:trPr>
          <w:jc w:val="center"/>
        </w:trPr>
        <w:tc>
          <w:tcPr>
            <w:tcW w:w="3456" w:type="dxa"/>
          </w:tcPr>
          <w:p w14:paraId="1223D3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635</w:t>
            </w:r>
          </w:p>
        </w:tc>
        <w:tc>
          <w:tcPr>
            <w:tcW w:w="3456" w:type="dxa"/>
          </w:tcPr>
          <w:p w14:paraId="038593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67E00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107A04" w14:textId="77777777">
        <w:trPr>
          <w:jc w:val="center"/>
        </w:trPr>
        <w:tc>
          <w:tcPr>
            <w:tcW w:w="3456" w:type="dxa"/>
          </w:tcPr>
          <w:p w14:paraId="72BD21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636</w:t>
            </w:r>
          </w:p>
        </w:tc>
        <w:tc>
          <w:tcPr>
            <w:tcW w:w="3456" w:type="dxa"/>
          </w:tcPr>
          <w:p w14:paraId="5CC2E0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3B339C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44EBBE65" w14:textId="77777777">
        <w:trPr>
          <w:jc w:val="center"/>
        </w:trPr>
        <w:tc>
          <w:tcPr>
            <w:tcW w:w="3456" w:type="dxa"/>
          </w:tcPr>
          <w:p w14:paraId="0125BB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637</w:t>
            </w:r>
          </w:p>
        </w:tc>
        <w:tc>
          <w:tcPr>
            <w:tcW w:w="3456" w:type="dxa"/>
          </w:tcPr>
          <w:p w14:paraId="1F8D71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Thread.sleep(sleepMs);</w:t>
            </w:r>
          </w:p>
        </w:tc>
        <w:tc>
          <w:tcPr>
            <w:tcW w:w="3456" w:type="dxa"/>
          </w:tcPr>
          <w:p w14:paraId="103E666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CB55F3" w14:textId="77777777">
        <w:trPr>
          <w:jc w:val="center"/>
        </w:trPr>
        <w:tc>
          <w:tcPr>
            <w:tcW w:w="3456" w:type="dxa"/>
          </w:tcPr>
          <w:p w14:paraId="22F40E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638</w:t>
            </w:r>
          </w:p>
        </w:tc>
        <w:tc>
          <w:tcPr>
            <w:tcW w:w="3456" w:type="dxa"/>
          </w:tcPr>
          <w:p w14:paraId="07E228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(InterruptedException interruptedException) {</w:t>
            </w:r>
          </w:p>
        </w:tc>
        <w:tc>
          <w:tcPr>
            <w:tcW w:w="3456" w:type="dxa"/>
          </w:tcPr>
          <w:p w14:paraId="0A2E2E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AA51B8" w14:textId="77777777">
        <w:trPr>
          <w:jc w:val="center"/>
        </w:trPr>
        <w:tc>
          <w:tcPr>
            <w:tcW w:w="3456" w:type="dxa"/>
          </w:tcPr>
          <w:p w14:paraId="1BAD1D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639</w:t>
            </w:r>
          </w:p>
        </w:tc>
        <w:tc>
          <w:tcPr>
            <w:tcW w:w="3456" w:type="dxa"/>
          </w:tcPr>
          <w:p w14:paraId="5B61CD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Thread.currentThread().interrupt();</w:t>
            </w:r>
          </w:p>
        </w:tc>
        <w:tc>
          <w:tcPr>
            <w:tcW w:w="3456" w:type="dxa"/>
          </w:tcPr>
          <w:p w14:paraId="522821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4B7A240" w14:textId="77777777">
        <w:trPr>
          <w:jc w:val="center"/>
        </w:trPr>
        <w:tc>
          <w:tcPr>
            <w:tcW w:w="3456" w:type="dxa"/>
          </w:tcPr>
          <w:p w14:paraId="690DEA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640</w:t>
            </w:r>
          </w:p>
        </w:tc>
        <w:tc>
          <w:tcPr>
            <w:tcW w:w="3456" w:type="dxa"/>
          </w:tcPr>
          <w:p w14:paraId="55F442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6B1F9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6B60C3A" w14:textId="77777777">
        <w:trPr>
          <w:jc w:val="center"/>
        </w:trPr>
        <w:tc>
          <w:tcPr>
            <w:tcW w:w="3456" w:type="dxa"/>
          </w:tcPr>
          <w:p w14:paraId="53D83F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641</w:t>
            </w:r>
          </w:p>
        </w:tc>
        <w:tc>
          <w:tcPr>
            <w:tcW w:w="3456" w:type="dxa"/>
          </w:tcPr>
          <w:p w14:paraId="2A1096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9719D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</w:t>
            </w:r>
            <w:r>
              <w:rPr>
                <w:sz w:val="17"/>
              </w:rPr>
              <w:lastRenderedPageBreak/>
              <w:t>一层逻辑在这里收尾。</w:t>
            </w:r>
          </w:p>
        </w:tc>
      </w:tr>
      <w:tr w:rsidR="00F0357E" w14:paraId="11522CE0" w14:textId="77777777">
        <w:trPr>
          <w:jc w:val="center"/>
        </w:trPr>
        <w:tc>
          <w:tcPr>
            <w:tcW w:w="3456" w:type="dxa"/>
          </w:tcPr>
          <w:p w14:paraId="40FFFD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642</w:t>
            </w:r>
          </w:p>
        </w:tc>
        <w:tc>
          <w:tcPr>
            <w:tcW w:w="3456" w:type="dxa"/>
          </w:tcPr>
          <w:p w14:paraId="37A8A3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98D5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236AC1" w14:textId="77777777">
        <w:trPr>
          <w:jc w:val="center"/>
        </w:trPr>
        <w:tc>
          <w:tcPr>
            <w:tcW w:w="3456" w:type="dxa"/>
          </w:tcPr>
          <w:p w14:paraId="189044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643</w:t>
            </w:r>
          </w:p>
        </w:tc>
        <w:tc>
          <w:tcPr>
            <w:tcW w:w="3456" w:type="dxa"/>
          </w:tcPr>
          <w:p w14:paraId="71AD16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isQuotaExceededException(Throwable throwable) {</w:t>
            </w:r>
          </w:p>
        </w:tc>
        <w:tc>
          <w:tcPr>
            <w:tcW w:w="3456" w:type="dxa"/>
          </w:tcPr>
          <w:p w14:paraId="183256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04940F3" w14:textId="77777777">
        <w:trPr>
          <w:jc w:val="center"/>
        </w:trPr>
        <w:tc>
          <w:tcPr>
            <w:tcW w:w="3456" w:type="dxa"/>
          </w:tcPr>
          <w:p w14:paraId="0FC34C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644</w:t>
            </w:r>
          </w:p>
        </w:tc>
        <w:tc>
          <w:tcPr>
            <w:tcW w:w="3456" w:type="dxa"/>
          </w:tcPr>
          <w:p w14:paraId="526CC4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(throwable == null) {</w:t>
            </w:r>
          </w:p>
        </w:tc>
        <w:tc>
          <w:tcPr>
            <w:tcW w:w="3456" w:type="dxa"/>
          </w:tcPr>
          <w:p w14:paraId="31C0E6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B43A246" w14:textId="77777777">
        <w:trPr>
          <w:jc w:val="center"/>
        </w:trPr>
        <w:tc>
          <w:tcPr>
            <w:tcW w:w="3456" w:type="dxa"/>
          </w:tcPr>
          <w:p w14:paraId="254D96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645</w:t>
            </w:r>
          </w:p>
        </w:tc>
        <w:tc>
          <w:tcPr>
            <w:tcW w:w="3456" w:type="dxa"/>
          </w:tcPr>
          <w:p w14:paraId="2C9844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688D99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E311DE0" w14:textId="77777777">
        <w:trPr>
          <w:jc w:val="center"/>
        </w:trPr>
        <w:tc>
          <w:tcPr>
            <w:tcW w:w="3456" w:type="dxa"/>
          </w:tcPr>
          <w:p w14:paraId="0CB509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646</w:t>
            </w:r>
          </w:p>
        </w:tc>
        <w:tc>
          <w:tcPr>
            <w:tcW w:w="3456" w:type="dxa"/>
          </w:tcPr>
          <w:p w14:paraId="1833DA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858B5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6DE7B0E" w14:textId="77777777">
        <w:trPr>
          <w:jc w:val="center"/>
        </w:trPr>
        <w:tc>
          <w:tcPr>
            <w:tcW w:w="3456" w:type="dxa"/>
          </w:tcPr>
          <w:p w14:paraId="5D53E3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647</w:t>
            </w:r>
          </w:p>
        </w:tc>
        <w:tc>
          <w:tcPr>
            <w:tcW w:w="3456" w:type="dxa"/>
          </w:tcPr>
          <w:p w14:paraId="7645F0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msg = safe(throwable.getMessage()).toLowerCase();</w:t>
            </w:r>
          </w:p>
        </w:tc>
        <w:tc>
          <w:tcPr>
            <w:tcW w:w="3456" w:type="dxa"/>
          </w:tcPr>
          <w:p w14:paraId="7431D5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F35836C" w14:textId="77777777">
        <w:trPr>
          <w:jc w:val="center"/>
        </w:trPr>
        <w:tc>
          <w:tcPr>
            <w:tcW w:w="3456" w:type="dxa"/>
          </w:tcPr>
          <w:p w14:paraId="102386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648</w:t>
            </w:r>
          </w:p>
        </w:tc>
        <w:tc>
          <w:tcPr>
            <w:tcW w:w="3456" w:type="dxa"/>
          </w:tcPr>
          <w:p w14:paraId="3DF181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msg.contains("quota")</w:t>
            </w:r>
          </w:p>
        </w:tc>
        <w:tc>
          <w:tcPr>
            <w:tcW w:w="3456" w:type="dxa"/>
          </w:tcPr>
          <w:p w14:paraId="750F18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D0AB8D6" w14:textId="77777777">
        <w:trPr>
          <w:jc w:val="center"/>
        </w:trPr>
        <w:tc>
          <w:tcPr>
            <w:tcW w:w="3456" w:type="dxa"/>
          </w:tcPr>
          <w:p w14:paraId="22FFA1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649</w:t>
            </w:r>
          </w:p>
        </w:tc>
        <w:tc>
          <w:tcPr>
            <w:tcW w:w="3456" w:type="dxa"/>
          </w:tcPr>
          <w:p w14:paraId="43F1C7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msg.contains("balance")</w:t>
            </w:r>
          </w:p>
        </w:tc>
        <w:tc>
          <w:tcPr>
            <w:tcW w:w="3456" w:type="dxa"/>
          </w:tcPr>
          <w:p w14:paraId="2D7E30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4C21DC" w14:textId="77777777">
        <w:trPr>
          <w:jc w:val="center"/>
        </w:trPr>
        <w:tc>
          <w:tcPr>
            <w:tcW w:w="3456" w:type="dxa"/>
          </w:tcPr>
          <w:p w14:paraId="7F61D4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650</w:t>
            </w:r>
          </w:p>
        </w:tc>
        <w:tc>
          <w:tcPr>
            <w:tcW w:w="3456" w:type="dxa"/>
          </w:tcPr>
          <w:p w14:paraId="671160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msg.contains("insufficient")</w:t>
            </w:r>
          </w:p>
        </w:tc>
        <w:tc>
          <w:tcPr>
            <w:tcW w:w="3456" w:type="dxa"/>
          </w:tcPr>
          <w:p w14:paraId="20AA1D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155486" w14:textId="77777777">
        <w:trPr>
          <w:jc w:val="center"/>
        </w:trPr>
        <w:tc>
          <w:tcPr>
            <w:tcW w:w="3456" w:type="dxa"/>
          </w:tcPr>
          <w:p w14:paraId="38BBD7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651</w:t>
            </w:r>
          </w:p>
        </w:tc>
        <w:tc>
          <w:tcPr>
            <w:tcW w:w="3456" w:type="dxa"/>
          </w:tcPr>
          <w:p w14:paraId="193F91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msg.contains("429")</w:t>
            </w:r>
          </w:p>
        </w:tc>
        <w:tc>
          <w:tcPr>
            <w:tcW w:w="3456" w:type="dxa"/>
          </w:tcPr>
          <w:p w14:paraId="36C802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A151A2" w14:textId="77777777">
        <w:trPr>
          <w:jc w:val="center"/>
        </w:trPr>
        <w:tc>
          <w:tcPr>
            <w:tcW w:w="3456" w:type="dxa"/>
          </w:tcPr>
          <w:p w14:paraId="775878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652</w:t>
            </w:r>
          </w:p>
        </w:tc>
        <w:tc>
          <w:tcPr>
            <w:tcW w:w="3456" w:type="dxa"/>
          </w:tcPr>
          <w:p w14:paraId="18255E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msg.contains("402")</w:t>
            </w:r>
          </w:p>
        </w:tc>
        <w:tc>
          <w:tcPr>
            <w:tcW w:w="3456" w:type="dxa"/>
          </w:tcPr>
          <w:p w14:paraId="6CB53A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2B2E9EDF" w14:textId="77777777">
        <w:trPr>
          <w:jc w:val="center"/>
        </w:trPr>
        <w:tc>
          <w:tcPr>
            <w:tcW w:w="3456" w:type="dxa"/>
          </w:tcPr>
          <w:p w14:paraId="6AC5AA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653</w:t>
            </w:r>
          </w:p>
        </w:tc>
        <w:tc>
          <w:tcPr>
            <w:tcW w:w="3456" w:type="dxa"/>
          </w:tcPr>
          <w:p w14:paraId="3C1DDF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msg.contains("rate limit");</w:t>
            </w:r>
          </w:p>
        </w:tc>
        <w:tc>
          <w:tcPr>
            <w:tcW w:w="3456" w:type="dxa"/>
          </w:tcPr>
          <w:p w14:paraId="612388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1E1DC3" w14:textId="77777777">
        <w:trPr>
          <w:jc w:val="center"/>
        </w:trPr>
        <w:tc>
          <w:tcPr>
            <w:tcW w:w="3456" w:type="dxa"/>
          </w:tcPr>
          <w:p w14:paraId="36919D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654</w:t>
            </w:r>
          </w:p>
        </w:tc>
        <w:tc>
          <w:tcPr>
            <w:tcW w:w="3456" w:type="dxa"/>
          </w:tcPr>
          <w:p w14:paraId="0B5495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70703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BFCA4DE" w14:textId="77777777">
        <w:trPr>
          <w:jc w:val="center"/>
        </w:trPr>
        <w:tc>
          <w:tcPr>
            <w:tcW w:w="3456" w:type="dxa"/>
          </w:tcPr>
          <w:p w14:paraId="6568C0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655</w:t>
            </w:r>
          </w:p>
        </w:tc>
        <w:tc>
          <w:tcPr>
            <w:tcW w:w="3456" w:type="dxa"/>
          </w:tcPr>
          <w:p w14:paraId="7EC0B3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1B51B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822C88A" w14:textId="77777777">
        <w:trPr>
          <w:jc w:val="center"/>
        </w:trPr>
        <w:tc>
          <w:tcPr>
            <w:tcW w:w="3456" w:type="dxa"/>
          </w:tcPr>
          <w:p w14:paraId="064DAF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3456" w:type="dxa"/>
          </w:tcPr>
          <w:p w14:paraId="6D5ADB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isRetryableException(Throwable throwable) {</w:t>
            </w:r>
          </w:p>
        </w:tc>
        <w:tc>
          <w:tcPr>
            <w:tcW w:w="3456" w:type="dxa"/>
          </w:tcPr>
          <w:p w14:paraId="51B1AC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2A06681" w14:textId="77777777">
        <w:trPr>
          <w:jc w:val="center"/>
        </w:trPr>
        <w:tc>
          <w:tcPr>
            <w:tcW w:w="3456" w:type="dxa"/>
          </w:tcPr>
          <w:p w14:paraId="597431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657</w:t>
            </w:r>
          </w:p>
        </w:tc>
        <w:tc>
          <w:tcPr>
            <w:tcW w:w="3456" w:type="dxa"/>
          </w:tcPr>
          <w:p w14:paraId="598C53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(throwable == null) {</w:t>
            </w:r>
          </w:p>
        </w:tc>
        <w:tc>
          <w:tcPr>
            <w:tcW w:w="3456" w:type="dxa"/>
          </w:tcPr>
          <w:p w14:paraId="776040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51FD65E1" w14:textId="77777777">
        <w:trPr>
          <w:jc w:val="center"/>
        </w:trPr>
        <w:tc>
          <w:tcPr>
            <w:tcW w:w="3456" w:type="dxa"/>
          </w:tcPr>
          <w:p w14:paraId="1E8946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658</w:t>
            </w:r>
          </w:p>
        </w:tc>
        <w:tc>
          <w:tcPr>
            <w:tcW w:w="3456" w:type="dxa"/>
          </w:tcPr>
          <w:p w14:paraId="136605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4C00B3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702E97D" w14:textId="77777777">
        <w:trPr>
          <w:jc w:val="center"/>
        </w:trPr>
        <w:tc>
          <w:tcPr>
            <w:tcW w:w="3456" w:type="dxa"/>
          </w:tcPr>
          <w:p w14:paraId="013A56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659</w:t>
            </w:r>
          </w:p>
        </w:tc>
        <w:tc>
          <w:tcPr>
            <w:tcW w:w="3456" w:type="dxa"/>
          </w:tcPr>
          <w:p w14:paraId="360FD7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8C34A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A8E5AB4" w14:textId="77777777">
        <w:trPr>
          <w:jc w:val="center"/>
        </w:trPr>
        <w:tc>
          <w:tcPr>
            <w:tcW w:w="3456" w:type="dxa"/>
          </w:tcPr>
          <w:p w14:paraId="65C41B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660</w:t>
            </w:r>
          </w:p>
        </w:tc>
        <w:tc>
          <w:tcPr>
            <w:tcW w:w="3456" w:type="dxa"/>
          </w:tcPr>
          <w:p w14:paraId="2F5290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(throwable instanceof TimeoutException</w:t>
            </w:r>
          </w:p>
        </w:tc>
        <w:tc>
          <w:tcPr>
            <w:tcW w:w="3456" w:type="dxa"/>
          </w:tcPr>
          <w:p w14:paraId="0D81E0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2996191" w14:textId="77777777">
        <w:trPr>
          <w:jc w:val="center"/>
        </w:trPr>
        <w:tc>
          <w:tcPr>
            <w:tcW w:w="3456" w:type="dxa"/>
          </w:tcPr>
          <w:p w14:paraId="523A7A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661</w:t>
            </w:r>
          </w:p>
        </w:tc>
        <w:tc>
          <w:tcPr>
            <w:tcW w:w="3456" w:type="dxa"/>
          </w:tcPr>
          <w:p w14:paraId="28866C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throwable instanceof HttpTimeoutException</w:t>
            </w:r>
          </w:p>
        </w:tc>
        <w:tc>
          <w:tcPr>
            <w:tcW w:w="3456" w:type="dxa"/>
          </w:tcPr>
          <w:p w14:paraId="47ED38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6D7776F" w14:textId="77777777">
        <w:trPr>
          <w:jc w:val="center"/>
        </w:trPr>
        <w:tc>
          <w:tcPr>
            <w:tcW w:w="3456" w:type="dxa"/>
          </w:tcPr>
          <w:p w14:paraId="0140E0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662</w:t>
            </w:r>
          </w:p>
        </w:tc>
        <w:tc>
          <w:tcPr>
            <w:tcW w:w="3456" w:type="dxa"/>
          </w:tcPr>
          <w:p w14:paraId="30F44C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throwable instanceof ConnectException) {</w:t>
            </w:r>
          </w:p>
        </w:tc>
        <w:tc>
          <w:tcPr>
            <w:tcW w:w="3456" w:type="dxa"/>
          </w:tcPr>
          <w:p w14:paraId="272CA5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CC36DC" w14:textId="77777777">
        <w:trPr>
          <w:jc w:val="center"/>
        </w:trPr>
        <w:tc>
          <w:tcPr>
            <w:tcW w:w="3456" w:type="dxa"/>
          </w:tcPr>
          <w:p w14:paraId="430DCC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663</w:t>
            </w:r>
          </w:p>
        </w:tc>
        <w:tc>
          <w:tcPr>
            <w:tcW w:w="3456" w:type="dxa"/>
          </w:tcPr>
          <w:p w14:paraId="0375E2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true;</w:t>
            </w:r>
          </w:p>
        </w:tc>
        <w:tc>
          <w:tcPr>
            <w:tcW w:w="3456" w:type="dxa"/>
          </w:tcPr>
          <w:p w14:paraId="5C8524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5D7BE06" w14:textId="77777777">
        <w:trPr>
          <w:jc w:val="center"/>
        </w:trPr>
        <w:tc>
          <w:tcPr>
            <w:tcW w:w="3456" w:type="dxa"/>
          </w:tcPr>
          <w:p w14:paraId="07619C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664</w:t>
            </w:r>
          </w:p>
        </w:tc>
        <w:tc>
          <w:tcPr>
            <w:tcW w:w="3456" w:type="dxa"/>
          </w:tcPr>
          <w:p w14:paraId="46AC31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6E979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62453B6A" w14:textId="77777777">
        <w:trPr>
          <w:jc w:val="center"/>
        </w:trPr>
        <w:tc>
          <w:tcPr>
            <w:tcW w:w="3456" w:type="dxa"/>
          </w:tcPr>
          <w:p w14:paraId="50A1D5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665</w:t>
            </w:r>
          </w:p>
        </w:tc>
        <w:tc>
          <w:tcPr>
            <w:tcW w:w="3456" w:type="dxa"/>
          </w:tcPr>
          <w:p w14:paraId="6B83C4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msg = safe(throwable.getMessage()).toLowerCase();</w:t>
            </w:r>
          </w:p>
        </w:tc>
        <w:tc>
          <w:tcPr>
            <w:tcW w:w="3456" w:type="dxa"/>
          </w:tcPr>
          <w:p w14:paraId="392883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BA01ECA" w14:textId="77777777">
        <w:trPr>
          <w:jc w:val="center"/>
        </w:trPr>
        <w:tc>
          <w:tcPr>
            <w:tcW w:w="3456" w:type="dxa"/>
          </w:tcPr>
          <w:p w14:paraId="150532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666</w:t>
            </w:r>
          </w:p>
        </w:tc>
        <w:tc>
          <w:tcPr>
            <w:tcW w:w="3456" w:type="dxa"/>
          </w:tcPr>
          <w:p w14:paraId="03625B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msg.contains("timeout")</w:t>
            </w:r>
          </w:p>
        </w:tc>
        <w:tc>
          <w:tcPr>
            <w:tcW w:w="3456" w:type="dxa"/>
          </w:tcPr>
          <w:p w14:paraId="6F52EE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B1BFAFD" w14:textId="77777777">
        <w:trPr>
          <w:jc w:val="center"/>
        </w:trPr>
        <w:tc>
          <w:tcPr>
            <w:tcW w:w="3456" w:type="dxa"/>
          </w:tcPr>
          <w:p w14:paraId="28CA10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667</w:t>
            </w:r>
          </w:p>
        </w:tc>
        <w:tc>
          <w:tcPr>
            <w:tcW w:w="3456" w:type="dxa"/>
          </w:tcPr>
          <w:p w14:paraId="6AD51A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msg.contains("timed out")</w:t>
            </w:r>
          </w:p>
        </w:tc>
        <w:tc>
          <w:tcPr>
            <w:tcW w:w="3456" w:type="dxa"/>
          </w:tcPr>
          <w:p w14:paraId="0C704B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114E62" w14:textId="77777777">
        <w:trPr>
          <w:jc w:val="center"/>
        </w:trPr>
        <w:tc>
          <w:tcPr>
            <w:tcW w:w="3456" w:type="dxa"/>
          </w:tcPr>
          <w:p w14:paraId="0B7886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668</w:t>
            </w:r>
          </w:p>
        </w:tc>
        <w:tc>
          <w:tcPr>
            <w:tcW w:w="3456" w:type="dxa"/>
          </w:tcPr>
          <w:p w14:paraId="29C2B3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msg.contains("connection reset")</w:t>
            </w:r>
          </w:p>
        </w:tc>
        <w:tc>
          <w:tcPr>
            <w:tcW w:w="3456" w:type="dxa"/>
          </w:tcPr>
          <w:p w14:paraId="2D6141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5DE312" w14:textId="77777777">
        <w:trPr>
          <w:jc w:val="center"/>
        </w:trPr>
        <w:tc>
          <w:tcPr>
            <w:tcW w:w="3456" w:type="dxa"/>
          </w:tcPr>
          <w:p w14:paraId="3DF8AB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669</w:t>
            </w:r>
          </w:p>
        </w:tc>
        <w:tc>
          <w:tcPr>
            <w:tcW w:w="3456" w:type="dxa"/>
          </w:tcPr>
          <w:p w14:paraId="07C77E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msg.contains("connection refused")</w:t>
            </w:r>
          </w:p>
        </w:tc>
        <w:tc>
          <w:tcPr>
            <w:tcW w:w="3456" w:type="dxa"/>
          </w:tcPr>
          <w:p w14:paraId="0B3E48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04174D" w14:textId="77777777">
        <w:trPr>
          <w:jc w:val="center"/>
        </w:trPr>
        <w:tc>
          <w:tcPr>
            <w:tcW w:w="3456" w:type="dxa"/>
          </w:tcPr>
          <w:p w14:paraId="7FDD22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670</w:t>
            </w:r>
          </w:p>
        </w:tc>
        <w:tc>
          <w:tcPr>
            <w:tcW w:w="3456" w:type="dxa"/>
          </w:tcPr>
          <w:p w14:paraId="616F1D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msg.contains("temporarily unavailable")</w:t>
            </w:r>
          </w:p>
        </w:tc>
        <w:tc>
          <w:tcPr>
            <w:tcW w:w="3456" w:type="dxa"/>
          </w:tcPr>
          <w:p w14:paraId="7EB8FE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A68C38" w14:textId="77777777">
        <w:trPr>
          <w:jc w:val="center"/>
        </w:trPr>
        <w:tc>
          <w:tcPr>
            <w:tcW w:w="3456" w:type="dxa"/>
          </w:tcPr>
          <w:p w14:paraId="29FE97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671</w:t>
            </w:r>
          </w:p>
        </w:tc>
        <w:tc>
          <w:tcPr>
            <w:tcW w:w="3456" w:type="dxa"/>
          </w:tcPr>
          <w:p w14:paraId="271446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msg.contains("service unavailable")</w:t>
            </w:r>
          </w:p>
        </w:tc>
        <w:tc>
          <w:tcPr>
            <w:tcW w:w="3456" w:type="dxa"/>
          </w:tcPr>
          <w:p w14:paraId="4FE0D7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7272E59" w14:textId="77777777">
        <w:trPr>
          <w:jc w:val="center"/>
        </w:trPr>
        <w:tc>
          <w:tcPr>
            <w:tcW w:w="3456" w:type="dxa"/>
          </w:tcPr>
          <w:p w14:paraId="335E4E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672</w:t>
            </w:r>
          </w:p>
        </w:tc>
        <w:tc>
          <w:tcPr>
            <w:tcW w:w="3456" w:type="dxa"/>
          </w:tcPr>
          <w:p w14:paraId="43FB74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msg.contains("502")</w:t>
            </w:r>
          </w:p>
        </w:tc>
        <w:tc>
          <w:tcPr>
            <w:tcW w:w="3456" w:type="dxa"/>
          </w:tcPr>
          <w:p w14:paraId="20A93A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2E6A96" w14:textId="77777777">
        <w:trPr>
          <w:jc w:val="center"/>
        </w:trPr>
        <w:tc>
          <w:tcPr>
            <w:tcW w:w="3456" w:type="dxa"/>
          </w:tcPr>
          <w:p w14:paraId="5529CE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673</w:t>
            </w:r>
          </w:p>
        </w:tc>
        <w:tc>
          <w:tcPr>
            <w:tcW w:w="3456" w:type="dxa"/>
          </w:tcPr>
          <w:p w14:paraId="3FE680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msg.contains("503")</w:t>
            </w:r>
          </w:p>
        </w:tc>
        <w:tc>
          <w:tcPr>
            <w:tcW w:w="3456" w:type="dxa"/>
          </w:tcPr>
          <w:p w14:paraId="08D875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1DDC3E" w14:textId="77777777">
        <w:trPr>
          <w:jc w:val="center"/>
        </w:trPr>
        <w:tc>
          <w:tcPr>
            <w:tcW w:w="3456" w:type="dxa"/>
          </w:tcPr>
          <w:p w14:paraId="56BBEB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674</w:t>
            </w:r>
          </w:p>
        </w:tc>
        <w:tc>
          <w:tcPr>
            <w:tcW w:w="3456" w:type="dxa"/>
          </w:tcPr>
          <w:p w14:paraId="024208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|| msg.contains("504");</w:t>
            </w:r>
          </w:p>
        </w:tc>
        <w:tc>
          <w:tcPr>
            <w:tcW w:w="3456" w:type="dxa"/>
          </w:tcPr>
          <w:p w14:paraId="3A41D1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</w:t>
            </w:r>
            <w:r>
              <w:rPr>
                <w:sz w:val="17"/>
              </w:rPr>
              <w:lastRenderedPageBreak/>
              <w:t>断、调用或结果收尾。</w:t>
            </w:r>
          </w:p>
        </w:tc>
      </w:tr>
      <w:tr w:rsidR="00F0357E" w14:paraId="0EB5FB06" w14:textId="77777777">
        <w:trPr>
          <w:jc w:val="center"/>
        </w:trPr>
        <w:tc>
          <w:tcPr>
            <w:tcW w:w="3456" w:type="dxa"/>
          </w:tcPr>
          <w:p w14:paraId="3696FA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675</w:t>
            </w:r>
          </w:p>
        </w:tc>
        <w:tc>
          <w:tcPr>
            <w:tcW w:w="3456" w:type="dxa"/>
          </w:tcPr>
          <w:p w14:paraId="591FB6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0B0EE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4446DED" w14:textId="77777777">
        <w:trPr>
          <w:jc w:val="center"/>
        </w:trPr>
        <w:tc>
          <w:tcPr>
            <w:tcW w:w="3456" w:type="dxa"/>
          </w:tcPr>
          <w:p w14:paraId="766BCB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676</w:t>
            </w:r>
          </w:p>
        </w:tc>
        <w:tc>
          <w:tcPr>
            <w:tcW w:w="3456" w:type="dxa"/>
          </w:tcPr>
          <w:p w14:paraId="206522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2D804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B4523C" w14:textId="77777777">
        <w:trPr>
          <w:jc w:val="center"/>
        </w:trPr>
        <w:tc>
          <w:tcPr>
            <w:tcW w:w="3456" w:type="dxa"/>
          </w:tcPr>
          <w:p w14:paraId="2039D4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677</w:t>
            </w:r>
          </w:p>
        </w:tc>
        <w:tc>
          <w:tcPr>
            <w:tcW w:w="3456" w:type="dxa"/>
          </w:tcPr>
          <w:p w14:paraId="65AA21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markModelQuotaExceeded(String model) {</w:t>
            </w:r>
          </w:p>
        </w:tc>
        <w:tc>
          <w:tcPr>
            <w:tcW w:w="3456" w:type="dxa"/>
          </w:tcPr>
          <w:p w14:paraId="4AD6D4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C18D402" w14:textId="77777777">
        <w:trPr>
          <w:jc w:val="center"/>
        </w:trPr>
        <w:tc>
          <w:tcPr>
            <w:tcW w:w="3456" w:type="dxa"/>
          </w:tcPr>
          <w:p w14:paraId="56C387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678</w:t>
            </w:r>
          </w:p>
        </w:tc>
        <w:tc>
          <w:tcPr>
            <w:tcW w:w="3456" w:type="dxa"/>
          </w:tcPr>
          <w:p w14:paraId="262329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(!StringUtils.hasText(model)) {</w:t>
            </w:r>
          </w:p>
        </w:tc>
        <w:tc>
          <w:tcPr>
            <w:tcW w:w="3456" w:type="dxa"/>
          </w:tcPr>
          <w:p w14:paraId="2E025F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7B09E12" w14:textId="77777777">
        <w:trPr>
          <w:jc w:val="center"/>
        </w:trPr>
        <w:tc>
          <w:tcPr>
            <w:tcW w:w="3456" w:type="dxa"/>
          </w:tcPr>
          <w:p w14:paraId="4F8A09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679</w:t>
            </w:r>
          </w:p>
        </w:tc>
        <w:tc>
          <w:tcPr>
            <w:tcW w:w="3456" w:type="dxa"/>
          </w:tcPr>
          <w:p w14:paraId="7D8DC8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433F8A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C6D1C0" w14:textId="77777777">
        <w:trPr>
          <w:jc w:val="center"/>
        </w:trPr>
        <w:tc>
          <w:tcPr>
            <w:tcW w:w="3456" w:type="dxa"/>
          </w:tcPr>
          <w:p w14:paraId="4DAD0F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680</w:t>
            </w:r>
          </w:p>
        </w:tc>
        <w:tc>
          <w:tcPr>
            <w:tcW w:w="3456" w:type="dxa"/>
          </w:tcPr>
          <w:p w14:paraId="0333B3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1674B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4CC162A" w14:textId="77777777">
        <w:trPr>
          <w:jc w:val="center"/>
        </w:trPr>
        <w:tc>
          <w:tcPr>
            <w:tcW w:w="3456" w:type="dxa"/>
          </w:tcPr>
          <w:p w14:paraId="406982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681</w:t>
            </w:r>
          </w:p>
        </w:tc>
        <w:tc>
          <w:tcPr>
            <w:tcW w:w="3456" w:type="dxa"/>
          </w:tcPr>
          <w:p w14:paraId="2AB0E0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key = modelUsageKey(model);</w:t>
            </w:r>
          </w:p>
        </w:tc>
        <w:tc>
          <w:tcPr>
            <w:tcW w:w="3456" w:type="dxa"/>
          </w:tcPr>
          <w:p w14:paraId="5EA681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2E8BD8F" w14:textId="77777777">
        <w:trPr>
          <w:jc w:val="center"/>
        </w:trPr>
        <w:tc>
          <w:tcPr>
            <w:tcW w:w="3456" w:type="dxa"/>
          </w:tcPr>
          <w:p w14:paraId="147B0F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682</w:t>
            </w:r>
          </w:p>
        </w:tc>
        <w:tc>
          <w:tcPr>
            <w:tcW w:w="3456" w:type="dxa"/>
          </w:tcPr>
          <w:p w14:paraId="500769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redisTemplate.opsForValue().set(key, String.valueOf(quotaProperties.getPerModelTokenLimit()));</w:t>
            </w:r>
          </w:p>
        </w:tc>
        <w:tc>
          <w:tcPr>
            <w:tcW w:w="3456" w:type="dxa"/>
          </w:tcPr>
          <w:p w14:paraId="47765D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2D3471C2" w14:textId="77777777">
        <w:trPr>
          <w:jc w:val="center"/>
        </w:trPr>
        <w:tc>
          <w:tcPr>
            <w:tcW w:w="3456" w:type="dxa"/>
          </w:tcPr>
          <w:p w14:paraId="55BCEB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683</w:t>
            </w:r>
          </w:p>
        </w:tc>
        <w:tc>
          <w:tcPr>
            <w:tcW w:w="3456" w:type="dxa"/>
          </w:tcPr>
          <w:p w14:paraId="4BAACF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redisTemplate.expire(key, Duration.ofDays(quotaProperties.getModelUsageTtlDays()));</w:t>
            </w:r>
          </w:p>
        </w:tc>
        <w:tc>
          <w:tcPr>
            <w:tcW w:w="3456" w:type="dxa"/>
          </w:tcPr>
          <w:p w14:paraId="72F49C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7F945534" w14:textId="77777777">
        <w:trPr>
          <w:jc w:val="center"/>
        </w:trPr>
        <w:tc>
          <w:tcPr>
            <w:tcW w:w="3456" w:type="dxa"/>
          </w:tcPr>
          <w:p w14:paraId="4FFCF4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684</w:t>
            </w:r>
          </w:p>
        </w:tc>
        <w:tc>
          <w:tcPr>
            <w:tcW w:w="3456" w:type="dxa"/>
          </w:tcPr>
          <w:p w14:paraId="363D72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E59A1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7EAEBC" w14:textId="77777777">
        <w:trPr>
          <w:jc w:val="center"/>
        </w:trPr>
        <w:tc>
          <w:tcPr>
            <w:tcW w:w="3456" w:type="dxa"/>
          </w:tcPr>
          <w:p w14:paraId="789599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685</w:t>
            </w:r>
          </w:p>
        </w:tc>
        <w:tc>
          <w:tcPr>
            <w:tcW w:w="3456" w:type="dxa"/>
          </w:tcPr>
          <w:p w14:paraId="1E2387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0107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5F7DD1" w14:textId="77777777">
        <w:trPr>
          <w:jc w:val="center"/>
        </w:trPr>
        <w:tc>
          <w:tcPr>
            <w:tcW w:w="3456" w:type="dxa"/>
          </w:tcPr>
          <w:p w14:paraId="05022F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3456" w:type="dxa"/>
          </w:tcPr>
          <w:p w14:paraId="3FE132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shouldFallback(String model, boolean allowFallback) {</w:t>
            </w:r>
          </w:p>
        </w:tc>
        <w:tc>
          <w:tcPr>
            <w:tcW w:w="3456" w:type="dxa"/>
          </w:tcPr>
          <w:p w14:paraId="3D5649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</w:t>
            </w:r>
            <w:r>
              <w:rPr>
                <w:sz w:val="17"/>
              </w:rPr>
              <w:lastRenderedPageBreak/>
              <w:t>辑。</w:t>
            </w:r>
          </w:p>
        </w:tc>
      </w:tr>
      <w:tr w:rsidR="00F0357E" w14:paraId="47C51459" w14:textId="77777777">
        <w:trPr>
          <w:jc w:val="center"/>
        </w:trPr>
        <w:tc>
          <w:tcPr>
            <w:tcW w:w="3456" w:type="dxa"/>
          </w:tcPr>
          <w:p w14:paraId="146A77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687</w:t>
            </w:r>
          </w:p>
        </w:tc>
        <w:tc>
          <w:tcPr>
            <w:tcW w:w="3456" w:type="dxa"/>
          </w:tcPr>
          <w:p w14:paraId="5378E7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allowFallback &amp;&amp; StringUtils.hasText(fallbackModel) &amp;&amp; !fallbackModel.equals(model);</w:t>
            </w:r>
          </w:p>
        </w:tc>
        <w:tc>
          <w:tcPr>
            <w:tcW w:w="3456" w:type="dxa"/>
          </w:tcPr>
          <w:p w14:paraId="604EBD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6B56D79" w14:textId="77777777">
        <w:trPr>
          <w:jc w:val="center"/>
        </w:trPr>
        <w:tc>
          <w:tcPr>
            <w:tcW w:w="3456" w:type="dxa"/>
          </w:tcPr>
          <w:p w14:paraId="6EAA84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688</w:t>
            </w:r>
          </w:p>
        </w:tc>
        <w:tc>
          <w:tcPr>
            <w:tcW w:w="3456" w:type="dxa"/>
          </w:tcPr>
          <w:p w14:paraId="1EB5B0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B5213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15D3DF2" w14:textId="77777777">
        <w:trPr>
          <w:jc w:val="center"/>
        </w:trPr>
        <w:tc>
          <w:tcPr>
            <w:tcW w:w="3456" w:type="dxa"/>
          </w:tcPr>
          <w:p w14:paraId="09359E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689</w:t>
            </w:r>
          </w:p>
        </w:tc>
        <w:tc>
          <w:tcPr>
            <w:tcW w:w="3456" w:type="dxa"/>
          </w:tcPr>
          <w:p w14:paraId="690FD6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B6C2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4362638" w14:textId="77777777">
        <w:trPr>
          <w:jc w:val="center"/>
        </w:trPr>
        <w:tc>
          <w:tcPr>
            <w:tcW w:w="3456" w:type="dxa"/>
          </w:tcPr>
          <w:p w14:paraId="311E3B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690</w:t>
            </w:r>
          </w:p>
        </w:tc>
        <w:tc>
          <w:tcPr>
            <w:tcW w:w="3456" w:type="dxa"/>
          </w:tcPr>
          <w:p w14:paraId="6FD27F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recordModelFailure(String model, AiLimitService.AiModule module, Throwable throwable) {</w:t>
            </w:r>
          </w:p>
        </w:tc>
        <w:tc>
          <w:tcPr>
            <w:tcW w:w="3456" w:type="dxa"/>
          </w:tcPr>
          <w:p w14:paraId="7979E4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540ABA6" w14:textId="77777777">
        <w:trPr>
          <w:jc w:val="center"/>
        </w:trPr>
        <w:tc>
          <w:tcPr>
            <w:tcW w:w="3456" w:type="dxa"/>
          </w:tcPr>
          <w:p w14:paraId="3C650A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691</w:t>
            </w:r>
          </w:p>
        </w:tc>
        <w:tc>
          <w:tcPr>
            <w:tcW w:w="3456" w:type="dxa"/>
          </w:tcPr>
          <w:p w14:paraId="0B4C3B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aiCallAuditService.recordFailure(model, module, throwable == null ? "" : throwable.getMessage());</w:t>
            </w:r>
          </w:p>
        </w:tc>
        <w:tc>
          <w:tcPr>
            <w:tcW w:w="3456" w:type="dxa"/>
          </w:tcPr>
          <w:p w14:paraId="06A0E3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20A37DA" w14:textId="77777777">
        <w:trPr>
          <w:jc w:val="center"/>
        </w:trPr>
        <w:tc>
          <w:tcPr>
            <w:tcW w:w="3456" w:type="dxa"/>
          </w:tcPr>
          <w:p w14:paraId="7D05F9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692</w:t>
            </w:r>
          </w:p>
        </w:tc>
        <w:tc>
          <w:tcPr>
            <w:tcW w:w="3456" w:type="dxa"/>
          </w:tcPr>
          <w:p w14:paraId="69367A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(!isRetryableException(throwable)) {</w:t>
            </w:r>
          </w:p>
        </w:tc>
        <w:tc>
          <w:tcPr>
            <w:tcW w:w="3456" w:type="dxa"/>
          </w:tcPr>
          <w:p w14:paraId="6A1065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7EF096A" w14:textId="77777777">
        <w:trPr>
          <w:jc w:val="center"/>
        </w:trPr>
        <w:tc>
          <w:tcPr>
            <w:tcW w:w="3456" w:type="dxa"/>
          </w:tcPr>
          <w:p w14:paraId="2D0D5E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693</w:t>
            </w:r>
          </w:p>
        </w:tc>
        <w:tc>
          <w:tcPr>
            <w:tcW w:w="3456" w:type="dxa"/>
          </w:tcPr>
          <w:p w14:paraId="74F3A4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41FF3D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ECDC97" w14:textId="77777777">
        <w:trPr>
          <w:jc w:val="center"/>
        </w:trPr>
        <w:tc>
          <w:tcPr>
            <w:tcW w:w="3456" w:type="dxa"/>
          </w:tcPr>
          <w:p w14:paraId="28491E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694</w:t>
            </w:r>
          </w:p>
        </w:tc>
        <w:tc>
          <w:tcPr>
            <w:tcW w:w="3456" w:type="dxa"/>
          </w:tcPr>
          <w:p w14:paraId="181DF3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00424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BB3AA43" w14:textId="77777777">
        <w:trPr>
          <w:jc w:val="center"/>
        </w:trPr>
        <w:tc>
          <w:tcPr>
            <w:tcW w:w="3456" w:type="dxa"/>
          </w:tcPr>
          <w:p w14:paraId="1ED76B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695</w:t>
            </w:r>
          </w:p>
        </w:tc>
        <w:tc>
          <w:tcPr>
            <w:tcW w:w="3456" w:type="dxa"/>
          </w:tcPr>
          <w:p w14:paraId="494663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747B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4477029" w14:textId="77777777">
        <w:trPr>
          <w:jc w:val="center"/>
        </w:trPr>
        <w:tc>
          <w:tcPr>
            <w:tcW w:w="3456" w:type="dxa"/>
          </w:tcPr>
          <w:p w14:paraId="069773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696</w:t>
            </w:r>
          </w:p>
        </w:tc>
        <w:tc>
          <w:tcPr>
            <w:tcW w:w="3456" w:type="dxa"/>
          </w:tcPr>
          <w:p w14:paraId="7B23BC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failureKey = circuitFailureKey(model, module);</w:t>
            </w:r>
          </w:p>
        </w:tc>
        <w:tc>
          <w:tcPr>
            <w:tcW w:w="3456" w:type="dxa"/>
          </w:tcPr>
          <w:p w14:paraId="250B79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018556F" w14:textId="77777777">
        <w:trPr>
          <w:jc w:val="center"/>
        </w:trPr>
        <w:tc>
          <w:tcPr>
            <w:tcW w:w="3456" w:type="dxa"/>
          </w:tcPr>
          <w:p w14:paraId="03A6A2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697</w:t>
            </w:r>
          </w:p>
        </w:tc>
        <w:tc>
          <w:tcPr>
            <w:tcW w:w="3456" w:type="dxa"/>
          </w:tcPr>
          <w:p w14:paraId="2AC6E8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failures = redisTemplate.opsForValue().increment(failureKey);</w:t>
            </w:r>
          </w:p>
        </w:tc>
        <w:tc>
          <w:tcPr>
            <w:tcW w:w="3456" w:type="dxa"/>
          </w:tcPr>
          <w:p w14:paraId="2BC999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47B2D8D" w14:textId="77777777">
        <w:trPr>
          <w:jc w:val="center"/>
        </w:trPr>
        <w:tc>
          <w:tcPr>
            <w:tcW w:w="3456" w:type="dxa"/>
          </w:tcPr>
          <w:p w14:paraId="709285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698</w:t>
            </w:r>
          </w:p>
        </w:tc>
        <w:tc>
          <w:tcPr>
            <w:tcW w:w="3456" w:type="dxa"/>
          </w:tcPr>
          <w:p w14:paraId="400EC0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redisTemplate.expire(failureKey, Duration.ofSeconds(gatewayProperties.getCircuitWindowSeconds()));</w:t>
            </w:r>
          </w:p>
        </w:tc>
        <w:tc>
          <w:tcPr>
            <w:tcW w:w="3456" w:type="dxa"/>
          </w:tcPr>
          <w:p w14:paraId="110AC0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2C03ED01" w14:textId="77777777">
        <w:trPr>
          <w:jc w:val="center"/>
        </w:trPr>
        <w:tc>
          <w:tcPr>
            <w:tcW w:w="3456" w:type="dxa"/>
          </w:tcPr>
          <w:p w14:paraId="648F64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699</w:t>
            </w:r>
          </w:p>
        </w:tc>
        <w:tc>
          <w:tcPr>
            <w:tcW w:w="3456" w:type="dxa"/>
          </w:tcPr>
          <w:p w14:paraId="6C16DE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(failures != null &amp;&amp; failures &gt;= gatewayProperties.getCircuitFailureThreshold()) {</w:t>
            </w:r>
          </w:p>
        </w:tc>
        <w:tc>
          <w:tcPr>
            <w:tcW w:w="3456" w:type="dxa"/>
          </w:tcPr>
          <w:p w14:paraId="446D31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</w:t>
            </w:r>
            <w:r>
              <w:rPr>
                <w:sz w:val="17"/>
              </w:rPr>
              <w:lastRenderedPageBreak/>
              <w:t>有数据时继续往下跑。</w:t>
            </w:r>
          </w:p>
        </w:tc>
      </w:tr>
      <w:tr w:rsidR="00F0357E" w14:paraId="0ADBCF05" w14:textId="77777777">
        <w:trPr>
          <w:jc w:val="center"/>
        </w:trPr>
        <w:tc>
          <w:tcPr>
            <w:tcW w:w="3456" w:type="dxa"/>
          </w:tcPr>
          <w:p w14:paraId="2DA803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700</w:t>
            </w:r>
          </w:p>
        </w:tc>
        <w:tc>
          <w:tcPr>
            <w:tcW w:w="3456" w:type="dxa"/>
          </w:tcPr>
          <w:p w14:paraId="219CF6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redisTemplate.opsForValue().set(</w:t>
            </w:r>
          </w:p>
        </w:tc>
        <w:tc>
          <w:tcPr>
            <w:tcW w:w="3456" w:type="dxa"/>
          </w:tcPr>
          <w:p w14:paraId="1DBA30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29CF13E5" w14:textId="77777777">
        <w:trPr>
          <w:jc w:val="center"/>
        </w:trPr>
        <w:tc>
          <w:tcPr>
            <w:tcW w:w="3456" w:type="dxa"/>
          </w:tcPr>
          <w:p w14:paraId="2DA1AC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701</w:t>
            </w:r>
          </w:p>
        </w:tc>
        <w:tc>
          <w:tcPr>
            <w:tcW w:w="3456" w:type="dxa"/>
          </w:tcPr>
          <w:p w14:paraId="2E63F2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circuitOpenKey(model, module),</w:t>
            </w:r>
          </w:p>
        </w:tc>
        <w:tc>
          <w:tcPr>
            <w:tcW w:w="3456" w:type="dxa"/>
          </w:tcPr>
          <w:p w14:paraId="4B4ED1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919072C" w14:textId="77777777">
        <w:trPr>
          <w:jc w:val="center"/>
        </w:trPr>
        <w:tc>
          <w:tcPr>
            <w:tcW w:w="3456" w:type="dxa"/>
          </w:tcPr>
          <w:p w14:paraId="083B12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702</w:t>
            </w:r>
          </w:p>
        </w:tc>
        <w:tc>
          <w:tcPr>
            <w:tcW w:w="3456" w:type="dxa"/>
          </w:tcPr>
          <w:p w14:paraId="5D43AD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String.valueOf(System.currentTimeMillis()),</w:t>
            </w:r>
          </w:p>
        </w:tc>
        <w:tc>
          <w:tcPr>
            <w:tcW w:w="3456" w:type="dxa"/>
          </w:tcPr>
          <w:p w14:paraId="086A82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753AE4D" w14:textId="77777777">
        <w:trPr>
          <w:jc w:val="center"/>
        </w:trPr>
        <w:tc>
          <w:tcPr>
            <w:tcW w:w="3456" w:type="dxa"/>
          </w:tcPr>
          <w:p w14:paraId="503522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703</w:t>
            </w:r>
          </w:p>
        </w:tc>
        <w:tc>
          <w:tcPr>
            <w:tcW w:w="3456" w:type="dxa"/>
          </w:tcPr>
          <w:p w14:paraId="21855A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Duration.ofSeconds(gatewayProperties.getCircuitOpenSeconds())</w:t>
            </w:r>
          </w:p>
        </w:tc>
        <w:tc>
          <w:tcPr>
            <w:tcW w:w="3456" w:type="dxa"/>
          </w:tcPr>
          <w:p w14:paraId="13FD4B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 Redis key 的过期时间，防止历史记录和计数永久堆积。</w:t>
            </w:r>
          </w:p>
        </w:tc>
      </w:tr>
      <w:tr w:rsidR="00F0357E" w14:paraId="1B03000A" w14:textId="77777777">
        <w:trPr>
          <w:jc w:val="center"/>
        </w:trPr>
        <w:tc>
          <w:tcPr>
            <w:tcW w:w="3456" w:type="dxa"/>
          </w:tcPr>
          <w:p w14:paraId="6052C4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704</w:t>
            </w:r>
          </w:p>
        </w:tc>
        <w:tc>
          <w:tcPr>
            <w:tcW w:w="3456" w:type="dxa"/>
          </w:tcPr>
          <w:p w14:paraId="624728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);</w:t>
            </w:r>
          </w:p>
        </w:tc>
        <w:tc>
          <w:tcPr>
            <w:tcW w:w="3456" w:type="dxa"/>
          </w:tcPr>
          <w:p w14:paraId="5EEF3C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0554DD" w14:textId="77777777">
        <w:trPr>
          <w:jc w:val="center"/>
        </w:trPr>
        <w:tc>
          <w:tcPr>
            <w:tcW w:w="3456" w:type="dxa"/>
          </w:tcPr>
          <w:p w14:paraId="5D2542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705</w:t>
            </w:r>
          </w:p>
        </w:tc>
        <w:tc>
          <w:tcPr>
            <w:tcW w:w="3456" w:type="dxa"/>
          </w:tcPr>
          <w:p w14:paraId="7973D0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log.warn("opened ai circuit for model={}, module={}, failures={}", model, module, failures);</w:t>
            </w:r>
          </w:p>
        </w:tc>
        <w:tc>
          <w:tcPr>
            <w:tcW w:w="3456" w:type="dxa"/>
          </w:tcPr>
          <w:p w14:paraId="6B0C25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2EDE7AE2" w14:textId="77777777">
        <w:trPr>
          <w:jc w:val="center"/>
        </w:trPr>
        <w:tc>
          <w:tcPr>
            <w:tcW w:w="3456" w:type="dxa"/>
          </w:tcPr>
          <w:p w14:paraId="039583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706</w:t>
            </w:r>
          </w:p>
        </w:tc>
        <w:tc>
          <w:tcPr>
            <w:tcW w:w="3456" w:type="dxa"/>
          </w:tcPr>
          <w:p w14:paraId="19D01D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004AF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236107" w14:textId="77777777">
        <w:trPr>
          <w:jc w:val="center"/>
        </w:trPr>
        <w:tc>
          <w:tcPr>
            <w:tcW w:w="3456" w:type="dxa"/>
          </w:tcPr>
          <w:p w14:paraId="281CEA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707</w:t>
            </w:r>
          </w:p>
        </w:tc>
        <w:tc>
          <w:tcPr>
            <w:tcW w:w="3456" w:type="dxa"/>
          </w:tcPr>
          <w:p w14:paraId="78676A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25B35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90B3489" w14:textId="77777777">
        <w:trPr>
          <w:jc w:val="center"/>
        </w:trPr>
        <w:tc>
          <w:tcPr>
            <w:tcW w:w="3456" w:type="dxa"/>
          </w:tcPr>
          <w:p w14:paraId="184E49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708</w:t>
            </w:r>
          </w:p>
        </w:tc>
        <w:tc>
          <w:tcPr>
            <w:tcW w:w="3456" w:type="dxa"/>
          </w:tcPr>
          <w:p w14:paraId="0E72D5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685E0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2B0B7DE" w14:textId="77777777">
        <w:trPr>
          <w:jc w:val="center"/>
        </w:trPr>
        <w:tc>
          <w:tcPr>
            <w:tcW w:w="3456" w:type="dxa"/>
          </w:tcPr>
          <w:p w14:paraId="7DEB33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709</w:t>
            </w:r>
          </w:p>
        </w:tc>
        <w:tc>
          <w:tcPr>
            <w:tcW w:w="3456" w:type="dxa"/>
          </w:tcPr>
          <w:p w14:paraId="4336C1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clearCircuit(String model, AiLimitService.AiModule module) {</w:t>
            </w:r>
          </w:p>
        </w:tc>
        <w:tc>
          <w:tcPr>
            <w:tcW w:w="3456" w:type="dxa"/>
          </w:tcPr>
          <w:p w14:paraId="26B32C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3BA8D2D" w14:textId="77777777">
        <w:trPr>
          <w:jc w:val="center"/>
        </w:trPr>
        <w:tc>
          <w:tcPr>
            <w:tcW w:w="3456" w:type="dxa"/>
          </w:tcPr>
          <w:p w14:paraId="108A9D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710</w:t>
            </w:r>
          </w:p>
        </w:tc>
        <w:tc>
          <w:tcPr>
            <w:tcW w:w="3456" w:type="dxa"/>
          </w:tcPr>
          <w:p w14:paraId="30BEDB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redisTemplate.delete(circuitFailureKey(model, module));</w:t>
            </w:r>
          </w:p>
        </w:tc>
        <w:tc>
          <w:tcPr>
            <w:tcW w:w="3456" w:type="dxa"/>
          </w:tcPr>
          <w:p w14:paraId="24FC07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558287B4" w14:textId="77777777">
        <w:trPr>
          <w:jc w:val="center"/>
        </w:trPr>
        <w:tc>
          <w:tcPr>
            <w:tcW w:w="3456" w:type="dxa"/>
          </w:tcPr>
          <w:p w14:paraId="56C6F9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711</w:t>
            </w:r>
          </w:p>
        </w:tc>
        <w:tc>
          <w:tcPr>
            <w:tcW w:w="3456" w:type="dxa"/>
          </w:tcPr>
          <w:p w14:paraId="2A52EB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redisTemplate.delete(circuitOpenKey(model, module));</w:t>
            </w:r>
          </w:p>
        </w:tc>
        <w:tc>
          <w:tcPr>
            <w:tcW w:w="3456" w:type="dxa"/>
          </w:tcPr>
          <w:p w14:paraId="4A12FD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28949B70" w14:textId="77777777">
        <w:trPr>
          <w:jc w:val="center"/>
        </w:trPr>
        <w:tc>
          <w:tcPr>
            <w:tcW w:w="3456" w:type="dxa"/>
          </w:tcPr>
          <w:p w14:paraId="0B9CF6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712</w:t>
            </w:r>
          </w:p>
        </w:tc>
        <w:tc>
          <w:tcPr>
            <w:tcW w:w="3456" w:type="dxa"/>
          </w:tcPr>
          <w:p w14:paraId="1F9B45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2D38B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6B17B7" w14:textId="77777777">
        <w:trPr>
          <w:jc w:val="center"/>
        </w:trPr>
        <w:tc>
          <w:tcPr>
            <w:tcW w:w="3456" w:type="dxa"/>
          </w:tcPr>
          <w:p w14:paraId="681BD8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713</w:t>
            </w:r>
          </w:p>
        </w:tc>
        <w:tc>
          <w:tcPr>
            <w:tcW w:w="3456" w:type="dxa"/>
          </w:tcPr>
          <w:p w14:paraId="0F5064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A371D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2DFB716" w14:textId="77777777">
        <w:trPr>
          <w:jc w:val="center"/>
        </w:trPr>
        <w:tc>
          <w:tcPr>
            <w:tcW w:w="3456" w:type="dxa"/>
          </w:tcPr>
          <w:p w14:paraId="5A79A9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714</w:t>
            </w:r>
          </w:p>
        </w:tc>
        <w:tc>
          <w:tcPr>
            <w:tcW w:w="3456" w:type="dxa"/>
          </w:tcPr>
          <w:p w14:paraId="0856AB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isCircuitOpen(String model, AiLimitService.AiModule module) {</w:t>
            </w:r>
          </w:p>
        </w:tc>
        <w:tc>
          <w:tcPr>
            <w:tcW w:w="3456" w:type="dxa"/>
          </w:tcPr>
          <w:p w14:paraId="7FF05A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04D9A6A" w14:textId="77777777">
        <w:trPr>
          <w:jc w:val="center"/>
        </w:trPr>
        <w:tc>
          <w:tcPr>
            <w:tcW w:w="3456" w:type="dxa"/>
          </w:tcPr>
          <w:p w14:paraId="1B7FA7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715</w:t>
            </w:r>
          </w:p>
        </w:tc>
        <w:tc>
          <w:tcPr>
            <w:tcW w:w="3456" w:type="dxa"/>
          </w:tcPr>
          <w:p w14:paraId="0B5251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Boolean.TRUE.equals(redisTemplate.hasKey(circuitOpenKey(model, module)));</w:t>
            </w:r>
          </w:p>
        </w:tc>
        <w:tc>
          <w:tcPr>
            <w:tcW w:w="3456" w:type="dxa"/>
          </w:tcPr>
          <w:p w14:paraId="700023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F2C3EE0" w14:textId="77777777">
        <w:trPr>
          <w:jc w:val="center"/>
        </w:trPr>
        <w:tc>
          <w:tcPr>
            <w:tcW w:w="3456" w:type="dxa"/>
          </w:tcPr>
          <w:p w14:paraId="4C29B5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716</w:t>
            </w:r>
          </w:p>
        </w:tc>
        <w:tc>
          <w:tcPr>
            <w:tcW w:w="3456" w:type="dxa"/>
          </w:tcPr>
          <w:p w14:paraId="772651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414DB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02AA1B2" w14:textId="77777777">
        <w:trPr>
          <w:jc w:val="center"/>
        </w:trPr>
        <w:tc>
          <w:tcPr>
            <w:tcW w:w="3456" w:type="dxa"/>
          </w:tcPr>
          <w:p w14:paraId="5F7517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717</w:t>
            </w:r>
          </w:p>
        </w:tc>
        <w:tc>
          <w:tcPr>
            <w:tcW w:w="3456" w:type="dxa"/>
          </w:tcPr>
          <w:p w14:paraId="2A193A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DEBD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9E17579" w14:textId="77777777">
        <w:trPr>
          <w:jc w:val="center"/>
        </w:trPr>
        <w:tc>
          <w:tcPr>
            <w:tcW w:w="3456" w:type="dxa"/>
          </w:tcPr>
          <w:p w14:paraId="4E89F1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718</w:t>
            </w:r>
          </w:p>
        </w:tc>
        <w:tc>
          <w:tcPr>
            <w:tcW w:w="3456" w:type="dxa"/>
          </w:tcPr>
          <w:p w14:paraId="1D11BB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circuitFailureKey(String model, AiLimitService.AiModule module) {</w:t>
            </w:r>
          </w:p>
        </w:tc>
        <w:tc>
          <w:tcPr>
            <w:tcW w:w="3456" w:type="dxa"/>
          </w:tcPr>
          <w:p w14:paraId="4C6355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47668ED" w14:textId="77777777">
        <w:trPr>
          <w:jc w:val="center"/>
        </w:trPr>
        <w:tc>
          <w:tcPr>
            <w:tcW w:w="3456" w:type="dxa"/>
          </w:tcPr>
          <w:p w14:paraId="79645E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719</w:t>
            </w:r>
          </w:p>
        </w:tc>
        <w:tc>
          <w:tcPr>
            <w:tcW w:w="3456" w:type="dxa"/>
          </w:tcPr>
          <w:p w14:paraId="1A8284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KEY_CIRCUIT_FAILURE_PREFIX + module.name().toLowerCase() + ":" + model;</w:t>
            </w:r>
          </w:p>
        </w:tc>
        <w:tc>
          <w:tcPr>
            <w:tcW w:w="3456" w:type="dxa"/>
          </w:tcPr>
          <w:p w14:paraId="1C1ECB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62BB558" w14:textId="77777777">
        <w:trPr>
          <w:jc w:val="center"/>
        </w:trPr>
        <w:tc>
          <w:tcPr>
            <w:tcW w:w="3456" w:type="dxa"/>
          </w:tcPr>
          <w:p w14:paraId="2DA447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720</w:t>
            </w:r>
          </w:p>
        </w:tc>
        <w:tc>
          <w:tcPr>
            <w:tcW w:w="3456" w:type="dxa"/>
          </w:tcPr>
          <w:p w14:paraId="12693F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AA850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5E9052F" w14:textId="77777777">
        <w:trPr>
          <w:jc w:val="center"/>
        </w:trPr>
        <w:tc>
          <w:tcPr>
            <w:tcW w:w="3456" w:type="dxa"/>
          </w:tcPr>
          <w:p w14:paraId="65D8C9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721</w:t>
            </w:r>
          </w:p>
        </w:tc>
        <w:tc>
          <w:tcPr>
            <w:tcW w:w="3456" w:type="dxa"/>
          </w:tcPr>
          <w:p w14:paraId="48A9FB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C2A82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675D514" w14:textId="77777777">
        <w:trPr>
          <w:jc w:val="center"/>
        </w:trPr>
        <w:tc>
          <w:tcPr>
            <w:tcW w:w="3456" w:type="dxa"/>
          </w:tcPr>
          <w:p w14:paraId="1778A8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722</w:t>
            </w:r>
          </w:p>
        </w:tc>
        <w:tc>
          <w:tcPr>
            <w:tcW w:w="3456" w:type="dxa"/>
          </w:tcPr>
          <w:p w14:paraId="0AE7FA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circuitOpenKey(String model, AiLimitService.AiModule module) {</w:t>
            </w:r>
          </w:p>
        </w:tc>
        <w:tc>
          <w:tcPr>
            <w:tcW w:w="3456" w:type="dxa"/>
          </w:tcPr>
          <w:p w14:paraId="008983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D295C90" w14:textId="77777777">
        <w:trPr>
          <w:jc w:val="center"/>
        </w:trPr>
        <w:tc>
          <w:tcPr>
            <w:tcW w:w="3456" w:type="dxa"/>
          </w:tcPr>
          <w:p w14:paraId="617C39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723</w:t>
            </w:r>
          </w:p>
        </w:tc>
        <w:tc>
          <w:tcPr>
            <w:tcW w:w="3456" w:type="dxa"/>
          </w:tcPr>
          <w:p w14:paraId="75A5BC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KEY_CIRCUIT_OPEN_PREFIX + module.name().toLowerCase() + ":" + model;</w:t>
            </w:r>
          </w:p>
        </w:tc>
        <w:tc>
          <w:tcPr>
            <w:tcW w:w="3456" w:type="dxa"/>
          </w:tcPr>
          <w:p w14:paraId="72471C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</w:t>
            </w:r>
            <w:r>
              <w:rPr>
                <w:sz w:val="17"/>
              </w:rPr>
              <w:lastRenderedPageBreak/>
              <w:t>方。</w:t>
            </w:r>
          </w:p>
        </w:tc>
      </w:tr>
      <w:tr w:rsidR="00F0357E" w14:paraId="0766F989" w14:textId="77777777">
        <w:trPr>
          <w:jc w:val="center"/>
        </w:trPr>
        <w:tc>
          <w:tcPr>
            <w:tcW w:w="3456" w:type="dxa"/>
          </w:tcPr>
          <w:p w14:paraId="26D0C3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724</w:t>
            </w:r>
          </w:p>
        </w:tc>
        <w:tc>
          <w:tcPr>
            <w:tcW w:w="3456" w:type="dxa"/>
          </w:tcPr>
          <w:p w14:paraId="31EF82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C7389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88576AD" w14:textId="77777777">
        <w:trPr>
          <w:jc w:val="center"/>
        </w:trPr>
        <w:tc>
          <w:tcPr>
            <w:tcW w:w="3456" w:type="dxa"/>
          </w:tcPr>
          <w:p w14:paraId="147FB6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725</w:t>
            </w:r>
          </w:p>
        </w:tc>
        <w:tc>
          <w:tcPr>
            <w:tcW w:w="3456" w:type="dxa"/>
          </w:tcPr>
          <w:p w14:paraId="029627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569D7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834B30E" w14:textId="77777777">
        <w:trPr>
          <w:jc w:val="center"/>
        </w:trPr>
        <w:tc>
          <w:tcPr>
            <w:tcW w:w="3456" w:type="dxa"/>
          </w:tcPr>
          <w:p w14:paraId="1326AA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726</w:t>
            </w:r>
          </w:p>
        </w:tc>
        <w:tc>
          <w:tcPr>
            <w:tcW w:w="3456" w:type="dxa"/>
          </w:tcPr>
          <w:p w14:paraId="4D6BDB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modelUsageKey(String model) {</w:t>
            </w:r>
          </w:p>
        </w:tc>
        <w:tc>
          <w:tcPr>
            <w:tcW w:w="3456" w:type="dxa"/>
          </w:tcPr>
          <w:p w14:paraId="3DCC78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AC45CC6" w14:textId="77777777">
        <w:trPr>
          <w:jc w:val="center"/>
        </w:trPr>
        <w:tc>
          <w:tcPr>
            <w:tcW w:w="3456" w:type="dxa"/>
          </w:tcPr>
          <w:p w14:paraId="48C608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727</w:t>
            </w:r>
          </w:p>
        </w:tc>
        <w:tc>
          <w:tcPr>
            <w:tcW w:w="3456" w:type="dxa"/>
          </w:tcPr>
          <w:p w14:paraId="704251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KEY_MODEL_USAGE_PREFIX + model + ":" + today();</w:t>
            </w:r>
          </w:p>
        </w:tc>
        <w:tc>
          <w:tcPr>
            <w:tcW w:w="3456" w:type="dxa"/>
          </w:tcPr>
          <w:p w14:paraId="3B3F69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2BE88DB" w14:textId="77777777">
        <w:trPr>
          <w:jc w:val="center"/>
        </w:trPr>
        <w:tc>
          <w:tcPr>
            <w:tcW w:w="3456" w:type="dxa"/>
          </w:tcPr>
          <w:p w14:paraId="2A27C1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728</w:t>
            </w:r>
          </w:p>
        </w:tc>
        <w:tc>
          <w:tcPr>
            <w:tcW w:w="3456" w:type="dxa"/>
          </w:tcPr>
          <w:p w14:paraId="522958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7285E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B07E2C5" w14:textId="77777777">
        <w:trPr>
          <w:jc w:val="center"/>
        </w:trPr>
        <w:tc>
          <w:tcPr>
            <w:tcW w:w="3456" w:type="dxa"/>
          </w:tcPr>
          <w:p w14:paraId="6294F5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729</w:t>
            </w:r>
          </w:p>
        </w:tc>
        <w:tc>
          <w:tcPr>
            <w:tcW w:w="3456" w:type="dxa"/>
          </w:tcPr>
          <w:p w14:paraId="0789D6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E7A7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CFCE932" w14:textId="77777777">
        <w:trPr>
          <w:jc w:val="center"/>
        </w:trPr>
        <w:tc>
          <w:tcPr>
            <w:tcW w:w="3456" w:type="dxa"/>
          </w:tcPr>
          <w:p w14:paraId="089372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730</w:t>
            </w:r>
          </w:p>
        </w:tc>
        <w:tc>
          <w:tcPr>
            <w:tcW w:w="3456" w:type="dxa"/>
          </w:tcPr>
          <w:p w14:paraId="1BAE27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today() {</w:t>
            </w:r>
          </w:p>
        </w:tc>
        <w:tc>
          <w:tcPr>
            <w:tcW w:w="3456" w:type="dxa"/>
          </w:tcPr>
          <w:p w14:paraId="033114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5E33ECB" w14:textId="77777777">
        <w:trPr>
          <w:jc w:val="center"/>
        </w:trPr>
        <w:tc>
          <w:tcPr>
            <w:tcW w:w="3456" w:type="dxa"/>
          </w:tcPr>
          <w:p w14:paraId="5D8AEA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731</w:t>
            </w:r>
          </w:p>
        </w:tc>
        <w:tc>
          <w:tcPr>
            <w:tcW w:w="3456" w:type="dxa"/>
          </w:tcPr>
          <w:p w14:paraId="356157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LocalDate.now().format(DATE_FMT);</w:t>
            </w:r>
          </w:p>
        </w:tc>
        <w:tc>
          <w:tcPr>
            <w:tcW w:w="3456" w:type="dxa"/>
          </w:tcPr>
          <w:p w14:paraId="725FF2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1BE94AE" w14:textId="77777777">
        <w:trPr>
          <w:jc w:val="center"/>
        </w:trPr>
        <w:tc>
          <w:tcPr>
            <w:tcW w:w="3456" w:type="dxa"/>
          </w:tcPr>
          <w:p w14:paraId="59ECE8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732</w:t>
            </w:r>
          </w:p>
        </w:tc>
        <w:tc>
          <w:tcPr>
            <w:tcW w:w="3456" w:type="dxa"/>
          </w:tcPr>
          <w:p w14:paraId="70AC18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53D75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B3F45DF" w14:textId="77777777">
        <w:trPr>
          <w:jc w:val="center"/>
        </w:trPr>
        <w:tc>
          <w:tcPr>
            <w:tcW w:w="3456" w:type="dxa"/>
          </w:tcPr>
          <w:p w14:paraId="375AD7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733</w:t>
            </w:r>
          </w:p>
        </w:tc>
        <w:tc>
          <w:tcPr>
            <w:tcW w:w="3456" w:type="dxa"/>
          </w:tcPr>
          <w:p w14:paraId="331AEE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B3996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F74C9E0" w14:textId="77777777">
        <w:trPr>
          <w:jc w:val="center"/>
        </w:trPr>
        <w:tc>
          <w:tcPr>
            <w:tcW w:w="3456" w:type="dxa"/>
          </w:tcPr>
          <w:p w14:paraId="256856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734</w:t>
            </w:r>
          </w:p>
        </w:tc>
        <w:tc>
          <w:tcPr>
            <w:tcW w:w="3456" w:type="dxa"/>
          </w:tcPr>
          <w:p w14:paraId="2EC0BD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Throwable unwrap(Throwable throwable) {</w:t>
            </w:r>
          </w:p>
        </w:tc>
        <w:tc>
          <w:tcPr>
            <w:tcW w:w="3456" w:type="dxa"/>
          </w:tcPr>
          <w:p w14:paraId="3327F8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C4BDEE7" w14:textId="77777777">
        <w:trPr>
          <w:jc w:val="center"/>
        </w:trPr>
        <w:tc>
          <w:tcPr>
            <w:tcW w:w="3456" w:type="dxa"/>
          </w:tcPr>
          <w:p w14:paraId="5E7150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735</w:t>
            </w:r>
          </w:p>
        </w:tc>
        <w:tc>
          <w:tcPr>
            <w:tcW w:w="3456" w:type="dxa"/>
          </w:tcPr>
          <w:p w14:paraId="3C2AD6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(throwable instanceof ExecutionException executionException &amp;&amp; executionException.getCause() != null) {</w:t>
            </w:r>
          </w:p>
        </w:tc>
        <w:tc>
          <w:tcPr>
            <w:tcW w:w="3456" w:type="dxa"/>
          </w:tcPr>
          <w:p w14:paraId="526E4B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E78A071" w14:textId="77777777">
        <w:trPr>
          <w:jc w:val="center"/>
        </w:trPr>
        <w:tc>
          <w:tcPr>
            <w:tcW w:w="3456" w:type="dxa"/>
          </w:tcPr>
          <w:p w14:paraId="35B32F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736</w:t>
            </w:r>
          </w:p>
        </w:tc>
        <w:tc>
          <w:tcPr>
            <w:tcW w:w="3456" w:type="dxa"/>
          </w:tcPr>
          <w:p w14:paraId="3632AE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executionException.getCause();</w:t>
            </w:r>
          </w:p>
        </w:tc>
        <w:tc>
          <w:tcPr>
            <w:tcW w:w="3456" w:type="dxa"/>
          </w:tcPr>
          <w:p w14:paraId="515D2C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</w:t>
            </w:r>
            <w:r>
              <w:rPr>
                <w:sz w:val="17"/>
              </w:rPr>
              <w:lastRenderedPageBreak/>
              <w:t>把结果交给调用方。</w:t>
            </w:r>
          </w:p>
        </w:tc>
      </w:tr>
      <w:tr w:rsidR="00F0357E" w14:paraId="785672F7" w14:textId="77777777">
        <w:trPr>
          <w:jc w:val="center"/>
        </w:trPr>
        <w:tc>
          <w:tcPr>
            <w:tcW w:w="3456" w:type="dxa"/>
          </w:tcPr>
          <w:p w14:paraId="74B00A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737</w:t>
            </w:r>
          </w:p>
        </w:tc>
        <w:tc>
          <w:tcPr>
            <w:tcW w:w="3456" w:type="dxa"/>
          </w:tcPr>
          <w:p w14:paraId="2090EA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27E74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F003BCA" w14:textId="77777777">
        <w:trPr>
          <w:jc w:val="center"/>
        </w:trPr>
        <w:tc>
          <w:tcPr>
            <w:tcW w:w="3456" w:type="dxa"/>
          </w:tcPr>
          <w:p w14:paraId="278553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738</w:t>
            </w:r>
          </w:p>
        </w:tc>
        <w:tc>
          <w:tcPr>
            <w:tcW w:w="3456" w:type="dxa"/>
          </w:tcPr>
          <w:p w14:paraId="40E369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throwable;</w:t>
            </w:r>
          </w:p>
        </w:tc>
        <w:tc>
          <w:tcPr>
            <w:tcW w:w="3456" w:type="dxa"/>
          </w:tcPr>
          <w:p w14:paraId="6F4396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C223E70" w14:textId="77777777">
        <w:trPr>
          <w:jc w:val="center"/>
        </w:trPr>
        <w:tc>
          <w:tcPr>
            <w:tcW w:w="3456" w:type="dxa"/>
          </w:tcPr>
          <w:p w14:paraId="170266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739</w:t>
            </w:r>
          </w:p>
        </w:tc>
        <w:tc>
          <w:tcPr>
            <w:tcW w:w="3456" w:type="dxa"/>
          </w:tcPr>
          <w:p w14:paraId="5217F7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C7C6B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6F5A8D" w14:textId="77777777">
        <w:trPr>
          <w:jc w:val="center"/>
        </w:trPr>
        <w:tc>
          <w:tcPr>
            <w:tcW w:w="3456" w:type="dxa"/>
          </w:tcPr>
          <w:p w14:paraId="58C21B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740</w:t>
            </w:r>
          </w:p>
        </w:tc>
        <w:tc>
          <w:tcPr>
            <w:tcW w:w="3456" w:type="dxa"/>
          </w:tcPr>
          <w:p w14:paraId="299FAB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D823D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4184703" w14:textId="77777777">
        <w:trPr>
          <w:jc w:val="center"/>
        </w:trPr>
        <w:tc>
          <w:tcPr>
            <w:tcW w:w="3456" w:type="dxa"/>
          </w:tcPr>
          <w:p w14:paraId="22F1A4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741</w:t>
            </w:r>
          </w:p>
        </w:tc>
        <w:tc>
          <w:tcPr>
            <w:tcW w:w="3456" w:type="dxa"/>
          </w:tcPr>
          <w:p w14:paraId="2B529E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1B9592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98E5C06" w14:textId="77777777">
        <w:trPr>
          <w:jc w:val="center"/>
        </w:trPr>
        <w:tc>
          <w:tcPr>
            <w:tcW w:w="3456" w:type="dxa"/>
          </w:tcPr>
          <w:p w14:paraId="42692C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742</w:t>
            </w:r>
          </w:p>
        </w:tc>
        <w:tc>
          <w:tcPr>
            <w:tcW w:w="3456" w:type="dxa"/>
          </w:tcPr>
          <w:p w14:paraId="57ECB2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2E98DE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916B865" w14:textId="77777777">
        <w:trPr>
          <w:jc w:val="center"/>
        </w:trPr>
        <w:tc>
          <w:tcPr>
            <w:tcW w:w="3456" w:type="dxa"/>
          </w:tcPr>
          <w:p w14:paraId="256D29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743</w:t>
            </w:r>
          </w:p>
        </w:tc>
        <w:tc>
          <w:tcPr>
            <w:tcW w:w="3456" w:type="dxa"/>
          </w:tcPr>
          <w:p w14:paraId="67D712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0DFE9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C60395" w14:textId="77777777">
        <w:trPr>
          <w:jc w:val="center"/>
        </w:trPr>
        <w:tc>
          <w:tcPr>
            <w:tcW w:w="3456" w:type="dxa"/>
          </w:tcPr>
          <w:p w14:paraId="27ACF8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744</w:t>
            </w:r>
          </w:p>
        </w:tc>
        <w:tc>
          <w:tcPr>
            <w:tcW w:w="3456" w:type="dxa"/>
          </w:tcPr>
          <w:p w14:paraId="31C5F9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2EE5F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A17CFA7" w14:textId="77777777">
        <w:trPr>
          <w:jc w:val="center"/>
        </w:trPr>
        <w:tc>
          <w:tcPr>
            <w:tcW w:w="3456" w:type="dxa"/>
          </w:tcPr>
          <w:p w14:paraId="10845A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745</w:t>
            </w:r>
          </w:p>
        </w:tc>
        <w:tc>
          <w:tcPr>
            <w:tcW w:w="3456" w:type="dxa"/>
          </w:tcPr>
          <w:p w14:paraId="409E0A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@FunctionalInterface</w:t>
            </w:r>
          </w:p>
        </w:tc>
        <w:tc>
          <w:tcPr>
            <w:tcW w:w="3456" w:type="dxa"/>
          </w:tcPr>
          <w:p w14:paraId="09F293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F39B4B" w14:textId="77777777">
        <w:trPr>
          <w:jc w:val="center"/>
        </w:trPr>
        <w:tc>
          <w:tcPr>
            <w:tcW w:w="3456" w:type="dxa"/>
          </w:tcPr>
          <w:p w14:paraId="3E860C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746</w:t>
            </w:r>
          </w:p>
        </w:tc>
        <w:tc>
          <w:tcPr>
            <w:tcW w:w="3456" w:type="dxa"/>
          </w:tcPr>
          <w:p w14:paraId="37AA3F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interface CheckedSupplier&lt;T&gt; {</w:t>
            </w:r>
          </w:p>
        </w:tc>
        <w:tc>
          <w:tcPr>
            <w:tcW w:w="3456" w:type="dxa"/>
          </w:tcPr>
          <w:p w14:paraId="194A71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9173D7" w14:textId="77777777">
        <w:trPr>
          <w:jc w:val="center"/>
        </w:trPr>
        <w:tc>
          <w:tcPr>
            <w:tcW w:w="3456" w:type="dxa"/>
          </w:tcPr>
          <w:p w14:paraId="379981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747</w:t>
            </w:r>
          </w:p>
        </w:tc>
        <w:tc>
          <w:tcPr>
            <w:tcW w:w="3456" w:type="dxa"/>
          </w:tcPr>
          <w:p w14:paraId="17047C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 get() throws Exception;</w:t>
            </w:r>
          </w:p>
        </w:tc>
        <w:tc>
          <w:tcPr>
            <w:tcW w:w="3456" w:type="dxa"/>
          </w:tcPr>
          <w:p w14:paraId="222C82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503739" w14:textId="77777777">
        <w:trPr>
          <w:jc w:val="center"/>
        </w:trPr>
        <w:tc>
          <w:tcPr>
            <w:tcW w:w="3456" w:type="dxa"/>
          </w:tcPr>
          <w:p w14:paraId="0715BA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748</w:t>
            </w:r>
          </w:p>
        </w:tc>
        <w:tc>
          <w:tcPr>
            <w:tcW w:w="3456" w:type="dxa"/>
          </w:tcPr>
          <w:p w14:paraId="67B2C1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FAF18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1F2F7605" w14:textId="77777777">
        <w:trPr>
          <w:jc w:val="center"/>
        </w:trPr>
        <w:tc>
          <w:tcPr>
            <w:tcW w:w="3456" w:type="dxa"/>
          </w:tcPr>
          <w:p w14:paraId="1F6346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749</w:t>
            </w:r>
          </w:p>
        </w:tc>
        <w:tc>
          <w:tcPr>
            <w:tcW w:w="3456" w:type="dxa"/>
          </w:tcPr>
          <w:p w14:paraId="3E9AFA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A879A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144B53C" w14:textId="77777777">
        <w:trPr>
          <w:jc w:val="center"/>
        </w:trPr>
        <w:tc>
          <w:tcPr>
            <w:tcW w:w="3456" w:type="dxa"/>
          </w:tcPr>
          <w:p w14:paraId="7ACF55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750</w:t>
            </w:r>
          </w:p>
        </w:tc>
        <w:tc>
          <w:tcPr>
            <w:tcW w:w="3456" w:type="dxa"/>
          </w:tcPr>
          <w:p w14:paraId="7F0F74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class AiExecutorThreadFactory implements ThreadFactory {</w:t>
            </w:r>
          </w:p>
        </w:tc>
        <w:tc>
          <w:tcPr>
            <w:tcW w:w="3456" w:type="dxa"/>
          </w:tcPr>
          <w:p w14:paraId="0EFBE9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EF2E215" w14:textId="77777777">
        <w:trPr>
          <w:jc w:val="center"/>
        </w:trPr>
        <w:tc>
          <w:tcPr>
            <w:tcW w:w="3456" w:type="dxa"/>
          </w:tcPr>
          <w:p w14:paraId="73E9AA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751</w:t>
            </w:r>
          </w:p>
        </w:tc>
        <w:tc>
          <w:tcPr>
            <w:tcW w:w="3456" w:type="dxa"/>
          </w:tcPr>
          <w:p w14:paraId="6634F8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private int index = 0;</w:t>
            </w:r>
          </w:p>
        </w:tc>
        <w:tc>
          <w:tcPr>
            <w:tcW w:w="3456" w:type="dxa"/>
          </w:tcPr>
          <w:p w14:paraId="1933AF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2F0C9AE" w14:textId="77777777">
        <w:trPr>
          <w:jc w:val="center"/>
        </w:trPr>
        <w:tc>
          <w:tcPr>
            <w:tcW w:w="3456" w:type="dxa"/>
          </w:tcPr>
          <w:p w14:paraId="76D83E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752</w:t>
            </w:r>
          </w:p>
        </w:tc>
        <w:tc>
          <w:tcPr>
            <w:tcW w:w="3456" w:type="dxa"/>
          </w:tcPr>
          <w:p w14:paraId="60ED61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DD301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3C61CE7" w14:textId="77777777">
        <w:trPr>
          <w:jc w:val="center"/>
        </w:trPr>
        <w:tc>
          <w:tcPr>
            <w:tcW w:w="3456" w:type="dxa"/>
          </w:tcPr>
          <w:p w14:paraId="1A7611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753</w:t>
            </w:r>
          </w:p>
        </w:tc>
        <w:tc>
          <w:tcPr>
            <w:tcW w:w="3456" w:type="dxa"/>
          </w:tcPr>
          <w:p w14:paraId="3E8AF8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@Override</w:t>
            </w:r>
          </w:p>
        </w:tc>
        <w:tc>
          <w:tcPr>
            <w:tcW w:w="3456" w:type="dxa"/>
          </w:tcPr>
          <w:p w14:paraId="745ECC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192E396D" w14:textId="77777777">
        <w:trPr>
          <w:jc w:val="center"/>
        </w:trPr>
        <w:tc>
          <w:tcPr>
            <w:tcW w:w="3456" w:type="dxa"/>
          </w:tcPr>
          <w:p w14:paraId="124FCD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754</w:t>
            </w:r>
          </w:p>
        </w:tc>
        <w:tc>
          <w:tcPr>
            <w:tcW w:w="3456" w:type="dxa"/>
          </w:tcPr>
          <w:p w14:paraId="1A8E13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public synchronized Thread newThread(Runnable runnable) {</w:t>
            </w:r>
          </w:p>
        </w:tc>
        <w:tc>
          <w:tcPr>
            <w:tcW w:w="3456" w:type="dxa"/>
          </w:tcPr>
          <w:p w14:paraId="577E09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8412590" w14:textId="77777777">
        <w:trPr>
          <w:jc w:val="center"/>
        </w:trPr>
        <w:tc>
          <w:tcPr>
            <w:tcW w:w="3456" w:type="dxa"/>
          </w:tcPr>
          <w:p w14:paraId="1D5DCE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755</w:t>
            </w:r>
          </w:p>
        </w:tc>
        <w:tc>
          <w:tcPr>
            <w:tcW w:w="3456" w:type="dxa"/>
          </w:tcPr>
          <w:p w14:paraId="32BBB4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Thread thread = new Thread(runnable, "ai-gateway-" + (++index));</w:t>
            </w:r>
          </w:p>
        </w:tc>
        <w:tc>
          <w:tcPr>
            <w:tcW w:w="3456" w:type="dxa"/>
          </w:tcPr>
          <w:p w14:paraId="6612BF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829016" w14:textId="77777777">
        <w:trPr>
          <w:jc w:val="center"/>
        </w:trPr>
        <w:tc>
          <w:tcPr>
            <w:tcW w:w="3456" w:type="dxa"/>
          </w:tcPr>
          <w:p w14:paraId="764B01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756</w:t>
            </w:r>
          </w:p>
        </w:tc>
        <w:tc>
          <w:tcPr>
            <w:tcW w:w="3456" w:type="dxa"/>
          </w:tcPr>
          <w:p w14:paraId="368711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thread.setDaemon(true);</w:t>
            </w:r>
          </w:p>
        </w:tc>
        <w:tc>
          <w:tcPr>
            <w:tcW w:w="3456" w:type="dxa"/>
          </w:tcPr>
          <w:p w14:paraId="76BC29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B4F3EE" w14:textId="77777777">
        <w:trPr>
          <w:jc w:val="center"/>
        </w:trPr>
        <w:tc>
          <w:tcPr>
            <w:tcW w:w="3456" w:type="dxa"/>
          </w:tcPr>
          <w:p w14:paraId="4ADE5F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757</w:t>
            </w:r>
          </w:p>
        </w:tc>
        <w:tc>
          <w:tcPr>
            <w:tcW w:w="3456" w:type="dxa"/>
          </w:tcPr>
          <w:p w14:paraId="4FFCE4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thread;</w:t>
            </w:r>
          </w:p>
        </w:tc>
        <w:tc>
          <w:tcPr>
            <w:tcW w:w="3456" w:type="dxa"/>
          </w:tcPr>
          <w:p w14:paraId="33E43A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5ADEDF3" w14:textId="77777777">
        <w:trPr>
          <w:jc w:val="center"/>
        </w:trPr>
        <w:tc>
          <w:tcPr>
            <w:tcW w:w="3456" w:type="dxa"/>
          </w:tcPr>
          <w:p w14:paraId="19FED1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758</w:t>
            </w:r>
          </w:p>
        </w:tc>
        <w:tc>
          <w:tcPr>
            <w:tcW w:w="3456" w:type="dxa"/>
          </w:tcPr>
          <w:p w14:paraId="5FC70F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2A16B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57CCEB2" w14:textId="77777777">
        <w:trPr>
          <w:jc w:val="center"/>
        </w:trPr>
        <w:tc>
          <w:tcPr>
            <w:tcW w:w="3456" w:type="dxa"/>
          </w:tcPr>
          <w:p w14:paraId="6C8E4C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759</w:t>
            </w:r>
          </w:p>
        </w:tc>
        <w:tc>
          <w:tcPr>
            <w:tcW w:w="3456" w:type="dxa"/>
          </w:tcPr>
          <w:p w14:paraId="2A07B7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50680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430A3D9" w14:textId="77777777">
        <w:trPr>
          <w:jc w:val="center"/>
        </w:trPr>
        <w:tc>
          <w:tcPr>
            <w:tcW w:w="3456" w:type="dxa"/>
          </w:tcPr>
          <w:p w14:paraId="001269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3456" w:type="dxa"/>
          </w:tcPr>
          <w:p w14:paraId="5D733B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8BF0B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190AA329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760 行。</w:t>
      </w:r>
    </w:p>
    <w:p w14:paraId="482221E1" w14:textId="77777777" w:rsidR="00F0357E" w:rsidRDefault="00000000">
      <w:pPr>
        <w:rPr>
          <w:rFonts w:hint="eastAsia"/>
        </w:rPr>
      </w:pPr>
      <w:r>
        <w:lastRenderedPageBreak/>
        <w:br w:type="page"/>
      </w:r>
    </w:p>
    <w:p w14:paraId="607A813D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Prompt 生成工厂：AiPromptFactory.java</w:t>
      </w:r>
    </w:p>
    <w:p w14:paraId="56BCEC7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路径：D:\Desktop\novaleap\nova-backend\src\main\java\com\novaleap\api\module\ai\support\AiPromptFactory.java</w:t>
      </w:r>
    </w:p>
    <w:p w14:paraId="28C8228A" w14:textId="77777777" w:rsidR="00F0357E" w:rsidRDefault="00000000">
      <w:pPr>
        <w:rPr>
          <w:rFonts w:hint="eastAsia"/>
        </w:rPr>
      </w:pPr>
      <w:r>
        <w:rPr>
          <w:sz w:val="21"/>
        </w:rPr>
        <w:t>作用：集中生成 prompt。想改 AI 的回答风格、结构、身份话术，优先改这里。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515"/>
        <w:gridCol w:w="3456"/>
      </w:tblGrid>
      <w:tr w:rsidR="00F0357E" w14:paraId="1A199935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20E1E067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146A81D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55041EAC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766A5E72" w14:textId="77777777">
        <w:trPr>
          <w:jc w:val="center"/>
        </w:trPr>
        <w:tc>
          <w:tcPr>
            <w:tcW w:w="3456" w:type="dxa"/>
          </w:tcPr>
          <w:p w14:paraId="63174F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104787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2325A6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79484F74" w14:textId="77777777">
        <w:trPr>
          <w:jc w:val="center"/>
        </w:trPr>
        <w:tc>
          <w:tcPr>
            <w:tcW w:w="3456" w:type="dxa"/>
          </w:tcPr>
          <w:p w14:paraId="69B620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0B00BD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66FC7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018C6BE" w14:textId="77777777">
        <w:trPr>
          <w:jc w:val="center"/>
        </w:trPr>
        <w:tc>
          <w:tcPr>
            <w:tcW w:w="3456" w:type="dxa"/>
          </w:tcPr>
          <w:p w14:paraId="661D1B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05B178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com.novaleap.api.entity.Question;</w:t>
            </w:r>
          </w:p>
        </w:tc>
        <w:tc>
          <w:tcPr>
            <w:tcW w:w="3456" w:type="dxa"/>
          </w:tcPr>
          <w:p w14:paraId="045BC8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7DECC66" w14:textId="77777777">
        <w:trPr>
          <w:jc w:val="center"/>
        </w:trPr>
        <w:tc>
          <w:tcPr>
            <w:tcW w:w="3456" w:type="dxa"/>
          </w:tcPr>
          <w:p w14:paraId="618D48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042082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6E4A6A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5863BF8" w14:textId="77777777">
        <w:trPr>
          <w:jc w:val="center"/>
        </w:trPr>
        <w:tc>
          <w:tcPr>
            <w:tcW w:w="3456" w:type="dxa"/>
          </w:tcPr>
          <w:p w14:paraId="795426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C5493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439927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6CBCC42" w14:textId="77777777">
        <w:trPr>
          <w:jc w:val="center"/>
        </w:trPr>
        <w:tc>
          <w:tcPr>
            <w:tcW w:w="3456" w:type="dxa"/>
          </w:tcPr>
          <w:p w14:paraId="69B788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40F727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4B38A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C778C05" w14:textId="77777777">
        <w:trPr>
          <w:jc w:val="center"/>
        </w:trPr>
        <w:tc>
          <w:tcPr>
            <w:tcW w:w="3456" w:type="dxa"/>
          </w:tcPr>
          <w:p w14:paraId="6367E8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24499F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37791D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510D95A2" w14:textId="77777777">
        <w:trPr>
          <w:jc w:val="center"/>
        </w:trPr>
        <w:tc>
          <w:tcPr>
            <w:tcW w:w="3456" w:type="dxa"/>
          </w:tcPr>
          <w:p w14:paraId="51436E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2302CB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AiPromptFactory {</w:t>
            </w:r>
          </w:p>
        </w:tc>
        <w:tc>
          <w:tcPr>
            <w:tcW w:w="3456" w:type="dxa"/>
          </w:tcPr>
          <w:p w14:paraId="3D3FBB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2E44E11C" w14:textId="77777777">
        <w:trPr>
          <w:jc w:val="center"/>
        </w:trPr>
        <w:tc>
          <w:tcPr>
            <w:tcW w:w="3456" w:type="dxa"/>
          </w:tcPr>
          <w:p w14:paraId="11323D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4F73BB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FE77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186B615" w14:textId="77777777">
        <w:trPr>
          <w:jc w:val="center"/>
        </w:trPr>
        <w:tc>
          <w:tcPr>
            <w:tcW w:w="3456" w:type="dxa"/>
          </w:tcPr>
          <w:p w14:paraId="237CB9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02DCA4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COACH_SYSTEM_PROMPT = """</w:t>
            </w:r>
          </w:p>
        </w:tc>
        <w:tc>
          <w:tcPr>
            <w:tcW w:w="3456" w:type="dxa"/>
          </w:tcPr>
          <w:p w14:paraId="65AFBA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35CEC0D" w14:textId="77777777">
        <w:trPr>
          <w:jc w:val="center"/>
        </w:trPr>
        <w:tc>
          <w:tcPr>
            <w:tcW w:w="3456" w:type="dxa"/>
          </w:tcPr>
          <w:p w14:paraId="48040A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5E19D6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You are NovaLeap Coach, the self-developed assistant of NovaLeap.</w:t>
            </w:r>
          </w:p>
        </w:tc>
        <w:tc>
          <w:tcPr>
            <w:tcW w:w="3456" w:type="dxa"/>
          </w:tcPr>
          <w:p w14:paraId="204F75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00148D" w14:textId="77777777">
        <w:trPr>
          <w:jc w:val="center"/>
        </w:trPr>
        <w:tc>
          <w:tcPr>
            <w:tcW w:w="3456" w:type="dxa"/>
          </w:tcPr>
          <w:p w14:paraId="3ED87C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121BC3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Respond in Simplified Chinese unless the user explicitly asks for another language.</w:t>
            </w:r>
          </w:p>
        </w:tc>
        <w:tc>
          <w:tcPr>
            <w:tcW w:w="3456" w:type="dxa"/>
          </w:tcPr>
          <w:p w14:paraId="4E2B02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49E0310" w14:textId="77777777">
        <w:trPr>
          <w:jc w:val="center"/>
        </w:trPr>
        <w:tc>
          <w:tcPr>
            <w:tcW w:w="3456" w:type="dxa"/>
          </w:tcPr>
          <w:p w14:paraId="15213D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37467C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Be practical, supportive, and direct.</w:t>
            </w:r>
          </w:p>
        </w:tc>
        <w:tc>
          <w:tcPr>
            <w:tcW w:w="3456" w:type="dxa"/>
          </w:tcPr>
          <w:p w14:paraId="263404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F6742E" w14:textId="77777777">
        <w:trPr>
          <w:jc w:val="center"/>
        </w:trPr>
        <w:tc>
          <w:tcPr>
            <w:tcW w:w="3456" w:type="dxa"/>
          </w:tcPr>
          <w:p w14:paraId="2CE83E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64BC1F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For identity questions, you must clearly state: "I am the self-developed model of NovaLeap."</w:t>
            </w:r>
          </w:p>
        </w:tc>
        <w:tc>
          <w:tcPr>
            <w:tcW w:w="3456" w:type="dxa"/>
          </w:tcPr>
          <w:p w14:paraId="2014ED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B457A3" w14:textId="77777777">
        <w:trPr>
          <w:jc w:val="center"/>
        </w:trPr>
        <w:tc>
          <w:tcPr>
            <w:tcW w:w="3456" w:type="dxa"/>
          </w:tcPr>
          <w:p w14:paraId="52D3DF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252B72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Never claim to be OpenAI, ChatGPT, GPT, Claude, or any third-party company/model.</w:t>
            </w:r>
          </w:p>
        </w:tc>
        <w:tc>
          <w:tcPr>
            <w:tcW w:w="3456" w:type="dxa"/>
          </w:tcPr>
          <w:p w14:paraId="0ED2BD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193A47" w14:textId="77777777">
        <w:trPr>
          <w:jc w:val="center"/>
        </w:trPr>
        <w:tc>
          <w:tcPr>
            <w:tcW w:w="3456" w:type="dxa"/>
          </w:tcPr>
          <w:p w14:paraId="3292D1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458D00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asked about the creator, clearly say: "张志琪是我的创作者。"</w:t>
            </w:r>
          </w:p>
        </w:tc>
        <w:tc>
          <w:tcPr>
            <w:tcW w:w="3456" w:type="dxa"/>
          </w:tcPr>
          <w:p w14:paraId="4D5B71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94D03E" w14:textId="77777777">
        <w:trPr>
          <w:jc w:val="center"/>
        </w:trPr>
        <w:tc>
          <w:tcPr>
            <w:tcW w:w="3456" w:type="dxa"/>
          </w:tcPr>
          <w:p w14:paraId="0ADD9D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72FB53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""";</w:t>
            </w:r>
          </w:p>
        </w:tc>
        <w:tc>
          <w:tcPr>
            <w:tcW w:w="3456" w:type="dxa"/>
          </w:tcPr>
          <w:p w14:paraId="2EAF1A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472CC5" w14:textId="77777777">
        <w:trPr>
          <w:jc w:val="center"/>
        </w:trPr>
        <w:tc>
          <w:tcPr>
            <w:tcW w:w="3456" w:type="dxa"/>
          </w:tcPr>
          <w:p w14:paraId="7E0580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341D1F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C3E2C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D87D34F" w14:textId="77777777">
        <w:trPr>
          <w:jc w:val="center"/>
        </w:trPr>
        <w:tc>
          <w:tcPr>
            <w:tcW w:w="3456" w:type="dxa"/>
          </w:tcPr>
          <w:p w14:paraId="3D8D60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73C76D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coachSystemPrompt() {</w:t>
            </w:r>
          </w:p>
        </w:tc>
        <w:tc>
          <w:tcPr>
            <w:tcW w:w="3456" w:type="dxa"/>
          </w:tcPr>
          <w:p w14:paraId="44B2E1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4CA1EB8" w14:textId="77777777">
        <w:trPr>
          <w:jc w:val="center"/>
        </w:trPr>
        <w:tc>
          <w:tcPr>
            <w:tcW w:w="3456" w:type="dxa"/>
          </w:tcPr>
          <w:p w14:paraId="7EC239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7C132F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COACH_SYSTEM_PROMPT;</w:t>
            </w:r>
          </w:p>
        </w:tc>
        <w:tc>
          <w:tcPr>
            <w:tcW w:w="3456" w:type="dxa"/>
          </w:tcPr>
          <w:p w14:paraId="070FD0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100204D" w14:textId="77777777">
        <w:trPr>
          <w:jc w:val="center"/>
        </w:trPr>
        <w:tc>
          <w:tcPr>
            <w:tcW w:w="3456" w:type="dxa"/>
          </w:tcPr>
          <w:p w14:paraId="59092E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505AB2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28F5D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82C272" w14:textId="77777777">
        <w:trPr>
          <w:jc w:val="center"/>
        </w:trPr>
        <w:tc>
          <w:tcPr>
            <w:tcW w:w="3456" w:type="dxa"/>
          </w:tcPr>
          <w:p w14:paraId="4CE3ED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5F1D5A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2B41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8A20F4F" w14:textId="77777777">
        <w:trPr>
          <w:jc w:val="center"/>
        </w:trPr>
        <w:tc>
          <w:tcPr>
            <w:tcW w:w="3456" w:type="dxa"/>
          </w:tcPr>
          <w:p w14:paraId="556A3E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7FC9D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buildQuestionExplainPrompt(Question </w:t>
            </w:r>
            <w:r>
              <w:rPr>
                <w:rFonts w:ascii="Consolas" w:eastAsia="Consolas" w:hAnsi="Consolas"/>
                <w:sz w:val="15"/>
              </w:rPr>
              <w:lastRenderedPageBreak/>
              <w:t>question) {</w:t>
            </w:r>
          </w:p>
        </w:tc>
        <w:tc>
          <w:tcPr>
            <w:tcW w:w="3456" w:type="dxa"/>
          </w:tcPr>
          <w:p w14:paraId="612D79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定义一个方法或构造函数。括号里是参数，</w:t>
            </w:r>
            <w:r>
              <w:rPr>
                <w:sz w:val="17"/>
              </w:rPr>
              <w:lastRenderedPageBreak/>
              <w:t>大括号里是具体逻辑。</w:t>
            </w:r>
          </w:p>
        </w:tc>
      </w:tr>
      <w:tr w:rsidR="00F0357E" w14:paraId="1210190F" w14:textId="77777777">
        <w:trPr>
          <w:jc w:val="center"/>
        </w:trPr>
        <w:tc>
          <w:tcPr>
            <w:tcW w:w="3456" w:type="dxa"/>
          </w:tcPr>
          <w:p w14:paraId="6C3210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</w:t>
            </w:r>
          </w:p>
        </w:tc>
        <w:tc>
          <w:tcPr>
            <w:tcW w:w="3456" w:type="dxa"/>
          </w:tcPr>
          <w:p w14:paraId="57A778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String.format(</w:t>
            </w:r>
          </w:p>
        </w:tc>
        <w:tc>
          <w:tcPr>
            <w:tcW w:w="3456" w:type="dxa"/>
          </w:tcPr>
          <w:p w14:paraId="4EB508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FAE5764" w14:textId="77777777">
        <w:trPr>
          <w:jc w:val="center"/>
        </w:trPr>
        <w:tc>
          <w:tcPr>
            <w:tcW w:w="3456" w:type="dxa"/>
          </w:tcPr>
          <w:p w14:paraId="0E9E0C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604F59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</w:t>
            </w:r>
          </w:p>
        </w:tc>
        <w:tc>
          <w:tcPr>
            <w:tcW w:w="3456" w:type="dxa"/>
          </w:tcPr>
          <w:p w14:paraId="5F1690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CBE846" w14:textId="77777777">
        <w:trPr>
          <w:jc w:val="center"/>
        </w:trPr>
        <w:tc>
          <w:tcPr>
            <w:tcW w:w="3456" w:type="dxa"/>
          </w:tcPr>
          <w:p w14:paraId="5E5B9C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7B8905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Please explain the following interview question in Simplified Chinese.</w:t>
            </w:r>
          </w:p>
        </w:tc>
        <w:tc>
          <w:tcPr>
            <w:tcW w:w="3456" w:type="dxa"/>
          </w:tcPr>
          <w:p w14:paraId="52B347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783D89" w14:textId="77777777">
        <w:trPr>
          <w:jc w:val="center"/>
        </w:trPr>
        <w:tc>
          <w:tcPr>
            <w:tcW w:w="3456" w:type="dxa"/>
          </w:tcPr>
          <w:p w14:paraId="239AA4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7E9D83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Output in Markdown and include:</w:t>
            </w:r>
          </w:p>
        </w:tc>
        <w:tc>
          <w:tcPr>
            <w:tcW w:w="3456" w:type="dxa"/>
          </w:tcPr>
          <w:p w14:paraId="7BBA41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4AC1B1E" w14:textId="77777777">
        <w:trPr>
          <w:jc w:val="center"/>
        </w:trPr>
        <w:tc>
          <w:tcPr>
            <w:tcW w:w="3456" w:type="dxa"/>
          </w:tcPr>
          <w:p w14:paraId="26DD76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192476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1. Core knowledge points</w:t>
            </w:r>
          </w:p>
        </w:tc>
        <w:tc>
          <w:tcPr>
            <w:tcW w:w="3456" w:type="dxa"/>
          </w:tcPr>
          <w:p w14:paraId="26E25A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B85C81" w14:textId="77777777">
        <w:trPr>
          <w:jc w:val="center"/>
        </w:trPr>
        <w:tc>
          <w:tcPr>
            <w:tcW w:w="3456" w:type="dxa"/>
          </w:tcPr>
          <w:p w14:paraId="699922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32D2D8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2. Recommended solution approach</w:t>
            </w:r>
          </w:p>
        </w:tc>
        <w:tc>
          <w:tcPr>
            <w:tcW w:w="3456" w:type="dxa"/>
          </w:tcPr>
          <w:p w14:paraId="5DBA28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19D423" w14:textId="77777777">
        <w:trPr>
          <w:jc w:val="center"/>
        </w:trPr>
        <w:tc>
          <w:tcPr>
            <w:tcW w:w="3456" w:type="dxa"/>
          </w:tcPr>
          <w:p w14:paraId="40C195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DA0C5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3. Answer explanation</w:t>
            </w:r>
          </w:p>
        </w:tc>
        <w:tc>
          <w:tcPr>
            <w:tcW w:w="3456" w:type="dxa"/>
          </w:tcPr>
          <w:p w14:paraId="7BBF6F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EA98FC" w14:textId="77777777">
        <w:trPr>
          <w:jc w:val="center"/>
        </w:trPr>
        <w:tc>
          <w:tcPr>
            <w:tcW w:w="3456" w:type="dxa"/>
          </w:tcPr>
          <w:p w14:paraId="4BEC30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3EFBA3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4. Common pitfalls</w:t>
            </w:r>
          </w:p>
        </w:tc>
        <w:tc>
          <w:tcPr>
            <w:tcW w:w="3456" w:type="dxa"/>
          </w:tcPr>
          <w:p w14:paraId="56C439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1ECE38" w14:textId="77777777">
        <w:trPr>
          <w:jc w:val="center"/>
        </w:trPr>
        <w:tc>
          <w:tcPr>
            <w:tcW w:w="3456" w:type="dxa"/>
          </w:tcPr>
          <w:p w14:paraId="02FBCC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10EB77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5. Follow-up questions</w:t>
            </w:r>
          </w:p>
        </w:tc>
        <w:tc>
          <w:tcPr>
            <w:tcW w:w="3456" w:type="dxa"/>
          </w:tcPr>
          <w:p w14:paraId="34549D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C9D3BB" w14:textId="77777777">
        <w:trPr>
          <w:jc w:val="center"/>
        </w:trPr>
        <w:tc>
          <w:tcPr>
            <w:tcW w:w="3456" w:type="dxa"/>
          </w:tcPr>
          <w:p w14:paraId="11DA12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760023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E6C2B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C0347AE" w14:textId="77777777">
        <w:trPr>
          <w:jc w:val="center"/>
        </w:trPr>
        <w:tc>
          <w:tcPr>
            <w:tcW w:w="3456" w:type="dxa"/>
          </w:tcPr>
          <w:p w14:paraId="57CC61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56B82C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Title:</w:t>
            </w:r>
          </w:p>
        </w:tc>
        <w:tc>
          <w:tcPr>
            <w:tcW w:w="3456" w:type="dxa"/>
          </w:tcPr>
          <w:p w14:paraId="7290E7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29DEA9" w14:textId="77777777">
        <w:trPr>
          <w:jc w:val="center"/>
        </w:trPr>
        <w:tc>
          <w:tcPr>
            <w:tcW w:w="3456" w:type="dxa"/>
          </w:tcPr>
          <w:p w14:paraId="64E1AD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40C0AF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3B0717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AEF048C" w14:textId="77777777">
        <w:trPr>
          <w:jc w:val="center"/>
        </w:trPr>
        <w:tc>
          <w:tcPr>
            <w:tcW w:w="3456" w:type="dxa"/>
          </w:tcPr>
          <w:p w14:paraId="534FA7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31CD42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7D7B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3AAD68C" w14:textId="77777777">
        <w:trPr>
          <w:jc w:val="center"/>
        </w:trPr>
        <w:tc>
          <w:tcPr>
            <w:tcW w:w="3456" w:type="dxa"/>
          </w:tcPr>
          <w:p w14:paraId="2E8E39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2148E6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Description:</w:t>
            </w:r>
          </w:p>
        </w:tc>
        <w:tc>
          <w:tcPr>
            <w:tcW w:w="3456" w:type="dxa"/>
          </w:tcPr>
          <w:p w14:paraId="04C20E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520835" w14:textId="77777777">
        <w:trPr>
          <w:jc w:val="center"/>
        </w:trPr>
        <w:tc>
          <w:tcPr>
            <w:tcW w:w="3456" w:type="dxa"/>
          </w:tcPr>
          <w:p w14:paraId="6BF56C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413E71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139272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54D679" w14:textId="77777777">
        <w:trPr>
          <w:jc w:val="center"/>
        </w:trPr>
        <w:tc>
          <w:tcPr>
            <w:tcW w:w="3456" w:type="dxa"/>
          </w:tcPr>
          <w:p w14:paraId="0A11D1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6893FD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700A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15A919D" w14:textId="77777777">
        <w:trPr>
          <w:jc w:val="center"/>
        </w:trPr>
        <w:tc>
          <w:tcPr>
            <w:tcW w:w="3456" w:type="dxa"/>
          </w:tcPr>
          <w:p w14:paraId="12B4AF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38CA49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Reference answer:</w:t>
            </w:r>
          </w:p>
        </w:tc>
        <w:tc>
          <w:tcPr>
            <w:tcW w:w="3456" w:type="dxa"/>
          </w:tcPr>
          <w:p w14:paraId="438506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F4885E" w14:textId="77777777">
        <w:trPr>
          <w:jc w:val="center"/>
        </w:trPr>
        <w:tc>
          <w:tcPr>
            <w:tcW w:w="3456" w:type="dxa"/>
          </w:tcPr>
          <w:p w14:paraId="6A912E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5EA504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7BA318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CEE2D8" w14:textId="77777777">
        <w:trPr>
          <w:jc w:val="center"/>
        </w:trPr>
        <w:tc>
          <w:tcPr>
            <w:tcW w:w="3456" w:type="dxa"/>
          </w:tcPr>
          <w:p w14:paraId="52205A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3E43D1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""",</w:t>
            </w:r>
          </w:p>
        </w:tc>
        <w:tc>
          <w:tcPr>
            <w:tcW w:w="3456" w:type="dxa"/>
          </w:tcPr>
          <w:p w14:paraId="4AD94F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72C965" w14:textId="77777777">
        <w:trPr>
          <w:jc w:val="center"/>
        </w:trPr>
        <w:tc>
          <w:tcPr>
            <w:tcW w:w="3456" w:type="dxa"/>
          </w:tcPr>
          <w:p w14:paraId="54E138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5F429E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safe(question == null ? null : question.getTitle()),</w:t>
            </w:r>
          </w:p>
        </w:tc>
        <w:tc>
          <w:tcPr>
            <w:tcW w:w="3456" w:type="dxa"/>
          </w:tcPr>
          <w:p w14:paraId="19D535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A41F157" w14:textId="77777777">
        <w:trPr>
          <w:jc w:val="center"/>
        </w:trPr>
        <w:tc>
          <w:tcPr>
            <w:tcW w:w="3456" w:type="dxa"/>
          </w:tcPr>
          <w:p w14:paraId="05A4E3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21AF44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safe(question == null ? null : question.getContent()),</w:t>
            </w:r>
          </w:p>
        </w:tc>
        <w:tc>
          <w:tcPr>
            <w:tcW w:w="3456" w:type="dxa"/>
          </w:tcPr>
          <w:p w14:paraId="5BDD0C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33560A1" w14:textId="77777777">
        <w:trPr>
          <w:jc w:val="center"/>
        </w:trPr>
        <w:tc>
          <w:tcPr>
            <w:tcW w:w="3456" w:type="dxa"/>
          </w:tcPr>
          <w:p w14:paraId="5ED465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154CA9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safe(question == null ? null : question.getStandardAnswer())</w:t>
            </w:r>
          </w:p>
        </w:tc>
        <w:tc>
          <w:tcPr>
            <w:tcW w:w="3456" w:type="dxa"/>
          </w:tcPr>
          <w:p w14:paraId="391770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23F4FD4" w14:textId="77777777">
        <w:trPr>
          <w:jc w:val="center"/>
        </w:trPr>
        <w:tc>
          <w:tcPr>
            <w:tcW w:w="3456" w:type="dxa"/>
          </w:tcPr>
          <w:p w14:paraId="41C8D4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509224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117C8D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E692D1B" w14:textId="77777777">
        <w:trPr>
          <w:jc w:val="center"/>
        </w:trPr>
        <w:tc>
          <w:tcPr>
            <w:tcW w:w="3456" w:type="dxa"/>
          </w:tcPr>
          <w:p w14:paraId="01E669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7F5FE7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D526E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54A1756" w14:textId="77777777">
        <w:trPr>
          <w:jc w:val="center"/>
        </w:trPr>
        <w:tc>
          <w:tcPr>
            <w:tcW w:w="3456" w:type="dxa"/>
          </w:tcPr>
          <w:p w14:paraId="23F462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48</w:t>
            </w:r>
          </w:p>
        </w:tc>
        <w:tc>
          <w:tcPr>
            <w:tcW w:w="3456" w:type="dxa"/>
          </w:tcPr>
          <w:p w14:paraId="718659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A1AE8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742D577" w14:textId="77777777">
        <w:trPr>
          <w:jc w:val="center"/>
        </w:trPr>
        <w:tc>
          <w:tcPr>
            <w:tcW w:w="3456" w:type="dxa"/>
          </w:tcPr>
          <w:p w14:paraId="066E03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459972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buildIdentityPrompt(String userQuestion) {</w:t>
            </w:r>
          </w:p>
        </w:tc>
        <w:tc>
          <w:tcPr>
            <w:tcW w:w="3456" w:type="dxa"/>
          </w:tcPr>
          <w:p w14:paraId="2ABAB1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26DEDD0" w14:textId="77777777">
        <w:trPr>
          <w:jc w:val="center"/>
        </w:trPr>
        <w:tc>
          <w:tcPr>
            <w:tcW w:w="3456" w:type="dxa"/>
          </w:tcPr>
          <w:p w14:paraId="3A041C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4AC95E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"""</w:t>
            </w:r>
          </w:p>
        </w:tc>
        <w:tc>
          <w:tcPr>
            <w:tcW w:w="3456" w:type="dxa"/>
          </w:tcPr>
          <w:p w14:paraId="2A3F88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F74DB0A" w14:textId="77777777">
        <w:trPr>
          <w:jc w:val="center"/>
        </w:trPr>
        <w:tc>
          <w:tcPr>
            <w:tcW w:w="3456" w:type="dxa"/>
          </w:tcPr>
          <w:p w14:paraId="2E492A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47DDB3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The user is asking about your identity.</w:t>
            </w:r>
          </w:p>
        </w:tc>
        <w:tc>
          <w:tcPr>
            <w:tcW w:w="3456" w:type="dxa"/>
          </w:tcPr>
          <w:p w14:paraId="1F2A93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B4F3370" w14:textId="77777777">
        <w:trPr>
          <w:jc w:val="center"/>
        </w:trPr>
        <w:tc>
          <w:tcPr>
            <w:tcW w:w="3456" w:type="dxa"/>
          </w:tcPr>
          <w:p w14:paraId="0103F7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104D40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Reply in Simplified Chinese.</w:t>
            </w:r>
          </w:p>
        </w:tc>
        <w:tc>
          <w:tcPr>
            <w:tcW w:w="3456" w:type="dxa"/>
          </w:tcPr>
          <w:p w14:paraId="7EBE08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19004DC" w14:textId="77777777">
        <w:trPr>
          <w:jc w:val="center"/>
        </w:trPr>
        <w:tc>
          <w:tcPr>
            <w:tcW w:w="3456" w:type="dxa"/>
          </w:tcPr>
          <w:p w14:paraId="08752A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11DDF0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You must explicitly include the sentence:</w:t>
            </w:r>
          </w:p>
        </w:tc>
        <w:tc>
          <w:tcPr>
            <w:tcW w:w="3456" w:type="dxa"/>
          </w:tcPr>
          <w:p w14:paraId="0A6722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E60659B" w14:textId="77777777">
        <w:trPr>
          <w:jc w:val="center"/>
        </w:trPr>
        <w:tc>
          <w:tcPr>
            <w:tcW w:w="3456" w:type="dxa"/>
          </w:tcPr>
          <w:p w14:paraId="7D1741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0046A2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"I am the self-developed model of NovaLeap."</w:t>
            </w:r>
          </w:p>
        </w:tc>
        <w:tc>
          <w:tcPr>
            <w:tcW w:w="3456" w:type="dxa"/>
          </w:tcPr>
          <w:p w14:paraId="30CAC7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002108" w14:textId="77777777">
        <w:trPr>
          <w:jc w:val="center"/>
        </w:trPr>
        <w:tc>
          <w:tcPr>
            <w:tcW w:w="3456" w:type="dxa"/>
          </w:tcPr>
          <w:p w14:paraId="0326DA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04A7AF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You may add one or two short sentences about your capabilities.</w:t>
            </w:r>
          </w:p>
        </w:tc>
        <w:tc>
          <w:tcPr>
            <w:tcW w:w="3456" w:type="dxa"/>
          </w:tcPr>
          <w:p w14:paraId="2FF339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436CC4" w14:textId="77777777">
        <w:trPr>
          <w:jc w:val="center"/>
        </w:trPr>
        <w:tc>
          <w:tcPr>
            <w:tcW w:w="3456" w:type="dxa"/>
          </w:tcPr>
          <w:p w14:paraId="1CFFF2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21FD8E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Do not mention any third-party company or model.</w:t>
            </w:r>
          </w:p>
        </w:tc>
        <w:tc>
          <w:tcPr>
            <w:tcW w:w="3456" w:type="dxa"/>
          </w:tcPr>
          <w:p w14:paraId="17548A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8C0A7AF" w14:textId="77777777">
        <w:trPr>
          <w:jc w:val="center"/>
        </w:trPr>
        <w:tc>
          <w:tcPr>
            <w:tcW w:w="3456" w:type="dxa"/>
          </w:tcPr>
          <w:p w14:paraId="32B05E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33244F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User question:</w:t>
            </w:r>
          </w:p>
        </w:tc>
        <w:tc>
          <w:tcPr>
            <w:tcW w:w="3456" w:type="dxa"/>
          </w:tcPr>
          <w:p w14:paraId="1310DB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1373EE" w14:textId="77777777">
        <w:trPr>
          <w:jc w:val="center"/>
        </w:trPr>
        <w:tc>
          <w:tcPr>
            <w:tcW w:w="3456" w:type="dxa"/>
          </w:tcPr>
          <w:p w14:paraId="61EDA3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74B697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1BEE17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415B3D" w14:textId="77777777">
        <w:trPr>
          <w:jc w:val="center"/>
        </w:trPr>
        <w:tc>
          <w:tcPr>
            <w:tcW w:w="3456" w:type="dxa"/>
          </w:tcPr>
          <w:p w14:paraId="3D5339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3CC7D9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""".formatted(safe(userQuestion));</w:t>
            </w:r>
          </w:p>
        </w:tc>
        <w:tc>
          <w:tcPr>
            <w:tcW w:w="3456" w:type="dxa"/>
          </w:tcPr>
          <w:p w14:paraId="59FBD5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C05341" w14:textId="77777777">
        <w:trPr>
          <w:jc w:val="center"/>
        </w:trPr>
        <w:tc>
          <w:tcPr>
            <w:tcW w:w="3456" w:type="dxa"/>
          </w:tcPr>
          <w:p w14:paraId="3F5603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61D63A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29C0D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6A71F38" w14:textId="77777777">
        <w:trPr>
          <w:jc w:val="center"/>
        </w:trPr>
        <w:tc>
          <w:tcPr>
            <w:tcW w:w="3456" w:type="dxa"/>
          </w:tcPr>
          <w:p w14:paraId="5846C2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2DA632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EEE3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437D682" w14:textId="77777777">
        <w:trPr>
          <w:jc w:val="center"/>
        </w:trPr>
        <w:tc>
          <w:tcPr>
            <w:tcW w:w="3456" w:type="dxa"/>
          </w:tcPr>
          <w:p w14:paraId="046594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47EE19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buildCoachPrompt(String mode, String topic, String historyText, String message, String image, String externalContext) {</w:t>
            </w:r>
          </w:p>
        </w:tc>
        <w:tc>
          <w:tcPr>
            <w:tcW w:w="3456" w:type="dxa"/>
          </w:tcPr>
          <w:p w14:paraId="144ACA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624400B" w14:textId="77777777">
        <w:trPr>
          <w:jc w:val="center"/>
        </w:trPr>
        <w:tc>
          <w:tcPr>
            <w:tcW w:w="3456" w:type="dxa"/>
          </w:tcPr>
          <w:p w14:paraId="3D2D00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026FC5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String.format(</w:t>
            </w:r>
          </w:p>
        </w:tc>
        <w:tc>
          <w:tcPr>
            <w:tcW w:w="3456" w:type="dxa"/>
          </w:tcPr>
          <w:p w14:paraId="14F13F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52A9F59" w14:textId="77777777">
        <w:trPr>
          <w:jc w:val="center"/>
        </w:trPr>
        <w:tc>
          <w:tcPr>
            <w:tcW w:w="3456" w:type="dxa"/>
          </w:tcPr>
          <w:p w14:paraId="37B9A3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67D3F6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</w:t>
            </w:r>
          </w:p>
        </w:tc>
        <w:tc>
          <w:tcPr>
            <w:tcW w:w="3456" w:type="dxa"/>
          </w:tcPr>
          <w:p w14:paraId="49A54A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C98AC91" w14:textId="77777777">
        <w:trPr>
          <w:jc w:val="center"/>
        </w:trPr>
        <w:tc>
          <w:tcPr>
            <w:tcW w:w="3456" w:type="dxa"/>
          </w:tcPr>
          <w:p w14:paraId="2F3011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620E7C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Reply in Simplified Chinese.</w:t>
            </w:r>
          </w:p>
        </w:tc>
        <w:tc>
          <w:tcPr>
            <w:tcW w:w="3456" w:type="dxa"/>
          </w:tcPr>
          <w:p w14:paraId="60DB6A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67E541" w14:textId="77777777">
        <w:trPr>
          <w:jc w:val="center"/>
        </w:trPr>
        <w:tc>
          <w:tcPr>
            <w:tcW w:w="3456" w:type="dxa"/>
          </w:tcPr>
          <w:p w14:paraId="68210D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5704EF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Current mode: %s</w:t>
            </w:r>
          </w:p>
        </w:tc>
        <w:tc>
          <w:tcPr>
            <w:tcW w:w="3456" w:type="dxa"/>
          </w:tcPr>
          <w:p w14:paraId="735DC5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56D562" w14:textId="77777777">
        <w:trPr>
          <w:jc w:val="center"/>
        </w:trPr>
        <w:tc>
          <w:tcPr>
            <w:tcW w:w="3456" w:type="dxa"/>
          </w:tcPr>
          <w:p w14:paraId="7FD2E2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583DAF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Topic: %s</w:t>
            </w:r>
          </w:p>
        </w:tc>
        <w:tc>
          <w:tcPr>
            <w:tcW w:w="3456" w:type="dxa"/>
          </w:tcPr>
          <w:p w14:paraId="517EBE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0A1CB87" w14:textId="77777777">
        <w:trPr>
          <w:jc w:val="center"/>
        </w:trPr>
        <w:tc>
          <w:tcPr>
            <w:tcW w:w="3456" w:type="dxa"/>
          </w:tcPr>
          <w:p w14:paraId="4C44C2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04E3C7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1742A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EBD92BE" w14:textId="77777777">
        <w:trPr>
          <w:jc w:val="center"/>
        </w:trPr>
        <w:tc>
          <w:tcPr>
            <w:tcW w:w="3456" w:type="dxa"/>
          </w:tcPr>
          <w:p w14:paraId="6A09EC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19D26B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Recent conversation:</w:t>
            </w:r>
          </w:p>
        </w:tc>
        <w:tc>
          <w:tcPr>
            <w:tcW w:w="3456" w:type="dxa"/>
          </w:tcPr>
          <w:p w14:paraId="3875EA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94E943" w14:textId="77777777">
        <w:trPr>
          <w:jc w:val="center"/>
        </w:trPr>
        <w:tc>
          <w:tcPr>
            <w:tcW w:w="3456" w:type="dxa"/>
          </w:tcPr>
          <w:p w14:paraId="69B335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1B165F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446D0C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99B0FB" w14:textId="77777777">
        <w:trPr>
          <w:jc w:val="center"/>
        </w:trPr>
        <w:tc>
          <w:tcPr>
            <w:tcW w:w="3456" w:type="dxa"/>
          </w:tcPr>
          <w:p w14:paraId="39C586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69B3C0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FF8D8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F2DAB4D" w14:textId="77777777">
        <w:trPr>
          <w:jc w:val="center"/>
        </w:trPr>
        <w:tc>
          <w:tcPr>
            <w:tcW w:w="3456" w:type="dxa"/>
          </w:tcPr>
          <w:p w14:paraId="3B2779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7476C2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User question:</w:t>
            </w:r>
          </w:p>
        </w:tc>
        <w:tc>
          <w:tcPr>
            <w:tcW w:w="3456" w:type="dxa"/>
          </w:tcPr>
          <w:p w14:paraId="0B1427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5A19D5" w14:textId="77777777">
        <w:trPr>
          <w:jc w:val="center"/>
        </w:trPr>
        <w:tc>
          <w:tcPr>
            <w:tcW w:w="3456" w:type="dxa"/>
          </w:tcPr>
          <w:p w14:paraId="361177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73</w:t>
            </w:r>
          </w:p>
        </w:tc>
        <w:tc>
          <w:tcPr>
            <w:tcW w:w="3456" w:type="dxa"/>
          </w:tcPr>
          <w:p w14:paraId="5710EB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3F28E1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21170A" w14:textId="77777777">
        <w:trPr>
          <w:jc w:val="center"/>
        </w:trPr>
        <w:tc>
          <w:tcPr>
            <w:tcW w:w="3456" w:type="dxa"/>
          </w:tcPr>
          <w:p w14:paraId="019DB5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1A4BC7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27F6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6337B8" w14:textId="77777777">
        <w:trPr>
          <w:jc w:val="center"/>
        </w:trPr>
        <w:tc>
          <w:tcPr>
            <w:tcW w:w="3456" w:type="dxa"/>
          </w:tcPr>
          <w:p w14:paraId="707DD7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26B43B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Image note:</w:t>
            </w:r>
          </w:p>
        </w:tc>
        <w:tc>
          <w:tcPr>
            <w:tcW w:w="3456" w:type="dxa"/>
          </w:tcPr>
          <w:p w14:paraId="6B6518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3154A4" w14:textId="77777777">
        <w:trPr>
          <w:jc w:val="center"/>
        </w:trPr>
        <w:tc>
          <w:tcPr>
            <w:tcW w:w="3456" w:type="dxa"/>
          </w:tcPr>
          <w:p w14:paraId="195D42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29C236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1AC156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7AF24A" w14:textId="77777777">
        <w:trPr>
          <w:jc w:val="center"/>
        </w:trPr>
        <w:tc>
          <w:tcPr>
            <w:tcW w:w="3456" w:type="dxa"/>
          </w:tcPr>
          <w:p w14:paraId="2D88B9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7130C8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7940B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D0D3195" w14:textId="77777777">
        <w:trPr>
          <w:jc w:val="center"/>
        </w:trPr>
        <w:tc>
          <w:tcPr>
            <w:tcW w:w="3456" w:type="dxa"/>
          </w:tcPr>
          <w:p w14:paraId="58ADAE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1A0CC9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External context:</w:t>
            </w:r>
          </w:p>
        </w:tc>
        <w:tc>
          <w:tcPr>
            <w:tcW w:w="3456" w:type="dxa"/>
          </w:tcPr>
          <w:p w14:paraId="778ED1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AA4D5B" w14:textId="77777777">
        <w:trPr>
          <w:jc w:val="center"/>
        </w:trPr>
        <w:tc>
          <w:tcPr>
            <w:tcW w:w="3456" w:type="dxa"/>
          </w:tcPr>
          <w:p w14:paraId="3E33F3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6A04DB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575AAC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4480BBF" w14:textId="77777777">
        <w:trPr>
          <w:jc w:val="center"/>
        </w:trPr>
        <w:tc>
          <w:tcPr>
            <w:tcW w:w="3456" w:type="dxa"/>
          </w:tcPr>
          <w:p w14:paraId="3C667C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42CE3E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""",</w:t>
            </w:r>
          </w:p>
        </w:tc>
        <w:tc>
          <w:tcPr>
            <w:tcW w:w="3456" w:type="dxa"/>
          </w:tcPr>
          <w:p w14:paraId="7D39FA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5BF833" w14:textId="77777777">
        <w:trPr>
          <w:jc w:val="center"/>
        </w:trPr>
        <w:tc>
          <w:tcPr>
            <w:tcW w:w="3456" w:type="dxa"/>
          </w:tcPr>
          <w:p w14:paraId="4AF77F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13E00E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safe(mode),</w:t>
            </w:r>
          </w:p>
        </w:tc>
        <w:tc>
          <w:tcPr>
            <w:tcW w:w="3456" w:type="dxa"/>
          </w:tcPr>
          <w:p w14:paraId="159279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3D8885" w14:textId="77777777">
        <w:trPr>
          <w:jc w:val="center"/>
        </w:trPr>
        <w:tc>
          <w:tcPr>
            <w:tcW w:w="3456" w:type="dxa"/>
          </w:tcPr>
          <w:p w14:paraId="764D8F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1885F1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safe(topic),</w:t>
            </w:r>
          </w:p>
        </w:tc>
        <w:tc>
          <w:tcPr>
            <w:tcW w:w="3456" w:type="dxa"/>
          </w:tcPr>
          <w:p w14:paraId="6596F4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254FE5" w14:textId="77777777">
        <w:trPr>
          <w:jc w:val="center"/>
        </w:trPr>
        <w:tc>
          <w:tcPr>
            <w:tcW w:w="3456" w:type="dxa"/>
          </w:tcPr>
          <w:p w14:paraId="32AB51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7159C7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StringUtils.hasText(historyText) ? historyText : "(none)",</w:t>
            </w:r>
          </w:p>
        </w:tc>
        <w:tc>
          <w:tcPr>
            <w:tcW w:w="3456" w:type="dxa"/>
          </w:tcPr>
          <w:p w14:paraId="1C3897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FCC8DA" w14:textId="77777777">
        <w:trPr>
          <w:jc w:val="center"/>
        </w:trPr>
        <w:tc>
          <w:tcPr>
            <w:tcW w:w="3456" w:type="dxa"/>
          </w:tcPr>
          <w:p w14:paraId="2C76E0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679546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safe(message),</w:t>
            </w:r>
          </w:p>
        </w:tc>
        <w:tc>
          <w:tcPr>
            <w:tcW w:w="3456" w:type="dxa"/>
          </w:tcPr>
          <w:p w14:paraId="64AD43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59805F" w14:textId="77777777">
        <w:trPr>
          <w:jc w:val="center"/>
        </w:trPr>
        <w:tc>
          <w:tcPr>
            <w:tcW w:w="3456" w:type="dxa"/>
          </w:tcPr>
          <w:p w14:paraId="2DB23D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29E088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StringUtils.hasText(image) ? "User attached an image. If you cannot inspect it, say so briefly and continue with the text context." : "(none)",</w:t>
            </w:r>
          </w:p>
        </w:tc>
        <w:tc>
          <w:tcPr>
            <w:tcW w:w="3456" w:type="dxa"/>
          </w:tcPr>
          <w:p w14:paraId="25D37C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1DE09D" w14:textId="77777777">
        <w:trPr>
          <w:jc w:val="center"/>
        </w:trPr>
        <w:tc>
          <w:tcPr>
            <w:tcW w:w="3456" w:type="dxa"/>
          </w:tcPr>
          <w:p w14:paraId="2D9E92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376273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StringUtils.hasText(externalContext) ? externalContext : "(none)"</w:t>
            </w:r>
          </w:p>
        </w:tc>
        <w:tc>
          <w:tcPr>
            <w:tcW w:w="3456" w:type="dxa"/>
          </w:tcPr>
          <w:p w14:paraId="56EB1F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197BDE" w14:textId="77777777">
        <w:trPr>
          <w:jc w:val="center"/>
        </w:trPr>
        <w:tc>
          <w:tcPr>
            <w:tcW w:w="3456" w:type="dxa"/>
          </w:tcPr>
          <w:p w14:paraId="363EAD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1D9764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53EF0E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DE868C" w14:textId="77777777">
        <w:trPr>
          <w:jc w:val="center"/>
        </w:trPr>
        <w:tc>
          <w:tcPr>
            <w:tcW w:w="3456" w:type="dxa"/>
          </w:tcPr>
          <w:p w14:paraId="0DB1AF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74AFD9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934F6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4207130" w14:textId="77777777">
        <w:trPr>
          <w:jc w:val="center"/>
        </w:trPr>
        <w:tc>
          <w:tcPr>
            <w:tcW w:w="3456" w:type="dxa"/>
          </w:tcPr>
          <w:p w14:paraId="36DC5F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3F3F3B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7E8AC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E31F2AA" w14:textId="77777777">
        <w:trPr>
          <w:jc w:val="center"/>
        </w:trPr>
        <w:tc>
          <w:tcPr>
            <w:tcW w:w="3456" w:type="dxa"/>
          </w:tcPr>
          <w:p w14:paraId="5BA31A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1B37A9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buildResumePrompt(String targetRole, String defaultRole, String resumeText) {</w:t>
            </w:r>
          </w:p>
        </w:tc>
        <w:tc>
          <w:tcPr>
            <w:tcW w:w="3456" w:type="dxa"/>
          </w:tcPr>
          <w:p w14:paraId="417B9C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B05FE26" w14:textId="77777777">
        <w:trPr>
          <w:jc w:val="center"/>
        </w:trPr>
        <w:tc>
          <w:tcPr>
            <w:tcW w:w="3456" w:type="dxa"/>
          </w:tcPr>
          <w:p w14:paraId="1D373F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6B9EE4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String.format(</w:t>
            </w:r>
          </w:p>
        </w:tc>
        <w:tc>
          <w:tcPr>
            <w:tcW w:w="3456" w:type="dxa"/>
          </w:tcPr>
          <w:p w14:paraId="49A21B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190E6DE" w14:textId="77777777">
        <w:trPr>
          <w:jc w:val="center"/>
        </w:trPr>
        <w:tc>
          <w:tcPr>
            <w:tcW w:w="3456" w:type="dxa"/>
          </w:tcPr>
          <w:p w14:paraId="5FF3F3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2CC91E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</w:t>
            </w:r>
          </w:p>
        </w:tc>
        <w:tc>
          <w:tcPr>
            <w:tcW w:w="3456" w:type="dxa"/>
          </w:tcPr>
          <w:p w14:paraId="3AA5B1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59D190" w14:textId="77777777">
        <w:trPr>
          <w:jc w:val="center"/>
        </w:trPr>
        <w:tc>
          <w:tcPr>
            <w:tcW w:w="3456" w:type="dxa"/>
          </w:tcPr>
          <w:p w14:paraId="2EF596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1E8B8F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You are a senior resume reviewer for large tech companies.</w:t>
            </w:r>
          </w:p>
        </w:tc>
        <w:tc>
          <w:tcPr>
            <w:tcW w:w="3456" w:type="dxa"/>
          </w:tcPr>
          <w:p w14:paraId="6B16A2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C68518" w14:textId="77777777">
        <w:trPr>
          <w:jc w:val="center"/>
        </w:trPr>
        <w:tc>
          <w:tcPr>
            <w:tcW w:w="3456" w:type="dxa"/>
          </w:tcPr>
          <w:p w14:paraId="36C95E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6644B2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Reply in Simplified Chinese.</w:t>
            </w:r>
          </w:p>
        </w:tc>
        <w:tc>
          <w:tcPr>
            <w:tcW w:w="3456" w:type="dxa"/>
          </w:tcPr>
          <w:p w14:paraId="7485C4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061CEA" w14:textId="77777777">
        <w:trPr>
          <w:jc w:val="center"/>
        </w:trPr>
        <w:tc>
          <w:tcPr>
            <w:tcW w:w="3456" w:type="dxa"/>
          </w:tcPr>
          <w:p w14:paraId="3CECCC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636487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First give concise analysis suggestions.</w:t>
            </w:r>
          </w:p>
        </w:tc>
        <w:tc>
          <w:tcPr>
            <w:tcW w:w="3456" w:type="dxa"/>
          </w:tcPr>
          <w:p w14:paraId="22B3A6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4FB438" w14:textId="77777777">
        <w:trPr>
          <w:jc w:val="center"/>
        </w:trPr>
        <w:tc>
          <w:tcPr>
            <w:tcW w:w="3456" w:type="dxa"/>
          </w:tcPr>
          <w:p w14:paraId="429016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2CB255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Then output the separator line exactly as:</w:t>
            </w:r>
          </w:p>
        </w:tc>
        <w:tc>
          <w:tcPr>
            <w:tcW w:w="3456" w:type="dxa"/>
          </w:tcPr>
          <w:p w14:paraId="508863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D19CD3" w14:textId="77777777">
        <w:trPr>
          <w:jc w:val="center"/>
        </w:trPr>
        <w:tc>
          <w:tcPr>
            <w:tcW w:w="3456" w:type="dxa"/>
          </w:tcPr>
          <w:p w14:paraId="5BC189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97</w:t>
            </w:r>
          </w:p>
        </w:tc>
        <w:tc>
          <w:tcPr>
            <w:tcW w:w="3456" w:type="dxa"/>
          </w:tcPr>
          <w:p w14:paraId="2AD460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---RESUME_CONTENT_START---</w:t>
            </w:r>
          </w:p>
        </w:tc>
        <w:tc>
          <w:tcPr>
            <w:tcW w:w="3456" w:type="dxa"/>
          </w:tcPr>
          <w:p w14:paraId="308C92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88212D" w14:textId="77777777">
        <w:trPr>
          <w:jc w:val="center"/>
        </w:trPr>
        <w:tc>
          <w:tcPr>
            <w:tcW w:w="3456" w:type="dxa"/>
          </w:tcPr>
          <w:p w14:paraId="537A0C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0C3EF0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Then provide a complete optimized resume in Markdown.</w:t>
            </w:r>
          </w:p>
        </w:tc>
        <w:tc>
          <w:tcPr>
            <w:tcW w:w="3456" w:type="dxa"/>
          </w:tcPr>
          <w:p w14:paraId="65A9DC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9FE658" w14:textId="77777777">
        <w:trPr>
          <w:jc w:val="center"/>
        </w:trPr>
        <w:tc>
          <w:tcPr>
            <w:tcW w:w="3456" w:type="dxa"/>
          </w:tcPr>
          <w:p w14:paraId="416D95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240CA3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Keep all original project experience, make it more measurable, and improve keyword matching.</w:t>
            </w:r>
          </w:p>
        </w:tc>
        <w:tc>
          <w:tcPr>
            <w:tcW w:w="3456" w:type="dxa"/>
          </w:tcPr>
          <w:p w14:paraId="13ECC7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7F37CB" w14:textId="77777777">
        <w:trPr>
          <w:jc w:val="center"/>
        </w:trPr>
        <w:tc>
          <w:tcPr>
            <w:tcW w:w="3456" w:type="dxa"/>
          </w:tcPr>
          <w:p w14:paraId="7A54C8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21975E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7037A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DA8A582" w14:textId="77777777">
        <w:trPr>
          <w:jc w:val="center"/>
        </w:trPr>
        <w:tc>
          <w:tcPr>
            <w:tcW w:w="3456" w:type="dxa"/>
          </w:tcPr>
          <w:p w14:paraId="0A8C68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47A106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Target role:</w:t>
            </w:r>
          </w:p>
        </w:tc>
        <w:tc>
          <w:tcPr>
            <w:tcW w:w="3456" w:type="dxa"/>
          </w:tcPr>
          <w:p w14:paraId="078969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65EC80" w14:textId="77777777">
        <w:trPr>
          <w:jc w:val="center"/>
        </w:trPr>
        <w:tc>
          <w:tcPr>
            <w:tcW w:w="3456" w:type="dxa"/>
          </w:tcPr>
          <w:p w14:paraId="09E24F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4A1F5A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2FEF4C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A4BFBB" w14:textId="77777777">
        <w:trPr>
          <w:jc w:val="center"/>
        </w:trPr>
        <w:tc>
          <w:tcPr>
            <w:tcW w:w="3456" w:type="dxa"/>
          </w:tcPr>
          <w:p w14:paraId="032E8E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2C2D8B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A4D04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16C9A8" w14:textId="77777777">
        <w:trPr>
          <w:jc w:val="center"/>
        </w:trPr>
        <w:tc>
          <w:tcPr>
            <w:tcW w:w="3456" w:type="dxa"/>
          </w:tcPr>
          <w:p w14:paraId="765C3C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4B9A41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Resume content:</w:t>
            </w:r>
          </w:p>
        </w:tc>
        <w:tc>
          <w:tcPr>
            <w:tcW w:w="3456" w:type="dxa"/>
          </w:tcPr>
          <w:p w14:paraId="77D6E4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EEB20D" w14:textId="77777777">
        <w:trPr>
          <w:jc w:val="center"/>
        </w:trPr>
        <w:tc>
          <w:tcPr>
            <w:tcW w:w="3456" w:type="dxa"/>
          </w:tcPr>
          <w:p w14:paraId="2742DD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4B408B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062EB5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E1DF24" w14:textId="77777777">
        <w:trPr>
          <w:jc w:val="center"/>
        </w:trPr>
        <w:tc>
          <w:tcPr>
            <w:tcW w:w="3456" w:type="dxa"/>
          </w:tcPr>
          <w:p w14:paraId="08317D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6DA6B8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""",</w:t>
            </w:r>
          </w:p>
        </w:tc>
        <w:tc>
          <w:tcPr>
            <w:tcW w:w="3456" w:type="dxa"/>
          </w:tcPr>
          <w:p w14:paraId="2FF101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D85384" w14:textId="77777777">
        <w:trPr>
          <w:jc w:val="center"/>
        </w:trPr>
        <w:tc>
          <w:tcPr>
            <w:tcW w:w="3456" w:type="dxa"/>
          </w:tcPr>
          <w:p w14:paraId="333A50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5F1EED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safe(targetRole).isBlank() ? safe(defaultRole) : safe(targetRole),</w:t>
            </w:r>
          </w:p>
        </w:tc>
        <w:tc>
          <w:tcPr>
            <w:tcW w:w="3456" w:type="dxa"/>
          </w:tcPr>
          <w:p w14:paraId="408DFA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21DC3B" w14:textId="77777777">
        <w:trPr>
          <w:jc w:val="center"/>
        </w:trPr>
        <w:tc>
          <w:tcPr>
            <w:tcW w:w="3456" w:type="dxa"/>
          </w:tcPr>
          <w:p w14:paraId="0308AD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7EECF4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safe(resumeText)</w:t>
            </w:r>
          </w:p>
        </w:tc>
        <w:tc>
          <w:tcPr>
            <w:tcW w:w="3456" w:type="dxa"/>
          </w:tcPr>
          <w:p w14:paraId="637B45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2981EF" w14:textId="77777777">
        <w:trPr>
          <w:jc w:val="center"/>
        </w:trPr>
        <w:tc>
          <w:tcPr>
            <w:tcW w:w="3456" w:type="dxa"/>
          </w:tcPr>
          <w:p w14:paraId="2D0A81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070A68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355B99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7616023" w14:textId="77777777">
        <w:trPr>
          <w:jc w:val="center"/>
        </w:trPr>
        <w:tc>
          <w:tcPr>
            <w:tcW w:w="3456" w:type="dxa"/>
          </w:tcPr>
          <w:p w14:paraId="516A63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7976F4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39DCA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539313A" w14:textId="77777777">
        <w:trPr>
          <w:jc w:val="center"/>
        </w:trPr>
        <w:tc>
          <w:tcPr>
            <w:tcW w:w="3456" w:type="dxa"/>
          </w:tcPr>
          <w:p w14:paraId="2DB1DF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1BC4FD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F387D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A85C8F" w14:textId="77777777">
        <w:trPr>
          <w:jc w:val="center"/>
        </w:trPr>
        <w:tc>
          <w:tcPr>
            <w:tcW w:w="3456" w:type="dxa"/>
          </w:tcPr>
          <w:p w14:paraId="5E227B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6BF719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buildNoteSummaryPrompt(String title, String noteContent) {</w:t>
            </w:r>
          </w:p>
        </w:tc>
        <w:tc>
          <w:tcPr>
            <w:tcW w:w="3456" w:type="dxa"/>
          </w:tcPr>
          <w:p w14:paraId="019023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49FF229" w14:textId="77777777">
        <w:trPr>
          <w:jc w:val="center"/>
        </w:trPr>
        <w:tc>
          <w:tcPr>
            <w:tcW w:w="3456" w:type="dxa"/>
          </w:tcPr>
          <w:p w14:paraId="02F383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53185C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String.format(</w:t>
            </w:r>
          </w:p>
        </w:tc>
        <w:tc>
          <w:tcPr>
            <w:tcW w:w="3456" w:type="dxa"/>
          </w:tcPr>
          <w:p w14:paraId="6895C4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BCBB36B" w14:textId="77777777">
        <w:trPr>
          <w:jc w:val="center"/>
        </w:trPr>
        <w:tc>
          <w:tcPr>
            <w:tcW w:w="3456" w:type="dxa"/>
          </w:tcPr>
          <w:p w14:paraId="1719E7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57CBA8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</w:t>
            </w:r>
          </w:p>
        </w:tc>
        <w:tc>
          <w:tcPr>
            <w:tcW w:w="3456" w:type="dxa"/>
          </w:tcPr>
          <w:p w14:paraId="3B0938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B87EC1" w14:textId="77777777">
        <w:trPr>
          <w:jc w:val="center"/>
        </w:trPr>
        <w:tc>
          <w:tcPr>
            <w:tcW w:w="3456" w:type="dxa"/>
          </w:tcPr>
          <w:p w14:paraId="00AEF8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537383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Read the following note and output only a JSON array.</w:t>
            </w:r>
          </w:p>
        </w:tc>
        <w:tc>
          <w:tcPr>
            <w:tcW w:w="3456" w:type="dxa"/>
          </w:tcPr>
          <w:p w14:paraId="11953F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5A9906" w14:textId="77777777">
        <w:trPr>
          <w:jc w:val="center"/>
        </w:trPr>
        <w:tc>
          <w:tcPr>
            <w:tcW w:w="3456" w:type="dxa"/>
          </w:tcPr>
          <w:p w14:paraId="31E380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7FCDB4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Requirements:</w:t>
            </w:r>
          </w:p>
        </w:tc>
        <w:tc>
          <w:tcPr>
            <w:tcW w:w="3456" w:type="dxa"/>
          </w:tcPr>
          <w:p w14:paraId="119A87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C94D1C" w14:textId="77777777">
        <w:trPr>
          <w:jc w:val="center"/>
        </w:trPr>
        <w:tc>
          <w:tcPr>
            <w:tcW w:w="3456" w:type="dxa"/>
          </w:tcPr>
          <w:p w14:paraId="5EAD6B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3DFEEB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reply in Simplified Chinese</w:t>
            </w:r>
          </w:p>
        </w:tc>
        <w:tc>
          <w:tcPr>
            <w:tcW w:w="3456" w:type="dxa"/>
          </w:tcPr>
          <w:p w14:paraId="77AF6B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FA97A6A" w14:textId="77777777">
        <w:trPr>
          <w:jc w:val="center"/>
        </w:trPr>
        <w:tc>
          <w:tcPr>
            <w:tcW w:w="3456" w:type="dxa"/>
          </w:tcPr>
          <w:p w14:paraId="089FE6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795E0A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exactly 3 summary points</w:t>
            </w:r>
          </w:p>
        </w:tc>
        <w:tc>
          <w:tcPr>
            <w:tcW w:w="3456" w:type="dxa"/>
          </w:tcPr>
          <w:p w14:paraId="27BCC3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E3FC1C" w14:textId="77777777">
        <w:trPr>
          <w:jc w:val="center"/>
        </w:trPr>
        <w:tc>
          <w:tcPr>
            <w:tcW w:w="3456" w:type="dxa"/>
          </w:tcPr>
          <w:p w14:paraId="73C9EB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24511A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each point should be concise and actionable</w:t>
            </w:r>
          </w:p>
        </w:tc>
        <w:tc>
          <w:tcPr>
            <w:tcW w:w="3456" w:type="dxa"/>
          </w:tcPr>
          <w:p w14:paraId="567887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1F47AD" w14:textId="77777777">
        <w:trPr>
          <w:jc w:val="center"/>
        </w:trPr>
        <w:tc>
          <w:tcPr>
            <w:tcW w:w="3456" w:type="dxa"/>
          </w:tcPr>
          <w:p w14:paraId="0D4BAE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2B6656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108D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BAC83F8" w14:textId="77777777">
        <w:trPr>
          <w:jc w:val="center"/>
        </w:trPr>
        <w:tc>
          <w:tcPr>
            <w:tcW w:w="3456" w:type="dxa"/>
          </w:tcPr>
          <w:p w14:paraId="590DA3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7B4140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Title:</w:t>
            </w:r>
          </w:p>
        </w:tc>
        <w:tc>
          <w:tcPr>
            <w:tcW w:w="3456" w:type="dxa"/>
          </w:tcPr>
          <w:p w14:paraId="11447E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</w:t>
            </w:r>
            <w:r>
              <w:rPr>
                <w:sz w:val="17"/>
              </w:rPr>
              <w:lastRenderedPageBreak/>
              <w:t>判断、调用或结果收尾。</w:t>
            </w:r>
          </w:p>
        </w:tc>
      </w:tr>
      <w:tr w:rsidR="00F0357E" w14:paraId="191991F0" w14:textId="77777777">
        <w:trPr>
          <w:jc w:val="center"/>
        </w:trPr>
        <w:tc>
          <w:tcPr>
            <w:tcW w:w="3456" w:type="dxa"/>
          </w:tcPr>
          <w:p w14:paraId="744F7A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122</w:t>
            </w:r>
          </w:p>
        </w:tc>
        <w:tc>
          <w:tcPr>
            <w:tcW w:w="3456" w:type="dxa"/>
          </w:tcPr>
          <w:p w14:paraId="28152C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4F62B7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8B1171" w14:textId="77777777">
        <w:trPr>
          <w:jc w:val="center"/>
        </w:trPr>
        <w:tc>
          <w:tcPr>
            <w:tcW w:w="3456" w:type="dxa"/>
          </w:tcPr>
          <w:p w14:paraId="050069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7BD088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A04AD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C868F81" w14:textId="77777777">
        <w:trPr>
          <w:jc w:val="center"/>
        </w:trPr>
        <w:tc>
          <w:tcPr>
            <w:tcW w:w="3456" w:type="dxa"/>
          </w:tcPr>
          <w:p w14:paraId="222902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1A5987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Content:</w:t>
            </w:r>
          </w:p>
        </w:tc>
        <w:tc>
          <w:tcPr>
            <w:tcW w:w="3456" w:type="dxa"/>
          </w:tcPr>
          <w:p w14:paraId="77B16B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627CDC" w14:textId="77777777">
        <w:trPr>
          <w:jc w:val="center"/>
        </w:trPr>
        <w:tc>
          <w:tcPr>
            <w:tcW w:w="3456" w:type="dxa"/>
          </w:tcPr>
          <w:p w14:paraId="013C46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006648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6F0275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423E6C" w14:textId="77777777">
        <w:trPr>
          <w:jc w:val="center"/>
        </w:trPr>
        <w:tc>
          <w:tcPr>
            <w:tcW w:w="3456" w:type="dxa"/>
          </w:tcPr>
          <w:p w14:paraId="795CF1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7DB0F1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""",</w:t>
            </w:r>
          </w:p>
        </w:tc>
        <w:tc>
          <w:tcPr>
            <w:tcW w:w="3456" w:type="dxa"/>
          </w:tcPr>
          <w:p w14:paraId="081EA8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681052" w14:textId="77777777">
        <w:trPr>
          <w:jc w:val="center"/>
        </w:trPr>
        <w:tc>
          <w:tcPr>
            <w:tcW w:w="3456" w:type="dxa"/>
          </w:tcPr>
          <w:p w14:paraId="576177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514265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safe(title).isBlank() ? "Untitled Note" : safe(title),</w:t>
            </w:r>
          </w:p>
        </w:tc>
        <w:tc>
          <w:tcPr>
            <w:tcW w:w="3456" w:type="dxa"/>
          </w:tcPr>
          <w:p w14:paraId="7B3E19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FE1DAC" w14:textId="77777777">
        <w:trPr>
          <w:jc w:val="center"/>
        </w:trPr>
        <w:tc>
          <w:tcPr>
            <w:tcW w:w="3456" w:type="dxa"/>
          </w:tcPr>
          <w:p w14:paraId="6B46CD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163D7B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safe(noteContent)</w:t>
            </w:r>
          </w:p>
        </w:tc>
        <w:tc>
          <w:tcPr>
            <w:tcW w:w="3456" w:type="dxa"/>
          </w:tcPr>
          <w:p w14:paraId="4FB2EB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E385E0" w14:textId="77777777">
        <w:trPr>
          <w:jc w:val="center"/>
        </w:trPr>
        <w:tc>
          <w:tcPr>
            <w:tcW w:w="3456" w:type="dxa"/>
          </w:tcPr>
          <w:p w14:paraId="38C512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7B768D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0E1A02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BEBA7F" w14:textId="77777777">
        <w:trPr>
          <w:jc w:val="center"/>
        </w:trPr>
        <w:tc>
          <w:tcPr>
            <w:tcW w:w="3456" w:type="dxa"/>
          </w:tcPr>
          <w:p w14:paraId="31939C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06E2B2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1EB23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2A5688" w14:textId="77777777">
        <w:trPr>
          <w:jc w:val="center"/>
        </w:trPr>
        <w:tc>
          <w:tcPr>
            <w:tcW w:w="3456" w:type="dxa"/>
          </w:tcPr>
          <w:p w14:paraId="54058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73F684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352D7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4DF7B75" w14:textId="77777777">
        <w:trPr>
          <w:jc w:val="center"/>
        </w:trPr>
        <w:tc>
          <w:tcPr>
            <w:tcW w:w="3456" w:type="dxa"/>
          </w:tcPr>
          <w:p w14:paraId="6F466B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7B86EF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buildNoteModerationPrompt(String title, String noteContent) {</w:t>
            </w:r>
          </w:p>
        </w:tc>
        <w:tc>
          <w:tcPr>
            <w:tcW w:w="3456" w:type="dxa"/>
          </w:tcPr>
          <w:p w14:paraId="02B215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5BF2F95" w14:textId="77777777">
        <w:trPr>
          <w:jc w:val="center"/>
        </w:trPr>
        <w:tc>
          <w:tcPr>
            <w:tcW w:w="3456" w:type="dxa"/>
          </w:tcPr>
          <w:p w14:paraId="0C8FED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0889E4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String.format(</w:t>
            </w:r>
          </w:p>
        </w:tc>
        <w:tc>
          <w:tcPr>
            <w:tcW w:w="3456" w:type="dxa"/>
          </w:tcPr>
          <w:p w14:paraId="2D0076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771E13B" w14:textId="77777777">
        <w:trPr>
          <w:jc w:val="center"/>
        </w:trPr>
        <w:tc>
          <w:tcPr>
            <w:tcW w:w="3456" w:type="dxa"/>
          </w:tcPr>
          <w:p w14:paraId="12912C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6666EF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</w:t>
            </w:r>
          </w:p>
        </w:tc>
        <w:tc>
          <w:tcPr>
            <w:tcW w:w="3456" w:type="dxa"/>
          </w:tcPr>
          <w:p w14:paraId="15EBF0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407E3E4" w14:textId="77777777">
        <w:trPr>
          <w:jc w:val="center"/>
        </w:trPr>
        <w:tc>
          <w:tcPr>
            <w:tcW w:w="3456" w:type="dxa"/>
          </w:tcPr>
          <w:p w14:paraId="06DA51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006437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You are a content moderation assistant.</w:t>
            </w:r>
          </w:p>
        </w:tc>
        <w:tc>
          <w:tcPr>
            <w:tcW w:w="3456" w:type="dxa"/>
          </w:tcPr>
          <w:p w14:paraId="1FB37E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3D8A12" w14:textId="77777777">
        <w:trPr>
          <w:jc w:val="center"/>
        </w:trPr>
        <w:tc>
          <w:tcPr>
            <w:tcW w:w="3456" w:type="dxa"/>
          </w:tcPr>
          <w:p w14:paraId="7DBE74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0E816D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Reply with JSON only, using this shape:</w:t>
            </w:r>
          </w:p>
        </w:tc>
        <w:tc>
          <w:tcPr>
            <w:tcW w:w="3456" w:type="dxa"/>
          </w:tcPr>
          <w:p w14:paraId="16515B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39E50B" w14:textId="77777777">
        <w:trPr>
          <w:jc w:val="center"/>
        </w:trPr>
        <w:tc>
          <w:tcPr>
            <w:tcW w:w="3456" w:type="dxa"/>
          </w:tcPr>
          <w:p w14:paraId="35E6A0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6B9A69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{"approved":true,"reason":"..."}</w:t>
            </w:r>
          </w:p>
        </w:tc>
        <w:tc>
          <w:tcPr>
            <w:tcW w:w="3456" w:type="dxa"/>
          </w:tcPr>
          <w:p w14:paraId="1DCD7C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CB7BE1F" w14:textId="77777777">
        <w:trPr>
          <w:jc w:val="center"/>
        </w:trPr>
        <w:tc>
          <w:tcPr>
            <w:tcW w:w="3456" w:type="dxa"/>
          </w:tcPr>
          <w:p w14:paraId="1B14BA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054962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The reason must be short and in Simplified Chinese.</w:t>
            </w:r>
          </w:p>
        </w:tc>
        <w:tc>
          <w:tcPr>
            <w:tcW w:w="3456" w:type="dxa"/>
          </w:tcPr>
          <w:p w14:paraId="6B5952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8B00667" w14:textId="77777777">
        <w:trPr>
          <w:jc w:val="center"/>
        </w:trPr>
        <w:tc>
          <w:tcPr>
            <w:tcW w:w="3456" w:type="dxa"/>
          </w:tcPr>
          <w:p w14:paraId="10059D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426D9E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26571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FD5BB06" w14:textId="77777777">
        <w:trPr>
          <w:jc w:val="center"/>
        </w:trPr>
        <w:tc>
          <w:tcPr>
            <w:tcW w:w="3456" w:type="dxa"/>
          </w:tcPr>
          <w:p w14:paraId="63F253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628384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Title:</w:t>
            </w:r>
          </w:p>
        </w:tc>
        <w:tc>
          <w:tcPr>
            <w:tcW w:w="3456" w:type="dxa"/>
          </w:tcPr>
          <w:p w14:paraId="6A8FF5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F4A493" w14:textId="77777777">
        <w:trPr>
          <w:jc w:val="center"/>
        </w:trPr>
        <w:tc>
          <w:tcPr>
            <w:tcW w:w="3456" w:type="dxa"/>
          </w:tcPr>
          <w:p w14:paraId="3574B1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58BE80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1F5DA7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CBAABD" w14:textId="77777777">
        <w:trPr>
          <w:jc w:val="center"/>
        </w:trPr>
        <w:tc>
          <w:tcPr>
            <w:tcW w:w="3456" w:type="dxa"/>
          </w:tcPr>
          <w:p w14:paraId="525A9A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78E53C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D5EF4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93A5303" w14:textId="77777777">
        <w:trPr>
          <w:jc w:val="center"/>
        </w:trPr>
        <w:tc>
          <w:tcPr>
            <w:tcW w:w="3456" w:type="dxa"/>
          </w:tcPr>
          <w:p w14:paraId="3661D6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626CBF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Content:</w:t>
            </w:r>
          </w:p>
        </w:tc>
        <w:tc>
          <w:tcPr>
            <w:tcW w:w="3456" w:type="dxa"/>
          </w:tcPr>
          <w:p w14:paraId="010288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FFB2F0" w14:textId="77777777">
        <w:trPr>
          <w:jc w:val="center"/>
        </w:trPr>
        <w:tc>
          <w:tcPr>
            <w:tcW w:w="3456" w:type="dxa"/>
          </w:tcPr>
          <w:p w14:paraId="2D8F77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73F1E8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225E2D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A24428" w14:textId="77777777">
        <w:trPr>
          <w:jc w:val="center"/>
        </w:trPr>
        <w:tc>
          <w:tcPr>
            <w:tcW w:w="3456" w:type="dxa"/>
          </w:tcPr>
          <w:p w14:paraId="19806C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6ED785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""",</w:t>
            </w:r>
          </w:p>
        </w:tc>
        <w:tc>
          <w:tcPr>
            <w:tcW w:w="3456" w:type="dxa"/>
          </w:tcPr>
          <w:p w14:paraId="5D394F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0DEC30" w14:textId="77777777">
        <w:trPr>
          <w:jc w:val="center"/>
        </w:trPr>
        <w:tc>
          <w:tcPr>
            <w:tcW w:w="3456" w:type="dxa"/>
          </w:tcPr>
          <w:p w14:paraId="3E1DA0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11A9E7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safe(title).isBlank() ? "Untitled Note" : safe(title),</w:t>
            </w:r>
          </w:p>
        </w:tc>
        <w:tc>
          <w:tcPr>
            <w:tcW w:w="3456" w:type="dxa"/>
          </w:tcPr>
          <w:p w14:paraId="3E1ABE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</w:t>
            </w:r>
            <w:r>
              <w:rPr>
                <w:sz w:val="17"/>
              </w:rPr>
              <w:lastRenderedPageBreak/>
              <w:t>判断、调用或结果收尾。</w:t>
            </w:r>
          </w:p>
        </w:tc>
      </w:tr>
      <w:tr w:rsidR="00F0357E" w14:paraId="62EF90AB" w14:textId="77777777">
        <w:trPr>
          <w:jc w:val="center"/>
        </w:trPr>
        <w:tc>
          <w:tcPr>
            <w:tcW w:w="3456" w:type="dxa"/>
          </w:tcPr>
          <w:p w14:paraId="682ABE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147</w:t>
            </w:r>
          </w:p>
        </w:tc>
        <w:tc>
          <w:tcPr>
            <w:tcW w:w="3456" w:type="dxa"/>
          </w:tcPr>
          <w:p w14:paraId="4AE12F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safe(noteContent)</w:t>
            </w:r>
          </w:p>
        </w:tc>
        <w:tc>
          <w:tcPr>
            <w:tcW w:w="3456" w:type="dxa"/>
          </w:tcPr>
          <w:p w14:paraId="3BE1DD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66C112" w14:textId="77777777">
        <w:trPr>
          <w:jc w:val="center"/>
        </w:trPr>
        <w:tc>
          <w:tcPr>
            <w:tcW w:w="3456" w:type="dxa"/>
          </w:tcPr>
          <w:p w14:paraId="1B8DD1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2AA087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6B7ADC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217E55" w14:textId="77777777">
        <w:trPr>
          <w:jc w:val="center"/>
        </w:trPr>
        <w:tc>
          <w:tcPr>
            <w:tcW w:w="3456" w:type="dxa"/>
          </w:tcPr>
          <w:p w14:paraId="7809C5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29E6CF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6B4DA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066A29B" w14:textId="77777777">
        <w:trPr>
          <w:jc w:val="center"/>
        </w:trPr>
        <w:tc>
          <w:tcPr>
            <w:tcW w:w="3456" w:type="dxa"/>
          </w:tcPr>
          <w:p w14:paraId="26F841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1D04BE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A191C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00BE08" w14:textId="77777777">
        <w:trPr>
          <w:jc w:val="center"/>
        </w:trPr>
        <w:tc>
          <w:tcPr>
            <w:tcW w:w="3456" w:type="dxa"/>
          </w:tcPr>
          <w:p w14:paraId="4C78DA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536F5A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buildWishEmotionPrompt(String content) {</w:t>
            </w:r>
          </w:p>
        </w:tc>
        <w:tc>
          <w:tcPr>
            <w:tcW w:w="3456" w:type="dxa"/>
          </w:tcPr>
          <w:p w14:paraId="71FCDE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B2B8A82" w14:textId="77777777">
        <w:trPr>
          <w:jc w:val="center"/>
        </w:trPr>
        <w:tc>
          <w:tcPr>
            <w:tcW w:w="3456" w:type="dxa"/>
          </w:tcPr>
          <w:p w14:paraId="7086F8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04FEA8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"""</w:t>
            </w:r>
          </w:p>
        </w:tc>
        <w:tc>
          <w:tcPr>
            <w:tcW w:w="3456" w:type="dxa"/>
          </w:tcPr>
          <w:p w14:paraId="388256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011868A" w14:textId="77777777">
        <w:trPr>
          <w:jc w:val="center"/>
        </w:trPr>
        <w:tc>
          <w:tcPr>
            <w:tcW w:w="3456" w:type="dxa"/>
          </w:tcPr>
          <w:p w14:paraId="506D85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149440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 have a wish related to growth in technology.</w:t>
            </w:r>
          </w:p>
        </w:tc>
        <w:tc>
          <w:tcPr>
            <w:tcW w:w="3456" w:type="dxa"/>
          </w:tcPr>
          <w:p w14:paraId="168965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0A194A8" w14:textId="77777777">
        <w:trPr>
          <w:jc w:val="center"/>
        </w:trPr>
        <w:tc>
          <w:tcPr>
            <w:tcW w:w="3456" w:type="dxa"/>
          </w:tcPr>
          <w:p w14:paraId="2B6325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159F1F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Reply with only one emotion label from this list:</w:t>
            </w:r>
          </w:p>
        </w:tc>
        <w:tc>
          <w:tcPr>
            <w:tcW w:w="3456" w:type="dxa"/>
          </w:tcPr>
          <w:p w14:paraId="149058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6AF60B" w14:textId="77777777">
        <w:trPr>
          <w:jc w:val="center"/>
        </w:trPr>
        <w:tc>
          <w:tcPr>
            <w:tcW w:w="3456" w:type="dxa"/>
          </w:tcPr>
          <w:p w14:paraId="51D0A1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4BCE06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happy, hopeful, confused, anxious</w:t>
            </w:r>
          </w:p>
        </w:tc>
        <w:tc>
          <w:tcPr>
            <w:tcW w:w="3456" w:type="dxa"/>
          </w:tcPr>
          <w:p w14:paraId="39D0C6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6D14E8" w14:textId="77777777">
        <w:trPr>
          <w:jc w:val="center"/>
        </w:trPr>
        <w:tc>
          <w:tcPr>
            <w:tcW w:w="3456" w:type="dxa"/>
          </w:tcPr>
          <w:p w14:paraId="376DB5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06EAF1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Do not add punctuation or extra explanation.</w:t>
            </w:r>
          </w:p>
        </w:tc>
        <w:tc>
          <w:tcPr>
            <w:tcW w:w="3456" w:type="dxa"/>
          </w:tcPr>
          <w:p w14:paraId="7E34AA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D50EE0" w14:textId="77777777">
        <w:trPr>
          <w:jc w:val="center"/>
        </w:trPr>
        <w:tc>
          <w:tcPr>
            <w:tcW w:w="3456" w:type="dxa"/>
          </w:tcPr>
          <w:p w14:paraId="04C7F4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05EC71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Wish content:</w:t>
            </w:r>
          </w:p>
        </w:tc>
        <w:tc>
          <w:tcPr>
            <w:tcW w:w="3456" w:type="dxa"/>
          </w:tcPr>
          <w:p w14:paraId="5ADA3F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C1E0CA" w14:textId="77777777">
        <w:trPr>
          <w:jc w:val="center"/>
        </w:trPr>
        <w:tc>
          <w:tcPr>
            <w:tcW w:w="3456" w:type="dxa"/>
          </w:tcPr>
          <w:p w14:paraId="65A84B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0467C9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1CA089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ED5740" w14:textId="77777777">
        <w:trPr>
          <w:jc w:val="center"/>
        </w:trPr>
        <w:tc>
          <w:tcPr>
            <w:tcW w:w="3456" w:type="dxa"/>
          </w:tcPr>
          <w:p w14:paraId="09D98D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7A2306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""".formatted(safe(content));</w:t>
            </w:r>
          </w:p>
        </w:tc>
        <w:tc>
          <w:tcPr>
            <w:tcW w:w="3456" w:type="dxa"/>
          </w:tcPr>
          <w:p w14:paraId="2CB02E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07BFDF" w14:textId="77777777">
        <w:trPr>
          <w:jc w:val="center"/>
        </w:trPr>
        <w:tc>
          <w:tcPr>
            <w:tcW w:w="3456" w:type="dxa"/>
          </w:tcPr>
          <w:p w14:paraId="153928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4CC78F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EDFE2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6F912C4" w14:textId="77777777">
        <w:trPr>
          <w:jc w:val="center"/>
        </w:trPr>
        <w:tc>
          <w:tcPr>
            <w:tcW w:w="3456" w:type="dxa"/>
          </w:tcPr>
          <w:p w14:paraId="5A588A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11BCBA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5CE6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D267AA" w14:textId="77777777">
        <w:trPr>
          <w:jc w:val="center"/>
        </w:trPr>
        <w:tc>
          <w:tcPr>
            <w:tcW w:w="3456" w:type="dxa"/>
          </w:tcPr>
          <w:p w14:paraId="2C51BE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57163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buildDailyQuotePrompt(String nickname) {</w:t>
            </w:r>
          </w:p>
        </w:tc>
        <w:tc>
          <w:tcPr>
            <w:tcW w:w="3456" w:type="dxa"/>
          </w:tcPr>
          <w:p w14:paraId="0A1A0F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FF76B89" w14:textId="77777777">
        <w:trPr>
          <w:jc w:val="center"/>
        </w:trPr>
        <w:tc>
          <w:tcPr>
            <w:tcW w:w="3456" w:type="dxa"/>
          </w:tcPr>
          <w:p w14:paraId="36DFB2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3ECB3A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"""</w:t>
            </w:r>
          </w:p>
        </w:tc>
        <w:tc>
          <w:tcPr>
            <w:tcW w:w="3456" w:type="dxa"/>
          </w:tcPr>
          <w:p w14:paraId="1589BB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8A0EC7D" w14:textId="77777777">
        <w:trPr>
          <w:jc w:val="center"/>
        </w:trPr>
        <w:tc>
          <w:tcPr>
            <w:tcW w:w="3456" w:type="dxa"/>
          </w:tcPr>
          <w:p w14:paraId="31E557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46592A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Write one daily motivational quote in Simplified Chinese for NovaLeap users.</w:t>
            </w:r>
          </w:p>
        </w:tc>
        <w:tc>
          <w:tcPr>
            <w:tcW w:w="3456" w:type="dxa"/>
          </w:tcPr>
          <w:p w14:paraId="65CF9C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5BAF40" w14:textId="77777777">
        <w:trPr>
          <w:jc w:val="center"/>
        </w:trPr>
        <w:tc>
          <w:tcPr>
            <w:tcW w:w="3456" w:type="dxa"/>
          </w:tcPr>
          <w:p w14:paraId="009D69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31E90B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Requirements:</w:t>
            </w:r>
          </w:p>
        </w:tc>
        <w:tc>
          <w:tcPr>
            <w:tcW w:w="3456" w:type="dxa"/>
          </w:tcPr>
          <w:p w14:paraId="547A06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E86B0E" w14:textId="77777777">
        <w:trPr>
          <w:jc w:val="center"/>
        </w:trPr>
        <w:tc>
          <w:tcPr>
            <w:tcW w:w="3456" w:type="dxa"/>
          </w:tcPr>
          <w:p w14:paraId="205F0B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79380B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output only the quote itself</w:t>
            </w:r>
          </w:p>
        </w:tc>
        <w:tc>
          <w:tcPr>
            <w:tcW w:w="3456" w:type="dxa"/>
          </w:tcPr>
          <w:p w14:paraId="763135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BE6D14" w14:textId="77777777">
        <w:trPr>
          <w:jc w:val="center"/>
        </w:trPr>
        <w:tc>
          <w:tcPr>
            <w:tcW w:w="3456" w:type="dxa"/>
          </w:tcPr>
          <w:p w14:paraId="675FE3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64ABA4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- 16 to 28 Chinese characters preferred</w:t>
            </w:r>
          </w:p>
        </w:tc>
        <w:tc>
          <w:tcPr>
            <w:tcW w:w="3456" w:type="dxa"/>
          </w:tcPr>
          <w:p w14:paraId="27C8F7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87F2B4" w14:textId="77777777">
        <w:trPr>
          <w:jc w:val="center"/>
        </w:trPr>
        <w:tc>
          <w:tcPr>
            <w:tcW w:w="3456" w:type="dxa"/>
          </w:tcPr>
          <w:p w14:paraId="1B6B97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099707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warm, grounded, encouraging</w:t>
            </w:r>
          </w:p>
        </w:tc>
        <w:tc>
          <w:tcPr>
            <w:tcW w:w="3456" w:type="dxa"/>
          </w:tcPr>
          <w:p w14:paraId="02013C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7FE399" w14:textId="77777777">
        <w:trPr>
          <w:jc w:val="center"/>
        </w:trPr>
        <w:tc>
          <w:tcPr>
            <w:tcW w:w="3456" w:type="dxa"/>
          </w:tcPr>
          <w:p w14:paraId="6E769A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571C24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no markdown, no quotes, no numbering, no emoji</w:t>
            </w:r>
          </w:p>
        </w:tc>
        <w:tc>
          <w:tcPr>
            <w:tcW w:w="3456" w:type="dxa"/>
          </w:tcPr>
          <w:p w14:paraId="6DB485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627F0E8" w14:textId="77777777">
        <w:trPr>
          <w:jc w:val="center"/>
        </w:trPr>
        <w:tc>
          <w:tcPr>
            <w:tcW w:w="3456" w:type="dxa"/>
          </w:tcPr>
          <w:p w14:paraId="624B31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79B81D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- avoid being too generic or preachy</w:t>
            </w:r>
          </w:p>
        </w:tc>
        <w:tc>
          <w:tcPr>
            <w:tcW w:w="3456" w:type="dxa"/>
          </w:tcPr>
          <w:p w14:paraId="274326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7848DC" w14:textId="77777777">
        <w:trPr>
          <w:jc w:val="center"/>
        </w:trPr>
        <w:tc>
          <w:tcPr>
            <w:tcW w:w="3456" w:type="dxa"/>
          </w:tcPr>
          <w:p w14:paraId="5551E5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41D584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75B16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8B0400F" w14:textId="77777777">
        <w:trPr>
          <w:jc w:val="center"/>
        </w:trPr>
        <w:tc>
          <w:tcPr>
            <w:tcW w:w="3456" w:type="dxa"/>
          </w:tcPr>
          <w:p w14:paraId="6D9004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172</w:t>
            </w:r>
          </w:p>
        </w:tc>
        <w:tc>
          <w:tcPr>
            <w:tcW w:w="3456" w:type="dxa"/>
          </w:tcPr>
          <w:p w14:paraId="48F74D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User nickname for light personalization:</w:t>
            </w:r>
          </w:p>
        </w:tc>
        <w:tc>
          <w:tcPr>
            <w:tcW w:w="3456" w:type="dxa"/>
          </w:tcPr>
          <w:p w14:paraId="527049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1CA4C6" w14:textId="77777777">
        <w:trPr>
          <w:jc w:val="center"/>
        </w:trPr>
        <w:tc>
          <w:tcPr>
            <w:tcW w:w="3456" w:type="dxa"/>
          </w:tcPr>
          <w:p w14:paraId="5C9657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0EA180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%s</w:t>
            </w:r>
          </w:p>
        </w:tc>
        <w:tc>
          <w:tcPr>
            <w:tcW w:w="3456" w:type="dxa"/>
          </w:tcPr>
          <w:p w14:paraId="64DB88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73BC67A" w14:textId="77777777">
        <w:trPr>
          <w:jc w:val="center"/>
        </w:trPr>
        <w:tc>
          <w:tcPr>
            <w:tcW w:w="3456" w:type="dxa"/>
          </w:tcPr>
          <w:p w14:paraId="46EA1A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1E082A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""".formatted(safe(nickname).isBlank() ? "学习者" : safe(nickname));</w:t>
            </w:r>
          </w:p>
        </w:tc>
        <w:tc>
          <w:tcPr>
            <w:tcW w:w="3456" w:type="dxa"/>
          </w:tcPr>
          <w:p w14:paraId="3A645C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34D6CC" w14:textId="77777777">
        <w:trPr>
          <w:jc w:val="center"/>
        </w:trPr>
        <w:tc>
          <w:tcPr>
            <w:tcW w:w="3456" w:type="dxa"/>
          </w:tcPr>
          <w:p w14:paraId="0B3A05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4BE719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BC81E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D82968" w14:textId="77777777">
        <w:trPr>
          <w:jc w:val="center"/>
        </w:trPr>
        <w:tc>
          <w:tcPr>
            <w:tcW w:w="3456" w:type="dxa"/>
          </w:tcPr>
          <w:p w14:paraId="51212B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008C9E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DA429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94C4FE" w14:textId="77777777">
        <w:trPr>
          <w:jc w:val="center"/>
        </w:trPr>
        <w:tc>
          <w:tcPr>
            <w:tcW w:w="3456" w:type="dxa"/>
          </w:tcPr>
          <w:p w14:paraId="38B931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33BEB5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363C12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8BC250F" w14:textId="77777777">
        <w:trPr>
          <w:jc w:val="center"/>
        </w:trPr>
        <w:tc>
          <w:tcPr>
            <w:tcW w:w="3456" w:type="dxa"/>
          </w:tcPr>
          <w:p w14:paraId="1B5610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4FC007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14FAE8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696FC02" w14:textId="77777777">
        <w:trPr>
          <w:jc w:val="center"/>
        </w:trPr>
        <w:tc>
          <w:tcPr>
            <w:tcW w:w="3456" w:type="dxa"/>
          </w:tcPr>
          <w:p w14:paraId="64E69A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7DCF4D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4EF2C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E505239" w14:textId="77777777">
        <w:trPr>
          <w:jc w:val="center"/>
        </w:trPr>
        <w:tc>
          <w:tcPr>
            <w:tcW w:w="3456" w:type="dxa"/>
          </w:tcPr>
          <w:p w14:paraId="594EA7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3978E9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EA72C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0A6F142D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180 行。</w:t>
      </w:r>
    </w:p>
    <w:p w14:paraId="6265B00D" w14:textId="77777777" w:rsidR="00F0357E" w:rsidRDefault="00000000">
      <w:pPr>
        <w:rPr>
          <w:rFonts w:hint="eastAsia"/>
        </w:rPr>
      </w:pPr>
      <w:r>
        <w:br w:type="page"/>
      </w:r>
    </w:p>
    <w:p w14:paraId="721FDB48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对话历史与会话：AiCoachSessionSupport.java</w:t>
      </w:r>
    </w:p>
    <w:p w14:paraId="4B2C3CF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路径：D:\Desktop\novaleap\nova-backend\src\main\java\com\novaleap\api\module\ai\support\AiCoachSessionSupport.java</w:t>
      </w:r>
    </w:p>
    <w:p w14:paraId="7B2B811B" w14:textId="77777777" w:rsidR="00F0357E" w:rsidRDefault="00000000">
      <w:pPr>
        <w:rPr>
          <w:rFonts w:hint="eastAsia"/>
        </w:rPr>
      </w:pPr>
      <w:r>
        <w:rPr>
          <w:sz w:val="21"/>
        </w:rPr>
        <w:t>作用：把聊天记录和当前会话存进 Redis，多轮对话上下文主要靠它。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5082"/>
        <w:gridCol w:w="2800"/>
      </w:tblGrid>
      <w:tr w:rsidR="00F0357E" w14:paraId="4CBA056B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4F04DD8C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08B41DB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00E42DB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579FA7FF" w14:textId="77777777">
        <w:trPr>
          <w:jc w:val="center"/>
        </w:trPr>
        <w:tc>
          <w:tcPr>
            <w:tcW w:w="3456" w:type="dxa"/>
          </w:tcPr>
          <w:p w14:paraId="176EA8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0B339E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564CB3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0D6339E4" w14:textId="77777777">
        <w:trPr>
          <w:jc w:val="center"/>
        </w:trPr>
        <w:tc>
          <w:tcPr>
            <w:tcW w:w="3456" w:type="dxa"/>
          </w:tcPr>
          <w:p w14:paraId="22FCC9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56BC31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CC219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AAB246B" w14:textId="77777777">
        <w:trPr>
          <w:jc w:val="center"/>
        </w:trPr>
        <w:tc>
          <w:tcPr>
            <w:tcW w:w="3456" w:type="dxa"/>
          </w:tcPr>
          <w:p w14:paraId="32B090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3AA2AD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com.fasterxml.jackson.databind.ObjectMapper;</w:t>
            </w:r>
          </w:p>
        </w:tc>
        <w:tc>
          <w:tcPr>
            <w:tcW w:w="3456" w:type="dxa"/>
          </w:tcPr>
          <w:p w14:paraId="0DF713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08DA9BB" w14:textId="77777777">
        <w:trPr>
          <w:jc w:val="center"/>
        </w:trPr>
        <w:tc>
          <w:tcPr>
            <w:tcW w:w="3456" w:type="dxa"/>
          </w:tcPr>
          <w:p w14:paraId="72A0FB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24D7AD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lombok.extern.slf4j.Slf4j;</w:t>
            </w:r>
          </w:p>
        </w:tc>
        <w:tc>
          <w:tcPr>
            <w:tcW w:w="3456" w:type="dxa"/>
          </w:tcPr>
          <w:p w14:paraId="013244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7D9EB6D" w14:textId="77777777">
        <w:trPr>
          <w:jc w:val="center"/>
        </w:trPr>
        <w:tc>
          <w:tcPr>
            <w:tcW w:w="3456" w:type="dxa"/>
          </w:tcPr>
          <w:p w14:paraId="55B51C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00643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org.springframework.data.redis.core.StringRedisTemplate;</w:t>
            </w:r>
          </w:p>
        </w:tc>
        <w:tc>
          <w:tcPr>
            <w:tcW w:w="3456" w:type="dxa"/>
          </w:tcPr>
          <w:p w14:paraId="2B4CAE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E59EC37" w14:textId="77777777">
        <w:trPr>
          <w:jc w:val="center"/>
        </w:trPr>
        <w:tc>
          <w:tcPr>
            <w:tcW w:w="3456" w:type="dxa"/>
          </w:tcPr>
          <w:p w14:paraId="3E2973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57537E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39160F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DB2DA9B" w14:textId="77777777">
        <w:trPr>
          <w:jc w:val="center"/>
        </w:trPr>
        <w:tc>
          <w:tcPr>
            <w:tcW w:w="3456" w:type="dxa"/>
          </w:tcPr>
          <w:p w14:paraId="7AC7AE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598CD0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0A2FFA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B2F10D7" w14:textId="77777777">
        <w:trPr>
          <w:jc w:val="center"/>
        </w:trPr>
        <w:tc>
          <w:tcPr>
            <w:tcW w:w="3456" w:type="dxa"/>
          </w:tcPr>
          <w:p w14:paraId="017964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2902BD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93902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32E52A" w14:textId="77777777">
        <w:trPr>
          <w:jc w:val="center"/>
        </w:trPr>
        <w:tc>
          <w:tcPr>
            <w:tcW w:w="3456" w:type="dxa"/>
          </w:tcPr>
          <w:p w14:paraId="67A5ED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639D1E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java.time.Duration;</w:t>
            </w:r>
          </w:p>
        </w:tc>
        <w:tc>
          <w:tcPr>
            <w:tcW w:w="3456" w:type="dxa"/>
          </w:tcPr>
          <w:p w14:paraId="1D9F8E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EE5510E" w14:textId="77777777">
        <w:trPr>
          <w:jc w:val="center"/>
        </w:trPr>
        <w:tc>
          <w:tcPr>
            <w:tcW w:w="3456" w:type="dxa"/>
          </w:tcPr>
          <w:p w14:paraId="748E38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0F0EE2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java.time.LocalDateTime;</w:t>
            </w:r>
          </w:p>
        </w:tc>
        <w:tc>
          <w:tcPr>
            <w:tcW w:w="3456" w:type="dxa"/>
          </w:tcPr>
          <w:p w14:paraId="490E91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EA6B30C" w14:textId="77777777">
        <w:trPr>
          <w:jc w:val="center"/>
        </w:trPr>
        <w:tc>
          <w:tcPr>
            <w:tcW w:w="3456" w:type="dxa"/>
          </w:tcPr>
          <w:p w14:paraId="4E6365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56440E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java.util.ArrayList;</w:t>
            </w:r>
          </w:p>
        </w:tc>
        <w:tc>
          <w:tcPr>
            <w:tcW w:w="3456" w:type="dxa"/>
          </w:tcPr>
          <w:p w14:paraId="0BF41A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CF7DEDA" w14:textId="77777777">
        <w:trPr>
          <w:jc w:val="center"/>
        </w:trPr>
        <w:tc>
          <w:tcPr>
            <w:tcW w:w="3456" w:type="dxa"/>
          </w:tcPr>
          <w:p w14:paraId="4C2F98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590C32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java.util.LinkedHashMap;</w:t>
            </w:r>
          </w:p>
        </w:tc>
        <w:tc>
          <w:tcPr>
            <w:tcW w:w="3456" w:type="dxa"/>
          </w:tcPr>
          <w:p w14:paraId="43EB82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A43BE59" w14:textId="77777777">
        <w:trPr>
          <w:jc w:val="center"/>
        </w:trPr>
        <w:tc>
          <w:tcPr>
            <w:tcW w:w="3456" w:type="dxa"/>
          </w:tcPr>
          <w:p w14:paraId="0C2D14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388030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28D0B8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F2D310F" w14:textId="77777777">
        <w:trPr>
          <w:jc w:val="center"/>
        </w:trPr>
        <w:tc>
          <w:tcPr>
            <w:tcW w:w="3456" w:type="dxa"/>
          </w:tcPr>
          <w:p w14:paraId="43EA5C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10DB86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50B8DE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1D9FE1B" w14:textId="77777777">
        <w:trPr>
          <w:jc w:val="center"/>
        </w:trPr>
        <w:tc>
          <w:tcPr>
            <w:tcW w:w="3456" w:type="dxa"/>
          </w:tcPr>
          <w:p w14:paraId="63BFED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5500AA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java.util.UUID;</w:t>
            </w:r>
          </w:p>
        </w:tc>
        <w:tc>
          <w:tcPr>
            <w:tcW w:w="3456" w:type="dxa"/>
          </w:tcPr>
          <w:p w14:paraId="1595E0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F80663F" w14:textId="77777777">
        <w:trPr>
          <w:jc w:val="center"/>
        </w:trPr>
        <w:tc>
          <w:tcPr>
            <w:tcW w:w="3456" w:type="dxa"/>
          </w:tcPr>
          <w:p w14:paraId="12F62B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08FB10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2BD33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B955DE" w14:textId="77777777">
        <w:trPr>
          <w:jc w:val="center"/>
        </w:trPr>
        <w:tc>
          <w:tcPr>
            <w:tcW w:w="3456" w:type="dxa"/>
          </w:tcPr>
          <w:p w14:paraId="0BDF69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14F0CB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@Slf4j</w:t>
            </w:r>
          </w:p>
        </w:tc>
        <w:tc>
          <w:tcPr>
            <w:tcW w:w="3456" w:type="dxa"/>
          </w:tcPr>
          <w:p w14:paraId="74BBAB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Lombok 自动提供 log 日志对象。</w:t>
            </w:r>
          </w:p>
        </w:tc>
      </w:tr>
      <w:tr w:rsidR="00F0357E" w14:paraId="5D51D775" w14:textId="77777777">
        <w:trPr>
          <w:jc w:val="center"/>
        </w:trPr>
        <w:tc>
          <w:tcPr>
            <w:tcW w:w="3456" w:type="dxa"/>
          </w:tcPr>
          <w:p w14:paraId="072013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49B8D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0E8D49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2DF1946C" w14:textId="77777777">
        <w:trPr>
          <w:jc w:val="center"/>
        </w:trPr>
        <w:tc>
          <w:tcPr>
            <w:tcW w:w="3456" w:type="dxa"/>
          </w:tcPr>
          <w:p w14:paraId="27C385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12E5BC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AiCoachSessionSupport {</w:t>
            </w:r>
          </w:p>
        </w:tc>
        <w:tc>
          <w:tcPr>
            <w:tcW w:w="3456" w:type="dxa"/>
          </w:tcPr>
          <w:p w14:paraId="127F05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2A543E3F" w14:textId="77777777">
        <w:trPr>
          <w:jc w:val="center"/>
        </w:trPr>
        <w:tc>
          <w:tcPr>
            <w:tcW w:w="3456" w:type="dxa"/>
          </w:tcPr>
          <w:p w14:paraId="27D7BE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3456" w:type="dxa"/>
          </w:tcPr>
          <w:p w14:paraId="1ABE1C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A4F96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ABDB899" w14:textId="77777777">
        <w:trPr>
          <w:jc w:val="center"/>
        </w:trPr>
        <w:tc>
          <w:tcPr>
            <w:tcW w:w="3456" w:type="dxa"/>
          </w:tcPr>
          <w:p w14:paraId="7CE4B0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6C5CD8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KEY_COACH_HISTORY_PREFIX = "nova:ai:coach:history:";</w:t>
            </w:r>
          </w:p>
        </w:tc>
        <w:tc>
          <w:tcPr>
            <w:tcW w:w="3456" w:type="dxa"/>
          </w:tcPr>
          <w:p w14:paraId="40E921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78033EA4" w14:textId="77777777">
        <w:trPr>
          <w:jc w:val="center"/>
        </w:trPr>
        <w:tc>
          <w:tcPr>
            <w:tcW w:w="3456" w:type="dxa"/>
          </w:tcPr>
          <w:p w14:paraId="6B5F9B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4DE6EA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KEY_COACH_ACTIVE_SESSION_PREFIX = "nova:ai:coach:active_session:";</w:t>
            </w:r>
          </w:p>
        </w:tc>
        <w:tc>
          <w:tcPr>
            <w:tcW w:w="3456" w:type="dxa"/>
          </w:tcPr>
          <w:p w14:paraId="2EB530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05A728FC" w14:textId="77777777">
        <w:trPr>
          <w:jc w:val="center"/>
        </w:trPr>
        <w:tc>
          <w:tcPr>
            <w:tcW w:w="3456" w:type="dxa"/>
          </w:tcPr>
          <w:p w14:paraId="2F871A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D175D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LEGACY_SESSION_ID = "legacy";</w:t>
            </w:r>
          </w:p>
        </w:tc>
        <w:tc>
          <w:tcPr>
            <w:tcW w:w="3456" w:type="dxa"/>
          </w:tcPr>
          <w:p w14:paraId="347849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A0F6CA6" w14:textId="77777777">
        <w:trPr>
          <w:jc w:val="center"/>
        </w:trPr>
        <w:tc>
          <w:tcPr>
            <w:tcW w:w="3456" w:type="dxa"/>
          </w:tcPr>
          <w:p w14:paraId="78DBFB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2A4681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int MAX_HISTORY_LENGTH = 120;</w:t>
            </w:r>
          </w:p>
        </w:tc>
        <w:tc>
          <w:tcPr>
            <w:tcW w:w="3456" w:type="dxa"/>
          </w:tcPr>
          <w:p w14:paraId="6DD6F2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0B1ADC51" w14:textId="77777777">
        <w:trPr>
          <w:jc w:val="center"/>
        </w:trPr>
        <w:tc>
          <w:tcPr>
            <w:tcW w:w="3456" w:type="dxa"/>
          </w:tcPr>
          <w:p w14:paraId="6CC81D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541CF7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Duration SESSION_TTL = Duration.ofDays(14);</w:t>
            </w:r>
          </w:p>
        </w:tc>
        <w:tc>
          <w:tcPr>
            <w:tcW w:w="3456" w:type="dxa"/>
          </w:tcPr>
          <w:p w14:paraId="7649DF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3647E35E" w14:textId="77777777">
        <w:trPr>
          <w:jc w:val="center"/>
        </w:trPr>
        <w:tc>
          <w:tcPr>
            <w:tcW w:w="3456" w:type="dxa"/>
          </w:tcPr>
          <w:p w14:paraId="2082CF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555354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8D8F5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75FFA8F" w14:textId="77777777">
        <w:trPr>
          <w:jc w:val="center"/>
        </w:trPr>
        <w:tc>
          <w:tcPr>
            <w:tcW w:w="3456" w:type="dxa"/>
          </w:tcPr>
          <w:p w14:paraId="7EEA56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7F10E5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StringRedisTemplate redisTemplate;</w:t>
            </w:r>
          </w:p>
        </w:tc>
        <w:tc>
          <w:tcPr>
            <w:tcW w:w="3456" w:type="dxa"/>
          </w:tcPr>
          <w:p w14:paraId="4641DA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5EA628F3" w14:textId="77777777">
        <w:trPr>
          <w:jc w:val="center"/>
        </w:trPr>
        <w:tc>
          <w:tcPr>
            <w:tcW w:w="3456" w:type="dxa"/>
          </w:tcPr>
          <w:p w14:paraId="681C2A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1B8BAF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ObjectMapper objectMapper;</w:t>
            </w:r>
          </w:p>
        </w:tc>
        <w:tc>
          <w:tcPr>
            <w:tcW w:w="3456" w:type="dxa"/>
          </w:tcPr>
          <w:p w14:paraId="58E184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059C8F24" w14:textId="77777777">
        <w:trPr>
          <w:jc w:val="center"/>
        </w:trPr>
        <w:tc>
          <w:tcPr>
            <w:tcW w:w="3456" w:type="dxa"/>
          </w:tcPr>
          <w:p w14:paraId="277DE0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231769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380E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BD73C07" w14:textId="77777777">
        <w:trPr>
          <w:jc w:val="center"/>
        </w:trPr>
        <w:tc>
          <w:tcPr>
            <w:tcW w:w="3456" w:type="dxa"/>
          </w:tcPr>
          <w:p w14:paraId="622C02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4D5CC8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AiCoachSessionSupport(StringRedisTemplate redisTemplate, ObjectMapper objectMapper) {</w:t>
            </w:r>
          </w:p>
        </w:tc>
        <w:tc>
          <w:tcPr>
            <w:tcW w:w="3456" w:type="dxa"/>
          </w:tcPr>
          <w:p w14:paraId="7B81C1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0C2D2DE" w14:textId="77777777">
        <w:trPr>
          <w:jc w:val="center"/>
        </w:trPr>
        <w:tc>
          <w:tcPr>
            <w:tcW w:w="3456" w:type="dxa"/>
          </w:tcPr>
          <w:p w14:paraId="4B26B6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273724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this.redisTemplate = redisTemplate;</w:t>
            </w:r>
          </w:p>
        </w:tc>
        <w:tc>
          <w:tcPr>
            <w:tcW w:w="3456" w:type="dxa"/>
          </w:tcPr>
          <w:p w14:paraId="096E1F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4396E124" w14:textId="77777777">
        <w:trPr>
          <w:jc w:val="center"/>
        </w:trPr>
        <w:tc>
          <w:tcPr>
            <w:tcW w:w="3456" w:type="dxa"/>
          </w:tcPr>
          <w:p w14:paraId="2D207B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5229B4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this.objectMapper = objectMapper;</w:t>
            </w:r>
          </w:p>
        </w:tc>
        <w:tc>
          <w:tcPr>
            <w:tcW w:w="3456" w:type="dxa"/>
          </w:tcPr>
          <w:p w14:paraId="24FE1C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34C58B5C" w14:textId="77777777">
        <w:trPr>
          <w:jc w:val="center"/>
        </w:trPr>
        <w:tc>
          <w:tcPr>
            <w:tcW w:w="3456" w:type="dxa"/>
          </w:tcPr>
          <w:p w14:paraId="0E47E8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77B859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640F3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5597F1" w14:textId="77777777">
        <w:trPr>
          <w:jc w:val="center"/>
        </w:trPr>
        <w:tc>
          <w:tcPr>
            <w:tcW w:w="3456" w:type="dxa"/>
          </w:tcPr>
          <w:p w14:paraId="198008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5FC123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F7324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173ED1" w14:textId="77777777">
        <w:trPr>
          <w:jc w:val="center"/>
        </w:trPr>
        <w:tc>
          <w:tcPr>
            <w:tcW w:w="3456" w:type="dxa"/>
          </w:tcPr>
          <w:p w14:paraId="21B2C9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62DF67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List&lt;Map&lt;String, Object&gt;&gt; getCoachHistory(String username, int limit) {</w:t>
            </w:r>
          </w:p>
        </w:tc>
        <w:tc>
          <w:tcPr>
            <w:tcW w:w="3456" w:type="dxa"/>
          </w:tcPr>
          <w:p w14:paraId="2F9D1A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D0FE2FE" w14:textId="77777777">
        <w:trPr>
          <w:jc w:val="center"/>
        </w:trPr>
        <w:tc>
          <w:tcPr>
            <w:tcW w:w="3456" w:type="dxa"/>
          </w:tcPr>
          <w:p w14:paraId="4BD1AB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45A648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(!StringUtils.hasText(username)) {</w:t>
            </w:r>
          </w:p>
        </w:tc>
        <w:tc>
          <w:tcPr>
            <w:tcW w:w="3456" w:type="dxa"/>
          </w:tcPr>
          <w:p w14:paraId="174B41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6BB2719" w14:textId="77777777">
        <w:trPr>
          <w:jc w:val="center"/>
        </w:trPr>
        <w:tc>
          <w:tcPr>
            <w:tcW w:w="3456" w:type="dxa"/>
          </w:tcPr>
          <w:p w14:paraId="2583F1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51E6FD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List.of();</w:t>
            </w:r>
          </w:p>
        </w:tc>
        <w:tc>
          <w:tcPr>
            <w:tcW w:w="3456" w:type="dxa"/>
          </w:tcPr>
          <w:p w14:paraId="259817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9B7FF64" w14:textId="77777777">
        <w:trPr>
          <w:jc w:val="center"/>
        </w:trPr>
        <w:tc>
          <w:tcPr>
            <w:tcW w:w="3456" w:type="dxa"/>
          </w:tcPr>
          <w:p w14:paraId="64D7BE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43A3D0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E8259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EEB042C" w14:textId="77777777">
        <w:trPr>
          <w:jc w:val="center"/>
        </w:trPr>
        <w:tc>
          <w:tcPr>
            <w:tcW w:w="3456" w:type="dxa"/>
          </w:tcPr>
          <w:p w14:paraId="52CD97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344303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activeSessionId = ensureActiveCoachSession(username);</w:t>
            </w:r>
          </w:p>
        </w:tc>
        <w:tc>
          <w:tcPr>
            <w:tcW w:w="3456" w:type="dxa"/>
          </w:tcPr>
          <w:p w14:paraId="09EB32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6AAFB90" w14:textId="77777777">
        <w:trPr>
          <w:jc w:val="center"/>
        </w:trPr>
        <w:tc>
          <w:tcPr>
            <w:tcW w:w="3456" w:type="dxa"/>
          </w:tcPr>
          <w:p w14:paraId="390BC6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13C557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safeLimit = Math.max(1, Math.min(limit, 100));</w:t>
            </w:r>
          </w:p>
        </w:tc>
        <w:tc>
          <w:tcPr>
            <w:tcW w:w="3456" w:type="dxa"/>
          </w:tcPr>
          <w:p w14:paraId="14C00C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29E7116" w14:textId="77777777">
        <w:trPr>
          <w:jc w:val="center"/>
        </w:trPr>
        <w:tc>
          <w:tcPr>
            <w:tcW w:w="3456" w:type="dxa"/>
          </w:tcPr>
          <w:p w14:paraId="08817D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6ACAE8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records = redisTemplate.opsForList().range(historyKey(username), 0, safeLimit - 1);</w:t>
            </w:r>
          </w:p>
        </w:tc>
        <w:tc>
          <w:tcPr>
            <w:tcW w:w="3456" w:type="dxa"/>
          </w:tcPr>
          <w:p w14:paraId="054BA8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BB8F21C" w14:textId="77777777">
        <w:trPr>
          <w:jc w:val="center"/>
        </w:trPr>
        <w:tc>
          <w:tcPr>
            <w:tcW w:w="3456" w:type="dxa"/>
          </w:tcPr>
          <w:p w14:paraId="536532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6C5EC6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(records == null || records.isEmpty()) {</w:t>
            </w:r>
          </w:p>
        </w:tc>
        <w:tc>
          <w:tcPr>
            <w:tcW w:w="3456" w:type="dxa"/>
          </w:tcPr>
          <w:p w14:paraId="0B0221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</w:t>
            </w:r>
            <w:r>
              <w:rPr>
                <w:sz w:val="17"/>
              </w:rPr>
              <w:lastRenderedPageBreak/>
              <w:t>数据时继续往下跑。</w:t>
            </w:r>
          </w:p>
        </w:tc>
      </w:tr>
      <w:tr w:rsidR="00F0357E" w14:paraId="284B4353" w14:textId="77777777">
        <w:trPr>
          <w:jc w:val="center"/>
        </w:trPr>
        <w:tc>
          <w:tcPr>
            <w:tcW w:w="3456" w:type="dxa"/>
          </w:tcPr>
          <w:p w14:paraId="312D18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</w:t>
            </w:r>
          </w:p>
        </w:tc>
        <w:tc>
          <w:tcPr>
            <w:tcW w:w="3456" w:type="dxa"/>
          </w:tcPr>
          <w:p w14:paraId="2A1987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List.of();</w:t>
            </w:r>
          </w:p>
        </w:tc>
        <w:tc>
          <w:tcPr>
            <w:tcW w:w="3456" w:type="dxa"/>
          </w:tcPr>
          <w:p w14:paraId="305E2F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68E885B" w14:textId="77777777">
        <w:trPr>
          <w:jc w:val="center"/>
        </w:trPr>
        <w:tc>
          <w:tcPr>
            <w:tcW w:w="3456" w:type="dxa"/>
          </w:tcPr>
          <w:p w14:paraId="6A6280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5FE49A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FFC8B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512EEB2" w14:textId="77777777">
        <w:trPr>
          <w:jc w:val="center"/>
        </w:trPr>
        <w:tc>
          <w:tcPr>
            <w:tcW w:w="3456" w:type="dxa"/>
          </w:tcPr>
          <w:p w14:paraId="5511FA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2DC5D7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9F69D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FBD2533" w14:textId="77777777">
        <w:trPr>
          <w:jc w:val="center"/>
        </w:trPr>
        <w:tc>
          <w:tcPr>
            <w:tcW w:w="3456" w:type="dxa"/>
          </w:tcPr>
          <w:p w14:paraId="625BDA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78CB4D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List&lt;Map&lt;String, Object&gt;&gt; result = new ArrayList&lt;&gt;();</w:t>
            </w:r>
          </w:p>
        </w:tc>
        <w:tc>
          <w:tcPr>
            <w:tcW w:w="3456" w:type="dxa"/>
          </w:tcPr>
          <w:p w14:paraId="2A782F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01135E5" w14:textId="77777777">
        <w:trPr>
          <w:jc w:val="center"/>
        </w:trPr>
        <w:tc>
          <w:tcPr>
            <w:tcW w:w="3456" w:type="dxa"/>
          </w:tcPr>
          <w:p w14:paraId="7648F4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67D452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for (String record : records) {</w:t>
            </w:r>
          </w:p>
        </w:tc>
        <w:tc>
          <w:tcPr>
            <w:tcW w:w="3456" w:type="dxa"/>
          </w:tcPr>
          <w:p w14:paraId="57609A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record 数据对象，适合保存简单字段并返回给前端。</w:t>
            </w:r>
          </w:p>
        </w:tc>
      </w:tr>
      <w:tr w:rsidR="00F0357E" w14:paraId="3A4A56F2" w14:textId="77777777">
        <w:trPr>
          <w:jc w:val="center"/>
        </w:trPr>
        <w:tc>
          <w:tcPr>
            <w:tcW w:w="3456" w:type="dxa"/>
          </w:tcPr>
          <w:p w14:paraId="1F4D54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749E69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(!StringUtils.hasText(record)) {</w:t>
            </w:r>
          </w:p>
        </w:tc>
        <w:tc>
          <w:tcPr>
            <w:tcW w:w="3456" w:type="dxa"/>
          </w:tcPr>
          <w:p w14:paraId="7C53EA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1F5823D" w14:textId="77777777">
        <w:trPr>
          <w:jc w:val="center"/>
        </w:trPr>
        <w:tc>
          <w:tcPr>
            <w:tcW w:w="3456" w:type="dxa"/>
          </w:tcPr>
          <w:p w14:paraId="50F663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174480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continue;</w:t>
            </w:r>
          </w:p>
        </w:tc>
        <w:tc>
          <w:tcPr>
            <w:tcW w:w="3456" w:type="dxa"/>
          </w:tcPr>
          <w:p w14:paraId="39F39D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F675B5" w14:textId="77777777">
        <w:trPr>
          <w:jc w:val="center"/>
        </w:trPr>
        <w:tc>
          <w:tcPr>
            <w:tcW w:w="3456" w:type="dxa"/>
          </w:tcPr>
          <w:p w14:paraId="529250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52243F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3A55D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52CFA69" w14:textId="77777777">
        <w:trPr>
          <w:jc w:val="center"/>
        </w:trPr>
        <w:tc>
          <w:tcPr>
            <w:tcW w:w="3456" w:type="dxa"/>
          </w:tcPr>
          <w:p w14:paraId="4F0E48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721300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5E0732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5E0CD026" w14:textId="77777777">
        <w:trPr>
          <w:jc w:val="center"/>
        </w:trPr>
        <w:tc>
          <w:tcPr>
            <w:tcW w:w="3456" w:type="dxa"/>
          </w:tcPr>
          <w:p w14:paraId="398F7E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50F079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@SuppressWarnings("unchecked")</w:t>
            </w:r>
          </w:p>
        </w:tc>
        <w:tc>
          <w:tcPr>
            <w:tcW w:w="3456" w:type="dxa"/>
          </w:tcPr>
          <w:p w14:paraId="3473EB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9197116" w14:textId="77777777">
        <w:trPr>
          <w:jc w:val="center"/>
        </w:trPr>
        <w:tc>
          <w:tcPr>
            <w:tcW w:w="3456" w:type="dxa"/>
          </w:tcPr>
          <w:p w14:paraId="2C9A22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0346E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Map&lt;String, Object&gt; row = objectMapper.readValue(record, Map.class);</w:t>
            </w:r>
          </w:p>
        </w:tc>
        <w:tc>
          <w:tcPr>
            <w:tcW w:w="3456" w:type="dxa"/>
          </w:tcPr>
          <w:p w14:paraId="66795E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2B6D88A3" w14:textId="77777777">
        <w:trPr>
          <w:jc w:val="center"/>
        </w:trPr>
        <w:tc>
          <w:tcPr>
            <w:tcW w:w="3456" w:type="dxa"/>
          </w:tcPr>
          <w:p w14:paraId="40142F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616D8C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rowSessionId = safe(String.valueOf(row.getOrDefault("sessionId", "")));</w:t>
            </w:r>
          </w:p>
        </w:tc>
        <w:tc>
          <w:tcPr>
            <w:tcW w:w="3456" w:type="dxa"/>
          </w:tcPr>
          <w:p w14:paraId="42C21A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D06AE57" w14:textId="77777777">
        <w:trPr>
          <w:jc w:val="center"/>
        </w:trPr>
        <w:tc>
          <w:tcPr>
            <w:tcW w:w="3456" w:type="dxa"/>
          </w:tcPr>
          <w:p w14:paraId="241FA5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6D2FAD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(!belongsToSession(rowSessionId, activeSessionId)) {</w:t>
            </w:r>
          </w:p>
        </w:tc>
        <w:tc>
          <w:tcPr>
            <w:tcW w:w="3456" w:type="dxa"/>
          </w:tcPr>
          <w:p w14:paraId="591C48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228FFBA" w14:textId="77777777">
        <w:trPr>
          <w:jc w:val="center"/>
        </w:trPr>
        <w:tc>
          <w:tcPr>
            <w:tcW w:w="3456" w:type="dxa"/>
          </w:tcPr>
          <w:p w14:paraId="745B0F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646DAD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continue;</w:t>
            </w:r>
          </w:p>
        </w:tc>
        <w:tc>
          <w:tcPr>
            <w:tcW w:w="3456" w:type="dxa"/>
          </w:tcPr>
          <w:p w14:paraId="5E9DAD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84DDE4" w14:textId="77777777">
        <w:trPr>
          <w:jc w:val="center"/>
        </w:trPr>
        <w:tc>
          <w:tcPr>
            <w:tcW w:w="3456" w:type="dxa"/>
          </w:tcPr>
          <w:p w14:paraId="59E778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2009C9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327827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3FAE3D8" w14:textId="77777777">
        <w:trPr>
          <w:jc w:val="center"/>
        </w:trPr>
        <w:tc>
          <w:tcPr>
            <w:tcW w:w="3456" w:type="dxa"/>
          </w:tcPr>
          <w:p w14:paraId="724152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4EF9E3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result.add(row);</w:t>
            </w:r>
          </w:p>
        </w:tc>
        <w:tc>
          <w:tcPr>
            <w:tcW w:w="3456" w:type="dxa"/>
          </w:tcPr>
          <w:p w14:paraId="638798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3C5EA2" w14:textId="77777777">
        <w:trPr>
          <w:jc w:val="center"/>
        </w:trPr>
        <w:tc>
          <w:tcPr>
            <w:tcW w:w="3456" w:type="dxa"/>
          </w:tcPr>
          <w:p w14:paraId="2B03D2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4CA4BF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(Exception e) {</w:t>
            </w:r>
          </w:p>
        </w:tc>
        <w:tc>
          <w:tcPr>
            <w:tcW w:w="3456" w:type="dxa"/>
          </w:tcPr>
          <w:p w14:paraId="674445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5FB60D" w14:textId="77777777">
        <w:trPr>
          <w:jc w:val="center"/>
        </w:trPr>
        <w:tc>
          <w:tcPr>
            <w:tcW w:w="3456" w:type="dxa"/>
          </w:tcPr>
          <w:p w14:paraId="440741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655B0F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log.debug("Invalid coach history json, skip: {}", record, e);</w:t>
            </w:r>
          </w:p>
        </w:tc>
        <w:tc>
          <w:tcPr>
            <w:tcW w:w="3456" w:type="dxa"/>
          </w:tcPr>
          <w:p w14:paraId="71701E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213386C9" w14:textId="77777777">
        <w:trPr>
          <w:jc w:val="center"/>
        </w:trPr>
        <w:tc>
          <w:tcPr>
            <w:tcW w:w="3456" w:type="dxa"/>
          </w:tcPr>
          <w:p w14:paraId="73D7FB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3FC6CB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487DE7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8FC7971" w14:textId="77777777">
        <w:trPr>
          <w:jc w:val="center"/>
        </w:trPr>
        <w:tc>
          <w:tcPr>
            <w:tcW w:w="3456" w:type="dxa"/>
          </w:tcPr>
          <w:p w14:paraId="50C68D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6C3083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C2A2C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A848D0" w14:textId="77777777">
        <w:trPr>
          <w:jc w:val="center"/>
        </w:trPr>
        <w:tc>
          <w:tcPr>
            <w:tcW w:w="3456" w:type="dxa"/>
          </w:tcPr>
          <w:p w14:paraId="28CB91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249812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result;</w:t>
            </w:r>
          </w:p>
        </w:tc>
        <w:tc>
          <w:tcPr>
            <w:tcW w:w="3456" w:type="dxa"/>
          </w:tcPr>
          <w:p w14:paraId="78FEAF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C3CDDEA" w14:textId="77777777">
        <w:trPr>
          <w:jc w:val="center"/>
        </w:trPr>
        <w:tc>
          <w:tcPr>
            <w:tcW w:w="3456" w:type="dxa"/>
          </w:tcPr>
          <w:p w14:paraId="1BFE30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018815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CAB21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1CF01C" w14:textId="77777777">
        <w:trPr>
          <w:jc w:val="center"/>
        </w:trPr>
        <w:tc>
          <w:tcPr>
            <w:tcW w:w="3456" w:type="dxa"/>
          </w:tcPr>
          <w:p w14:paraId="361A25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65</w:t>
            </w:r>
          </w:p>
        </w:tc>
        <w:tc>
          <w:tcPr>
            <w:tcW w:w="3456" w:type="dxa"/>
          </w:tcPr>
          <w:p w14:paraId="241ED6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E0C76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CE460E6" w14:textId="77777777">
        <w:trPr>
          <w:jc w:val="center"/>
        </w:trPr>
        <w:tc>
          <w:tcPr>
            <w:tcW w:w="3456" w:type="dxa"/>
          </w:tcPr>
          <w:p w14:paraId="243442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03E365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createCoachSession(String username) {</w:t>
            </w:r>
          </w:p>
        </w:tc>
        <w:tc>
          <w:tcPr>
            <w:tcW w:w="3456" w:type="dxa"/>
          </w:tcPr>
          <w:p w14:paraId="45C40A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972711D" w14:textId="77777777">
        <w:trPr>
          <w:jc w:val="center"/>
        </w:trPr>
        <w:tc>
          <w:tcPr>
            <w:tcW w:w="3456" w:type="dxa"/>
          </w:tcPr>
          <w:p w14:paraId="306604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54C7EE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(!StringUtils.hasText(username)) {</w:t>
            </w:r>
          </w:p>
        </w:tc>
        <w:tc>
          <w:tcPr>
            <w:tcW w:w="3456" w:type="dxa"/>
          </w:tcPr>
          <w:p w14:paraId="152221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962C8C1" w14:textId="77777777">
        <w:trPr>
          <w:jc w:val="center"/>
        </w:trPr>
        <w:tc>
          <w:tcPr>
            <w:tcW w:w="3456" w:type="dxa"/>
          </w:tcPr>
          <w:p w14:paraId="166A57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089D4E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15DB4E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CA200C6" w14:textId="77777777">
        <w:trPr>
          <w:jc w:val="center"/>
        </w:trPr>
        <w:tc>
          <w:tcPr>
            <w:tcW w:w="3456" w:type="dxa"/>
          </w:tcPr>
          <w:p w14:paraId="7DBC5C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3E23FA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54329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1609A79" w14:textId="77777777">
        <w:trPr>
          <w:jc w:val="center"/>
        </w:trPr>
        <w:tc>
          <w:tcPr>
            <w:tcW w:w="3456" w:type="dxa"/>
          </w:tcPr>
          <w:p w14:paraId="6E0497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4138C9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sessionId = newCoachSessionId();</w:t>
            </w:r>
          </w:p>
        </w:tc>
        <w:tc>
          <w:tcPr>
            <w:tcW w:w="3456" w:type="dxa"/>
          </w:tcPr>
          <w:p w14:paraId="3A9857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2DF6469" w14:textId="77777777">
        <w:trPr>
          <w:jc w:val="center"/>
        </w:trPr>
        <w:tc>
          <w:tcPr>
            <w:tcW w:w="3456" w:type="dxa"/>
          </w:tcPr>
          <w:p w14:paraId="7212BB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53ADD3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redisTemplate.opsForValue().set(activeSessionKey(username), sessionId, SESSION_TTL);</w:t>
            </w:r>
          </w:p>
        </w:tc>
        <w:tc>
          <w:tcPr>
            <w:tcW w:w="3456" w:type="dxa"/>
          </w:tcPr>
          <w:p w14:paraId="4E9EF3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233DF669" w14:textId="77777777">
        <w:trPr>
          <w:jc w:val="center"/>
        </w:trPr>
        <w:tc>
          <w:tcPr>
            <w:tcW w:w="3456" w:type="dxa"/>
          </w:tcPr>
          <w:p w14:paraId="0F1BE1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BA488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sessionId;</w:t>
            </w:r>
          </w:p>
        </w:tc>
        <w:tc>
          <w:tcPr>
            <w:tcW w:w="3456" w:type="dxa"/>
          </w:tcPr>
          <w:p w14:paraId="322728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17421D9" w14:textId="77777777">
        <w:trPr>
          <w:jc w:val="center"/>
        </w:trPr>
        <w:tc>
          <w:tcPr>
            <w:tcW w:w="3456" w:type="dxa"/>
          </w:tcPr>
          <w:p w14:paraId="1B22D1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21C6D7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45810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CEE29B" w14:textId="77777777">
        <w:trPr>
          <w:jc w:val="center"/>
        </w:trPr>
        <w:tc>
          <w:tcPr>
            <w:tcW w:w="3456" w:type="dxa"/>
          </w:tcPr>
          <w:p w14:paraId="7F4336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50A026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F2D4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9BFCA32" w14:textId="77777777">
        <w:trPr>
          <w:jc w:val="center"/>
        </w:trPr>
        <w:tc>
          <w:tcPr>
            <w:tcW w:w="3456" w:type="dxa"/>
          </w:tcPr>
          <w:p w14:paraId="5BD81F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0D3613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clearCoachHistory(String username) {</w:t>
            </w:r>
          </w:p>
        </w:tc>
        <w:tc>
          <w:tcPr>
            <w:tcW w:w="3456" w:type="dxa"/>
          </w:tcPr>
          <w:p w14:paraId="6E86F0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A629228" w14:textId="77777777">
        <w:trPr>
          <w:jc w:val="center"/>
        </w:trPr>
        <w:tc>
          <w:tcPr>
            <w:tcW w:w="3456" w:type="dxa"/>
          </w:tcPr>
          <w:p w14:paraId="5DBCB2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2B2496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(!StringUtils.hasText(username)) {</w:t>
            </w:r>
          </w:p>
        </w:tc>
        <w:tc>
          <w:tcPr>
            <w:tcW w:w="3456" w:type="dxa"/>
          </w:tcPr>
          <w:p w14:paraId="35AC9F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B76A59C" w14:textId="77777777">
        <w:trPr>
          <w:jc w:val="center"/>
        </w:trPr>
        <w:tc>
          <w:tcPr>
            <w:tcW w:w="3456" w:type="dxa"/>
          </w:tcPr>
          <w:p w14:paraId="728DCD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501CC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711EF3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F06042" w14:textId="77777777">
        <w:trPr>
          <w:jc w:val="center"/>
        </w:trPr>
        <w:tc>
          <w:tcPr>
            <w:tcW w:w="3456" w:type="dxa"/>
          </w:tcPr>
          <w:p w14:paraId="21BC3E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4DB271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1BFAA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BB64C6" w14:textId="77777777">
        <w:trPr>
          <w:jc w:val="center"/>
        </w:trPr>
        <w:tc>
          <w:tcPr>
            <w:tcW w:w="3456" w:type="dxa"/>
          </w:tcPr>
          <w:p w14:paraId="60A98A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63384D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redisTemplate.delete(historyKey(username));</w:t>
            </w:r>
          </w:p>
        </w:tc>
        <w:tc>
          <w:tcPr>
            <w:tcW w:w="3456" w:type="dxa"/>
          </w:tcPr>
          <w:p w14:paraId="0209DE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2FD1AEAC" w14:textId="77777777">
        <w:trPr>
          <w:jc w:val="center"/>
        </w:trPr>
        <w:tc>
          <w:tcPr>
            <w:tcW w:w="3456" w:type="dxa"/>
          </w:tcPr>
          <w:p w14:paraId="6315DE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5913BA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redisTemplate.delete(activeSessionKey(username));</w:t>
            </w:r>
          </w:p>
        </w:tc>
        <w:tc>
          <w:tcPr>
            <w:tcW w:w="3456" w:type="dxa"/>
          </w:tcPr>
          <w:p w14:paraId="64E492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327B33C2" w14:textId="77777777">
        <w:trPr>
          <w:jc w:val="center"/>
        </w:trPr>
        <w:tc>
          <w:tcPr>
            <w:tcW w:w="3456" w:type="dxa"/>
          </w:tcPr>
          <w:p w14:paraId="1A26BE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5B7548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D63A3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998F249" w14:textId="77777777">
        <w:trPr>
          <w:jc w:val="center"/>
        </w:trPr>
        <w:tc>
          <w:tcPr>
            <w:tcW w:w="3456" w:type="dxa"/>
          </w:tcPr>
          <w:p w14:paraId="3B7D5A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531786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88176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86CF9EA" w14:textId="77777777">
        <w:trPr>
          <w:jc w:val="center"/>
        </w:trPr>
        <w:tc>
          <w:tcPr>
            <w:tcW w:w="3456" w:type="dxa"/>
          </w:tcPr>
          <w:p w14:paraId="6B939FE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196A42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saveCoachMessage(String username, String role, String content, String mode, String topic) {</w:t>
            </w:r>
          </w:p>
        </w:tc>
        <w:tc>
          <w:tcPr>
            <w:tcW w:w="3456" w:type="dxa"/>
          </w:tcPr>
          <w:p w14:paraId="1C8229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86537DA" w14:textId="77777777">
        <w:trPr>
          <w:jc w:val="center"/>
        </w:trPr>
        <w:tc>
          <w:tcPr>
            <w:tcW w:w="3456" w:type="dxa"/>
          </w:tcPr>
          <w:p w14:paraId="17BC4F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2E5474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(!StringUtils.hasText(username) || !StringUtils.hasText(content)) {</w:t>
            </w:r>
          </w:p>
        </w:tc>
        <w:tc>
          <w:tcPr>
            <w:tcW w:w="3456" w:type="dxa"/>
          </w:tcPr>
          <w:p w14:paraId="791652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27CCD95" w14:textId="77777777">
        <w:trPr>
          <w:jc w:val="center"/>
        </w:trPr>
        <w:tc>
          <w:tcPr>
            <w:tcW w:w="3456" w:type="dxa"/>
          </w:tcPr>
          <w:p w14:paraId="0E1C83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76F2A4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55A693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CDAB8D2" w14:textId="77777777">
        <w:trPr>
          <w:jc w:val="center"/>
        </w:trPr>
        <w:tc>
          <w:tcPr>
            <w:tcW w:w="3456" w:type="dxa"/>
          </w:tcPr>
          <w:p w14:paraId="38E7B6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2C560E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C8030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08FE4E3" w14:textId="77777777">
        <w:trPr>
          <w:jc w:val="center"/>
        </w:trPr>
        <w:tc>
          <w:tcPr>
            <w:tcW w:w="3456" w:type="dxa"/>
          </w:tcPr>
          <w:p w14:paraId="4DF13B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3A7F27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3B2B20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开始异常保护；里面出错会进入 </w:t>
            </w:r>
            <w:r>
              <w:rPr>
                <w:sz w:val="17"/>
              </w:rPr>
              <w:lastRenderedPageBreak/>
              <w:t>catch，不让程序直接崩。</w:t>
            </w:r>
          </w:p>
        </w:tc>
      </w:tr>
      <w:tr w:rsidR="00F0357E" w14:paraId="76076992" w14:textId="77777777">
        <w:trPr>
          <w:jc w:val="center"/>
        </w:trPr>
        <w:tc>
          <w:tcPr>
            <w:tcW w:w="3456" w:type="dxa"/>
          </w:tcPr>
          <w:p w14:paraId="2B4C79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88</w:t>
            </w:r>
          </w:p>
        </w:tc>
        <w:tc>
          <w:tcPr>
            <w:tcW w:w="3456" w:type="dxa"/>
          </w:tcPr>
          <w:p w14:paraId="2FDE4E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sessionId = ensureActiveCoachSession(username);</w:t>
            </w:r>
          </w:p>
        </w:tc>
        <w:tc>
          <w:tcPr>
            <w:tcW w:w="3456" w:type="dxa"/>
          </w:tcPr>
          <w:p w14:paraId="7E64A4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0148C3A" w14:textId="77777777">
        <w:trPr>
          <w:jc w:val="center"/>
        </w:trPr>
        <w:tc>
          <w:tcPr>
            <w:tcW w:w="3456" w:type="dxa"/>
          </w:tcPr>
          <w:p w14:paraId="156A0E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20CBBB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Map&lt;String, Object&gt; row = new LinkedHashMap&lt;&gt;();</w:t>
            </w:r>
          </w:p>
        </w:tc>
        <w:tc>
          <w:tcPr>
            <w:tcW w:w="3456" w:type="dxa"/>
          </w:tcPr>
          <w:p w14:paraId="42DC14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EC1CD98" w14:textId="77777777">
        <w:trPr>
          <w:jc w:val="center"/>
        </w:trPr>
        <w:tc>
          <w:tcPr>
            <w:tcW w:w="3456" w:type="dxa"/>
          </w:tcPr>
          <w:p w14:paraId="7F5440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5E346C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row.put("role", role);</w:t>
            </w:r>
          </w:p>
        </w:tc>
        <w:tc>
          <w:tcPr>
            <w:tcW w:w="3456" w:type="dxa"/>
          </w:tcPr>
          <w:p w14:paraId="1C4359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FBE907" w14:textId="77777777">
        <w:trPr>
          <w:jc w:val="center"/>
        </w:trPr>
        <w:tc>
          <w:tcPr>
            <w:tcW w:w="3456" w:type="dxa"/>
          </w:tcPr>
          <w:p w14:paraId="4BF938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33040E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row.put("content", content);</w:t>
            </w:r>
          </w:p>
        </w:tc>
        <w:tc>
          <w:tcPr>
            <w:tcW w:w="3456" w:type="dxa"/>
          </w:tcPr>
          <w:p w14:paraId="3D9DAC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04E41C" w14:textId="77777777">
        <w:trPr>
          <w:jc w:val="center"/>
        </w:trPr>
        <w:tc>
          <w:tcPr>
            <w:tcW w:w="3456" w:type="dxa"/>
          </w:tcPr>
          <w:p w14:paraId="2F278B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1B1540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row.put("mode", mode);</w:t>
            </w:r>
          </w:p>
        </w:tc>
        <w:tc>
          <w:tcPr>
            <w:tcW w:w="3456" w:type="dxa"/>
          </w:tcPr>
          <w:p w14:paraId="195983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128099" w14:textId="77777777">
        <w:trPr>
          <w:jc w:val="center"/>
        </w:trPr>
        <w:tc>
          <w:tcPr>
            <w:tcW w:w="3456" w:type="dxa"/>
          </w:tcPr>
          <w:p w14:paraId="48AFD8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1D2370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row.put("topic", topic);</w:t>
            </w:r>
          </w:p>
        </w:tc>
        <w:tc>
          <w:tcPr>
            <w:tcW w:w="3456" w:type="dxa"/>
          </w:tcPr>
          <w:p w14:paraId="73AFC4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D59C4A" w14:textId="77777777">
        <w:trPr>
          <w:jc w:val="center"/>
        </w:trPr>
        <w:tc>
          <w:tcPr>
            <w:tcW w:w="3456" w:type="dxa"/>
          </w:tcPr>
          <w:p w14:paraId="15DC51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4033BA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row.put("sessionId", sessionId);</w:t>
            </w:r>
          </w:p>
        </w:tc>
        <w:tc>
          <w:tcPr>
            <w:tcW w:w="3456" w:type="dxa"/>
          </w:tcPr>
          <w:p w14:paraId="1B7F9D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603AD0" w14:textId="77777777">
        <w:trPr>
          <w:jc w:val="center"/>
        </w:trPr>
        <w:tc>
          <w:tcPr>
            <w:tcW w:w="3456" w:type="dxa"/>
          </w:tcPr>
          <w:p w14:paraId="62D97C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4C78EF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row.put("timestamp", LocalDateTime.now().toString());</w:t>
            </w:r>
          </w:p>
        </w:tc>
        <w:tc>
          <w:tcPr>
            <w:tcW w:w="3456" w:type="dxa"/>
          </w:tcPr>
          <w:p w14:paraId="567FD6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AC6952" w14:textId="77777777">
        <w:trPr>
          <w:jc w:val="center"/>
        </w:trPr>
        <w:tc>
          <w:tcPr>
            <w:tcW w:w="3456" w:type="dxa"/>
          </w:tcPr>
          <w:p w14:paraId="63BCE3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607DF5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2F6E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293A71" w14:textId="77777777">
        <w:trPr>
          <w:jc w:val="center"/>
        </w:trPr>
        <w:tc>
          <w:tcPr>
            <w:tcW w:w="3456" w:type="dxa"/>
          </w:tcPr>
          <w:p w14:paraId="025156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056462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key = historyKey(username);</w:t>
            </w:r>
          </w:p>
        </w:tc>
        <w:tc>
          <w:tcPr>
            <w:tcW w:w="3456" w:type="dxa"/>
          </w:tcPr>
          <w:p w14:paraId="772D4E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044262" w14:textId="77777777">
        <w:trPr>
          <w:jc w:val="center"/>
        </w:trPr>
        <w:tc>
          <w:tcPr>
            <w:tcW w:w="3456" w:type="dxa"/>
          </w:tcPr>
          <w:p w14:paraId="68B3C3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535A97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redisTemplate.opsForList().leftPush(key, objectMapper.writeValueAsString(row));</w:t>
            </w:r>
          </w:p>
        </w:tc>
        <w:tc>
          <w:tcPr>
            <w:tcW w:w="3456" w:type="dxa"/>
          </w:tcPr>
          <w:p w14:paraId="5563DC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4449CE25" w14:textId="77777777">
        <w:trPr>
          <w:jc w:val="center"/>
        </w:trPr>
        <w:tc>
          <w:tcPr>
            <w:tcW w:w="3456" w:type="dxa"/>
          </w:tcPr>
          <w:p w14:paraId="057394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3E26F9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redisTemplate.opsForList().trim(key, 0, MAX_HISTORY_LENGTH - 1);</w:t>
            </w:r>
          </w:p>
        </w:tc>
        <w:tc>
          <w:tcPr>
            <w:tcW w:w="3456" w:type="dxa"/>
          </w:tcPr>
          <w:p w14:paraId="783FD7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5E2EF51D" w14:textId="77777777">
        <w:trPr>
          <w:jc w:val="center"/>
        </w:trPr>
        <w:tc>
          <w:tcPr>
            <w:tcW w:w="3456" w:type="dxa"/>
          </w:tcPr>
          <w:p w14:paraId="5E7641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79BE7F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redisTemplate.expire(key, SESSION_TTL);</w:t>
            </w:r>
          </w:p>
        </w:tc>
        <w:tc>
          <w:tcPr>
            <w:tcW w:w="3456" w:type="dxa"/>
          </w:tcPr>
          <w:p w14:paraId="1C3FFF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9B3D738" w14:textId="77777777">
        <w:trPr>
          <w:jc w:val="center"/>
        </w:trPr>
        <w:tc>
          <w:tcPr>
            <w:tcW w:w="3456" w:type="dxa"/>
          </w:tcPr>
          <w:p w14:paraId="4A7E37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671E14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redisTemplate.expire(activeSessionKey(username), SESSION_TTL);</w:t>
            </w:r>
          </w:p>
        </w:tc>
        <w:tc>
          <w:tcPr>
            <w:tcW w:w="3456" w:type="dxa"/>
          </w:tcPr>
          <w:p w14:paraId="080CAF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263D136" w14:textId="77777777">
        <w:trPr>
          <w:jc w:val="center"/>
        </w:trPr>
        <w:tc>
          <w:tcPr>
            <w:tcW w:w="3456" w:type="dxa"/>
          </w:tcPr>
          <w:p w14:paraId="335476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4A57DE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280FD4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63EE56" w14:textId="77777777">
        <w:trPr>
          <w:jc w:val="center"/>
        </w:trPr>
        <w:tc>
          <w:tcPr>
            <w:tcW w:w="3456" w:type="dxa"/>
          </w:tcPr>
          <w:p w14:paraId="4A5DA7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05DFBF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log.debug("save coach history failed: {}", e.getMessage());</w:t>
            </w:r>
          </w:p>
        </w:tc>
        <w:tc>
          <w:tcPr>
            <w:tcW w:w="3456" w:type="dxa"/>
          </w:tcPr>
          <w:p w14:paraId="73CC01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7571FFFF" w14:textId="77777777">
        <w:trPr>
          <w:jc w:val="center"/>
        </w:trPr>
        <w:tc>
          <w:tcPr>
            <w:tcW w:w="3456" w:type="dxa"/>
          </w:tcPr>
          <w:p w14:paraId="38BB45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0377DD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88445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11D1E9" w14:textId="77777777">
        <w:trPr>
          <w:jc w:val="center"/>
        </w:trPr>
        <w:tc>
          <w:tcPr>
            <w:tcW w:w="3456" w:type="dxa"/>
          </w:tcPr>
          <w:p w14:paraId="3176C7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34BE5F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6587F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80AD958" w14:textId="77777777">
        <w:trPr>
          <w:jc w:val="center"/>
        </w:trPr>
        <w:tc>
          <w:tcPr>
            <w:tcW w:w="3456" w:type="dxa"/>
          </w:tcPr>
          <w:p w14:paraId="22AE7E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1B3BEB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4C797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E7659CB" w14:textId="77777777">
        <w:trPr>
          <w:jc w:val="center"/>
        </w:trPr>
        <w:tc>
          <w:tcPr>
            <w:tcW w:w="3456" w:type="dxa"/>
          </w:tcPr>
          <w:p w14:paraId="3340DD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5A79DF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buildHistoryPrompt(List&lt;Map&lt;String, Object&gt;&gt; history, int maxItems) {</w:t>
            </w:r>
          </w:p>
        </w:tc>
        <w:tc>
          <w:tcPr>
            <w:tcW w:w="3456" w:type="dxa"/>
          </w:tcPr>
          <w:p w14:paraId="107974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F5A7FDA" w14:textId="77777777">
        <w:trPr>
          <w:jc w:val="center"/>
        </w:trPr>
        <w:tc>
          <w:tcPr>
            <w:tcW w:w="3456" w:type="dxa"/>
          </w:tcPr>
          <w:p w14:paraId="3D5F82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142547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(history == null || history.isEmpty()) {</w:t>
            </w:r>
          </w:p>
        </w:tc>
        <w:tc>
          <w:tcPr>
            <w:tcW w:w="3456" w:type="dxa"/>
          </w:tcPr>
          <w:p w14:paraId="7531B7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2F3FFB72" w14:textId="77777777">
        <w:trPr>
          <w:jc w:val="center"/>
        </w:trPr>
        <w:tc>
          <w:tcPr>
            <w:tcW w:w="3456" w:type="dxa"/>
          </w:tcPr>
          <w:p w14:paraId="1DE77E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54EDBA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3F1BF9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05F85D2" w14:textId="77777777">
        <w:trPr>
          <w:jc w:val="center"/>
        </w:trPr>
        <w:tc>
          <w:tcPr>
            <w:tcW w:w="3456" w:type="dxa"/>
          </w:tcPr>
          <w:p w14:paraId="449E0A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7E0A57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DBEEB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</w:t>
            </w:r>
            <w:r>
              <w:rPr>
                <w:sz w:val="17"/>
              </w:rPr>
              <w:lastRenderedPageBreak/>
              <w:t>尾。</w:t>
            </w:r>
          </w:p>
        </w:tc>
      </w:tr>
      <w:tr w:rsidR="00F0357E" w14:paraId="07A6A534" w14:textId="77777777">
        <w:trPr>
          <w:jc w:val="center"/>
        </w:trPr>
        <w:tc>
          <w:tcPr>
            <w:tcW w:w="3456" w:type="dxa"/>
          </w:tcPr>
          <w:p w14:paraId="7B9D9E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111</w:t>
            </w:r>
          </w:p>
        </w:tc>
        <w:tc>
          <w:tcPr>
            <w:tcW w:w="3456" w:type="dxa"/>
          </w:tcPr>
          <w:p w14:paraId="68C483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StringBuilder sb = new StringBuilder("最近对话上下文:\n");</w:t>
            </w:r>
          </w:p>
        </w:tc>
        <w:tc>
          <w:tcPr>
            <w:tcW w:w="3456" w:type="dxa"/>
          </w:tcPr>
          <w:p w14:paraId="55F3DE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D585528" w14:textId="77777777">
        <w:trPr>
          <w:jc w:val="center"/>
        </w:trPr>
        <w:tc>
          <w:tcPr>
            <w:tcW w:w="3456" w:type="dxa"/>
          </w:tcPr>
          <w:p w14:paraId="1F1C62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1EF511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count = 0;</w:t>
            </w:r>
          </w:p>
        </w:tc>
        <w:tc>
          <w:tcPr>
            <w:tcW w:w="3456" w:type="dxa"/>
          </w:tcPr>
          <w:p w14:paraId="3AA66A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5FBC97F" w14:textId="77777777">
        <w:trPr>
          <w:jc w:val="center"/>
        </w:trPr>
        <w:tc>
          <w:tcPr>
            <w:tcW w:w="3456" w:type="dxa"/>
          </w:tcPr>
          <w:p w14:paraId="60C7AA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66DA9D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for (Map&lt;String, Object&gt; item : history) {</w:t>
            </w:r>
          </w:p>
        </w:tc>
        <w:tc>
          <w:tcPr>
            <w:tcW w:w="3456" w:type="dxa"/>
          </w:tcPr>
          <w:p w14:paraId="6BD1AD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1F40E124" w14:textId="77777777">
        <w:trPr>
          <w:jc w:val="center"/>
        </w:trPr>
        <w:tc>
          <w:tcPr>
            <w:tcW w:w="3456" w:type="dxa"/>
          </w:tcPr>
          <w:p w14:paraId="076DED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1F4B4A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(item == null) {</w:t>
            </w:r>
          </w:p>
        </w:tc>
        <w:tc>
          <w:tcPr>
            <w:tcW w:w="3456" w:type="dxa"/>
          </w:tcPr>
          <w:p w14:paraId="267987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60DD6AEA" w14:textId="77777777">
        <w:trPr>
          <w:jc w:val="center"/>
        </w:trPr>
        <w:tc>
          <w:tcPr>
            <w:tcW w:w="3456" w:type="dxa"/>
          </w:tcPr>
          <w:p w14:paraId="1709DC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70666D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continue;</w:t>
            </w:r>
          </w:p>
        </w:tc>
        <w:tc>
          <w:tcPr>
            <w:tcW w:w="3456" w:type="dxa"/>
          </w:tcPr>
          <w:p w14:paraId="2490C4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27340A" w14:textId="77777777">
        <w:trPr>
          <w:jc w:val="center"/>
        </w:trPr>
        <w:tc>
          <w:tcPr>
            <w:tcW w:w="3456" w:type="dxa"/>
          </w:tcPr>
          <w:p w14:paraId="295B6C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336E72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F26A2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D96BF21" w14:textId="77777777">
        <w:trPr>
          <w:jc w:val="center"/>
        </w:trPr>
        <w:tc>
          <w:tcPr>
            <w:tcW w:w="3456" w:type="dxa"/>
          </w:tcPr>
          <w:p w14:paraId="130452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27D358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role = safe(String.valueOf(item.getOrDefault("role", "")));</w:t>
            </w:r>
          </w:p>
        </w:tc>
        <w:tc>
          <w:tcPr>
            <w:tcW w:w="3456" w:type="dxa"/>
          </w:tcPr>
          <w:p w14:paraId="7202B9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F4A651F" w14:textId="77777777">
        <w:trPr>
          <w:jc w:val="center"/>
        </w:trPr>
        <w:tc>
          <w:tcPr>
            <w:tcW w:w="3456" w:type="dxa"/>
          </w:tcPr>
          <w:p w14:paraId="4B2F36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6D54FF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content = safe(String.valueOf(item.getOrDefault("content", "")));</w:t>
            </w:r>
          </w:p>
        </w:tc>
        <w:tc>
          <w:tcPr>
            <w:tcW w:w="3456" w:type="dxa"/>
          </w:tcPr>
          <w:p w14:paraId="70C98D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6784E4" w14:textId="77777777">
        <w:trPr>
          <w:jc w:val="center"/>
        </w:trPr>
        <w:tc>
          <w:tcPr>
            <w:tcW w:w="3456" w:type="dxa"/>
          </w:tcPr>
          <w:p w14:paraId="641653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47816A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(content.isBlank()) {</w:t>
            </w:r>
          </w:p>
        </w:tc>
        <w:tc>
          <w:tcPr>
            <w:tcW w:w="3456" w:type="dxa"/>
          </w:tcPr>
          <w:p w14:paraId="4AE5F7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535705DB" w14:textId="77777777">
        <w:trPr>
          <w:jc w:val="center"/>
        </w:trPr>
        <w:tc>
          <w:tcPr>
            <w:tcW w:w="3456" w:type="dxa"/>
          </w:tcPr>
          <w:p w14:paraId="656212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7E78BC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continue;</w:t>
            </w:r>
          </w:p>
        </w:tc>
        <w:tc>
          <w:tcPr>
            <w:tcW w:w="3456" w:type="dxa"/>
          </w:tcPr>
          <w:p w14:paraId="78EA65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23158A" w14:textId="77777777">
        <w:trPr>
          <w:jc w:val="center"/>
        </w:trPr>
        <w:tc>
          <w:tcPr>
            <w:tcW w:w="3456" w:type="dxa"/>
          </w:tcPr>
          <w:p w14:paraId="4C887A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2ADFA9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616F41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B4C594F" w14:textId="77777777">
        <w:trPr>
          <w:jc w:val="center"/>
        </w:trPr>
        <w:tc>
          <w:tcPr>
            <w:tcW w:w="3456" w:type="dxa"/>
          </w:tcPr>
          <w:p w14:paraId="50FE14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3E68CD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sb.append("- ").append(role).append(": ").append(content).append("\n");</w:t>
            </w:r>
          </w:p>
        </w:tc>
        <w:tc>
          <w:tcPr>
            <w:tcW w:w="3456" w:type="dxa"/>
          </w:tcPr>
          <w:p w14:paraId="55990B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8FEF81" w14:textId="77777777">
        <w:trPr>
          <w:jc w:val="center"/>
        </w:trPr>
        <w:tc>
          <w:tcPr>
            <w:tcW w:w="3456" w:type="dxa"/>
          </w:tcPr>
          <w:p w14:paraId="6B0B1C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2455A9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count++;</w:t>
            </w:r>
          </w:p>
        </w:tc>
        <w:tc>
          <w:tcPr>
            <w:tcW w:w="3456" w:type="dxa"/>
          </w:tcPr>
          <w:p w14:paraId="05430E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2AB0FE" w14:textId="77777777">
        <w:trPr>
          <w:jc w:val="center"/>
        </w:trPr>
        <w:tc>
          <w:tcPr>
            <w:tcW w:w="3456" w:type="dxa"/>
          </w:tcPr>
          <w:p w14:paraId="44E432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016314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(count &gt;= maxItems) {</w:t>
            </w:r>
          </w:p>
        </w:tc>
        <w:tc>
          <w:tcPr>
            <w:tcW w:w="3456" w:type="dxa"/>
          </w:tcPr>
          <w:p w14:paraId="5119DC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869E8AC" w14:textId="77777777">
        <w:trPr>
          <w:jc w:val="center"/>
        </w:trPr>
        <w:tc>
          <w:tcPr>
            <w:tcW w:w="3456" w:type="dxa"/>
          </w:tcPr>
          <w:p w14:paraId="48D4F2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2C6F31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break;</w:t>
            </w:r>
          </w:p>
        </w:tc>
        <w:tc>
          <w:tcPr>
            <w:tcW w:w="3456" w:type="dxa"/>
          </w:tcPr>
          <w:p w14:paraId="40D5E2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4A93A3" w14:textId="77777777">
        <w:trPr>
          <w:jc w:val="center"/>
        </w:trPr>
        <w:tc>
          <w:tcPr>
            <w:tcW w:w="3456" w:type="dxa"/>
          </w:tcPr>
          <w:p w14:paraId="420FFC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7A52E7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97B17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D79B7FA" w14:textId="77777777">
        <w:trPr>
          <w:jc w:val="center"/>
        </w:trPr>
        <w:tc>
          <w:tcPr>
            <w:tcW w:w="3456" w:type="dxa"/>
          </w:tcPr>
          <w:p w14:paraId="620EB6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697172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048A1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78772AD" w14:textId="77777777">
        <w:trPr>
          <w:jc w:val="center"/>
        </w:trPr>
        <w:tc>
          <w:tcPr>
            <w:tcW w:w="3456" w:type="dxa"/>
          </w:tcPr>
          <w:p w14:paraId="0193BD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1BD3DC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sb.toString();</w:t>
            </w:r>
          </w:p>
        </w:tc>
        <w:tc>
          <w:tcPr>
            <w:tcW w:w="3456" w:type="dxa"/>
          </w:tcPr>
          <w:p w14:paraId="29C938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528280F" w14:textId="77777777">
        <w:trPr>
          <w:jc w:val="center"/>
        </w:trPr>
        <w:tc>
          <w:tcPr>
            <w:tcW w:w="3456" w:type="dxa"/>
          </w:tcPr>
          <w:p w14:paraId="12471F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4D8A2F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94EF5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4169A5A" w14:textId="77777777">
        <w:trPr>
          <w:jc w:val="center"/>
        </w:trPr>
        <w:tc>
          <w:tcPr>
            <w:tcW w:w="3456" w:type="dxa"/>
          </w:tcPr>
          <w:p w14:paraId="2095AC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290892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8DEBD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8405119" w14:textId="77777777">
        <w:trPr>
          <w:jc w:val="center"/>
        </w:trPr>
        <w:tc>
          <w:tcPr>
            <w:tcW w:w="3456" w:type="dxa"/>
          </w:tcPr>
          <w:p w14:paraId="122C43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472CA9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ensureActiveCoachSession(String username) {</w:t>
            </w:r>
          </w:p>
        </w:tc>
        <w:tc>
          <w:tcPr>
            <w:tcW w:w="3456" w:type="dxa"/>
          </w:tcPr>
          <w:p w14:paraId="177CC2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8797FA5" w14:textId="77777777">
        <w:trPr>
          <w:jc w:val="center"/>
        </w:trPr>
        <w:tc>
          <w:tcPr>
            <w:tcW w:w="3456" w:type="dxa"/>
          </w:tcPr>
          <w:p w14:paraId="4673F6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69C6BA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(!StringUtils.hasText(username)) {</w:t>
            </w:r>
          </w:p>
        </w:tc>
        <w:tc>
          <w:tcPr>
            <w:tcW w:w="3456" w:type="dxa"/>
          </w:tcPr>
          <w:p w14:paraId="07FDA3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5BB0488" w14:textId="77777777">
        <w:trPr>
          <w:jc w:val="center"/>
        </w:trPr>
        <w:tc>
          <w:tcPr>
            <w:tcW w:w="3456" w:type="dxa"/>
          </w:tcPr>
          <w:p w14:paraId="5822A1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133</w:t>
            </w:r>
          </w:p>
        </w:tc>
        <w:tc>
          <w:tcPr>
            <w:tcW w:w="3456" w:type="dxa"/>
          </w:tcPr>
          <w:p w14:paraId="43A32C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65F57C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2FC146B" w14:textId="77777777">
        <w:trPr>
          <w:jc w:val="center"/>
        </w:trPr>
        <w:tc>
          <w:tcPr>
            <w:tcW w:w="3456" w:type="dxa"/>
          </w:tcPr>
          <w:p w14:paraId="42A999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7F6A9B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7DA76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7F141A" w14:textId="77777777">
        <w:trPr>
          <w:jc w:val="center"/>
        </w:trPr>
        <w:tc>
          <w:tcPr>
            <w:tcW w:w="3456" w:type="dxa"/>
          </w:tcPr>
          <w:p w14:paraId="2BA83B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6FECE2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sessionKey = activeSessionKey(username);</w:t>
            </w:r>
          </w:p>
        </w:tc>
        <w:tc>
          <w:tcPr>
            <w:tcW w:w="3456" w:type="dxa"/>
          </w:tcPr>
          <w:p w14:paraId="6DC368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AD84CBE" w14:textId="77777777">
        <w:trPr>
          <w:jc w:val="center"/>
        </w:trPr>
        <w:tc>
          <w:tcPr>
            <w:tcW w:w="3456" w:type="dxa"/>
          </w:tcPr>
          <w:p w14:paraId="323320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6E6D27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existing = safe(redisTemplate.opsForValue().get(sessionKey));</w:t>
            </w:r>
          </w:p>
        </w:tc>
        <w:tc>
          <w:tcPr>
            <w:tcW w:w="3456" w:type="dxa"/>
          </w:tcPr>
          <w:p w14:paraId="6C8163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5B07CEA7" w14:textId="77777777">
        <w:trPr>
          <w:jc w:val="center"/>
        </w:trPr>
        <w:tc>
          <w:tcPr>
            <w:tcW w:w="3456" w:type="dxa"/>
          </w:tcPr>
          <w:p w14:paraId="1704D7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2FCB8E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(StringUtils.hasText(existing)) {</w:t>
            </w:r>
          </w:p>
        </w:tc>
        <w:tc>
          <w:tcPr>
            <w:tcW w:w="3456" w:type="dxa"/>
          </w:tcPr>
          <w:p w14:paraId="2F1F33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B733887" w14:textId="77777777">
        <w:trPr>
          <w:jc w:val="center"/>
        </w:trPr>
        <w:tc>
          <w:tcPr>
            <w:tcW w:w="3456" w:type="dxa"/>
          </w:tcPr>
          <w:p w14:paraId="558FC0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06EBD8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redisTemplate.expire(sessionKey, SESSION_TTL);</w:t>
            </w:r>
          </w:p>
        </w:tc>
        <w:tc>
          <w:tcPr>
            <w:tcW w:w="3456" w:type="dxa"/>
          </w:tcPr>
          <w:p w14:paraId="20E8BB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579ED54E" w14:textId="77777777">
        <w:trPr>
          <w:jc w:val="center"/>
        </w:trPr>
        <w:tc>
          <w:tcPr>
            <w:tcW w:w="3456" w:type="dxa"/>
          </w:tcPr>
          <w:p w14:paraId="2E4C64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43B7FA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redisTemplate.expire(historyKey(username), SESSION_TTL);</w:t>
            </w:r>
          </w:p>
        </w:tc>
        <w:tc>
          <w:tcPr>
            <w:tcW w:w="3456" w:type="dxa"/>
          </w:tcPr>
          <w:p w14:paraId="040890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7F33290" w14:textId="77777777">
        <w:trPr>
          <w:jc w:val="center"/>
        </w:trPr>
        <w:tc>
          <w:tcPr>
            <w:tcW w:w="3456" w:type="dxa"/>
          </w:tcPr>
          <w:p w14:paraId="0369E7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10F174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existing;</w:t>
            </w:r>
          </w:p>
        </w:tc>
        <w:tc>
          <w:tcPr>
            <w:tcW w:w="3456" w:type="dxa"/>
          </w:tcPr>
          <w:p w14:paraId="1A1739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601A27B" w14:textId="77777777">
        <w:trPr>
          <w:jc w:val="center"/>
        </w:trPr>
        <w:tc>
          <w:tcPr>
            <w:tcW w:w="3456" w:type="dxa"/>
          </w:tcPr>
          <w:p w14:paraId="17E765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232239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30F88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C61DA3" w14:textId="77777777">
        <w:trPr>
          <w:jc w:val="center"/>
        </w:trPr>
        <w:tc>
          <w:tcPr>
            <w:tcW w:w="3456" w:type="dxa"/>
          </w:tcPr>
          <w:p w14:paraId="77C324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1460BC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E352B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41CCC21" w14:textId="77777777">
        <w:trPr>
          <w:jc w:val="center"/>
        </w:trPr>
        <w:tc>
          <w:tcPr>
            <w:tcW w:w="3456" w:type="dxa"/>
          </w:tcPr>
          <w:p w14:paraId="236BCA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793944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resolved;</w:t>
            </w:r>
          </w:p>
        </w:tc>
        <w:tc>
          <w:tcPr>
            <w:tcW w:w="3456" w:type="dxa"/>
          </w:tcPr>
          <w:p w14:paraId="2512FA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D6B7EB" w14:textId="77777777">
        <w:trPr>
          <w:jc w:val="center"/>
        </w:trPr>
        <w:tc>
          <w:tcPr>
            <w:tcW w:w="3456" w:type="dxa"/>
          </w:tcPr>
          <w:p w14:paraId="3FD00D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2B97E1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latest = redisTemplate.opsForList().range(historyKey(username), 0, 0);</w:t>
            </w:r>
          </w:p>
        </w:tc>
        <w:tc>
          <w:tcPr>
            <w:tcW w:w="3456" w:type="dxa"/>
          </w:tcPr>
          <w:p w14:paraId="7CA57D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5DA96884" w14:textId="77777777">
        <w:trPr>
          <w:jc w:val="center"/>
        </w:trPr>
        <w:tc>
          <w:tcPr>
            <w:tcW w:w="3456" w:type="dxa"/>
          </w:tcPr>
          <w:p w14:paraId="0F5AAB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24848E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(latest != null &amp;&amp; !latest.isEmpty() &amp;&amp; StringUtils.hasText(latest.get(0))) {</w:t>
            </w:r>
          </w:p>
        </w:tc>
        <w:tc>
          <w:tcPr>
            <w:tcW w:w="3456" w:type="dxa"/>
          </w:tcPr>
          <w:p w14:paraId="0C5CC2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BAD7F63" w14:textId="77777777">
        <w:trPr>
          <w:jc w:val="center"/>
        </w:trPr>
        <w:tc>
          <w:tcPr>
            <w:tcW w:w="3456" w:type="dxa"/>
          </w:tcPr>
          <w:p w14:paraId="471B85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05DB12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</w:tc>
        <w:tc>
          <w:tcPr>
            <w:tcW w:w="3456" w:type="dxa"/>
          </w:tcPr>
          <w:p w14:paraId="40691D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3EEDC0AF" w14:textId="77777777">
        <w:trPr>
          <w:jc w:val="center"/>
        </w:trPr>
        <w:tc>
          <w:tcPr>
            <w:tcW w:w="3456" w:type="dxa"/>
          </w:tcPr>
          <w:p w14:paraId="69FCC9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21CE6A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@SuppressWarnings("unchecked")</w:t>
            </w:r>
          </w:p>
        </w:tc>
        <w:tc>
          <w:tcPr>
            <w:tcW w:w="3456" w:type="dxa"/>
          </w:tcPr>
          <w:p w14:paraId="06D546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32F4E9" w14:textId="77777777">
        <w:trPr>
          <w:jc w:val="center"/>
        </w:trPr>
        <w:tc>
          <w:tcPr>
            <w:tcW w:w="3456" w:type="dxa"/>
          </w:tcPr>
          <w:p w14:paraId="4205D0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741C40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Map&lt;String, Object&gt; row = objectMapper.readValue(latest.get(0), Map.class);</w:t>
            </w:r>
          </w:p>
        </w:tc>
        <w:tc>
          <w:tcPr>
            <w:tcW w:w="3456" w:type="dxa"/>
          </w:tcPr>
          <w:p w14:paraId="7AD8AB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60D8A1C8" w14:textId="77777777">
        <w:trPr>
          <w:jc w:val="center"/>
        </w:trPr>
        <w:tc>
          <w:tcPr>
            <w:tcW w:w="3456" w:type="dxa"/>
          </w:tcPr>
          <w:p w14:paraId="6EEA7E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350A08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rowSessionId = safe(String.valueOf(row.getOrDefault("sessionId", "")));</w:t>
            </w:r>
          </w:p>
        </w:tc>
        <w:tc>
          <w:tcPr>
            <w:tcW w:w="3456" w:type="dxa"/>
          </w:tcPr>
          <w:p w14:paraId="5CF292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E557AB4" w14:textId="77777777">
        <w:trPr>
          <w:jc w:val="center"/>
        </w:trPr>
        <w:tc>
          <w:tcPr>
            <w:tcW w:w="3456" w:type="dxa"/>
          </w:tcPr>
          <w:p w14:paraId="71C358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6E37BC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resolved = StringUtils.hasText(rowSessionId) ? rowSessionId : LEGACY_SESSION_ID;</w:t>
            </w:r>
          </w:p>
        </w:tc>
        <w:tc>
          <w:tcPr>
            <w:tcW w:w="3456" w:type="dxa"/>
          </w:tcPr>
          <w:p w14:paraId="6B47D8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6A7E787" w14:textId="77777777">
        <w:trPr>
          <w:jc w:val="center"/>
        </w:trPr>
        <w:tc>
          <w:tcPr>
            <w:tcW w:w="3456" w:type="dxa"/>
          </w:tcPr>
          <w:p w14:paraId="70512E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757E09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catch (Exception e) {</w:t>
            </w:r>
          </w:p>
        </w:tc>
        <w:tc>
          <w:tcPr>
            <w:tcW w:w="3456" w:type="dxa"/>
          </w:tcPr>
          <w:p w14:paraId="7F4149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2B5387" w14:textId="77777777">
        <w:trPr>
          <w:jc w:val="center"/>
        </w:trPr>
        <w:tc>
          <w:tcPr>
            <w:tcW w:w="3456" w:type="dxa"/>
          </w:tcPr>
          <w:p w14:paraId="7269D3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60F01E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resolved = LEGACY_SESSION_ID;</w:t>
            </w:r>
          </w:p>
        </w:tc>
        <w:tc>
          <w:tcPr>
            <w:tcW w:w="3456" w:type="dxa"/>
          </w:tcPr>
          <w:p w14:paraId="76DB17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502A01F" w14:textId="77777777">
        <w:trPr>
          <w:jc w:val="center"/>
        </w:trPr>
        <w:tc>
          <w:tcPr>
            <w:tcW w:w="3456" w:type="dxa"/>
          </w:tcPr>
          <w:p w14:paraId="6F304B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2AC084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6A3CD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FAA2712" w14:textId="77777777">
        <w:trPr>
          <w:jc w:val="center"/>
        </w:trPr>
        <w:tc>
          <w:tcPr>
            <w:tcW w:w="3456" w:type="dxa"/>
          </w:tcPr>
          <w:p w14:paraId="10C593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06AF4E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else {</w:t>
            </w:r>
          </w:p>
        </w:tc>
        <w:tc>
          <w:tcPr>
            <w:tcW w:w="3456" w:type="dxa"/>
          </w:tcPr>
          <w:p w14:paraId="0E654F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9286B1" w14:textId="77777777">
        <w:trPr>
          <w:jc w:val="center"/>
        </w:trPr>
        <w:tc>
          <w:tcPr>
            <w:tcW w:w="3456" w:type="dxa"/>
          </w:tcPr>
          <w:p w14:paraId="1DA9BC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13B60C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resolved = newCoachSessionId();</w:t>
            </w:r>
          </w:p>
        </w:tc>
        <w:tc>
          <w:tcPr>
            <w:tcW w:w="3456" w:type="dxa"/>
          </w:tcPr>
          <w:p w14:paraId="4A1819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</w:t>
            </w:r>
            <w:r>
              <w:rPr>
                <w:sz w:val="17"/>
              </w:rPr>
              <w:lastRenderedPageBreak/>
              <w:t>量或字段。</w:t>
            </w:r>
          </w:p>
        </w:tc>
      </w:tr>
      <w:tr w:rsidR="00F0357E" w14:paraId="683C6FFA" w14:textId="77777777">
        <w:trPr>
          <w:jc w:val="center"/>
        </w:trPr>
        <w:tc>
          <w:tcPr>
            <w:tcW w:w="3456" w:type="dxa"/>
          </w:tcPr>
          <w:p w14:paraId="2545EF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156</w:t>
            </w:r>
          </w:p>
        </w:tc>
        <w:tc>
          <w:tcPr>
            <w:tcW w:w="3456" w:type="dxa"/>
          </w:tcPr>
          <w:p w14:paraId="070A41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F764B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2303394" w14:textId="77777777">
        <w:trPr>
          <w:jc w:val="center"/>
        </w:trPr>
        <w:tc>
          <w:tcPr>
            <w:tcW w:w="3456" w:type="dxa"/>
          </w:tcPr>
          <w:p w14:paraId="71A0C6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3FE360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F2EB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A68D3BF" w14:textId="77777777">
        <w:trPr>
          <w:jc w:val="center"/>
        </w:trPr>
        <w:tc>
          <w:tcPr>
            <w:tcW w:w="3456" w:type="dxa"/>
          </w:tcPr>
          <w:p w14:paraId="1E3797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55AE53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redisTemplate.opsForValue().set(sessionKey, resolved, SESSION_TTL);</w:t>
            </w:r>
          </w:p>
        </w:tc>
        <w:tc>
          <w:tcPr>
            <w:tcW w:w="3456" w:type="dxa"/>
          </w:tcPr>
          <w:p w14:paraId="1BBC1B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6FBB65C" w14:textId="77777777">
        <w:trPr>
          <w:jc w:val="center"/>
        </w:trPr>
        <w:tc>
          <w:tcPr>
            <w:tcW w:w="3456" w:type="dxa"/>
          </w:tcPr>
          <w:p w14:paraId="429000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296899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redisTemplate.expire(historyKey(username), SESSION_TTL);</w:t>
            </w:r>
          </w:p>
        </w:tc>
        <w:tc>
          <w:tcPr>
            <w:tcW w:w="3456" w:type="dxa"/>
          </w:tcPr>
          <w:p w14:paraId="2CE276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489F0289" w14:textId="77777777">
        <w:trPr>
          <w:jc w:val="center"/>
        </w:trPr>
        <w:tc>
          <w:tcPr>
            <w:tcW w:w="3456" w:type="dxa"/>
          </w:tcPr>
          <w:p w14:paraId="018F90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7BB50C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resolved;</w:t>
            </w:r>
          </w:p>
        </w:tc>
        <w:tc>
          <w:tcPr>
            <w:tcW w:w="3456" w:type="dxa"/>
          </w:tcPr>
          <w:p w14:paraId="6BAF8C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0FF0EF9" w14:textId="77777777">
        <w:trPr>
          <w:jc w:val="center"/>
        </w:trPr>
        <w:tc>
          <w:tcPr>
            <w:tcW w:w="3456" w:type="dxa"/>
          </w:tcPr>
          <w:p w14:paraId="17311F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52813B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2D06D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F4DA7AB" w14:textId="77777777">
        <w:trPr>
          <w:jc w:val="center"/>
        </w:trPr>
        <w:tc>
          <w:tcPr>
            <w:tcW w:w="3456" w:type="dxa"/>
          </w:tcPr>
          <w:p w14:paraId="63EE50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48811A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BD401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2EC17D" w14:textId="77777777">
        <w:trPr>
          <w:jc w:val="center"/>
        </w:trPr>
        <w:tc>
          <w:tcPr>
            <w:tcW w:w="3456" w:type="dxa"/>
          </w:tcPr>
          <w:p w14:paraId="51260C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3BB02D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belongsToSession(String rowSessionId, String activeSessionId) {</w:t>
            </w:r>
          </w:p>
        </w:tc>
        <w:tc>
          <w:tcPr>
            <w:tcW w:w="3456" w:type="dxa"/>
          </w:tcPr>
          <w:p w14:paraId="70D6B0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B234142" w14:textId="77777777">
        <w:trPr>
          <w:jc w:val="center"/>
        </w:trPr>
        <w:tc>
          <w:tcPr>
            <w:tcW w:w="3456" w:type="dxa"/>
          </w:tcPr>
          <w:p w14:paraId="57C1D5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423855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(!StringUtils.hasText(activeSessionId)) {</w:t>
            </w:r>
          </w:p>
        </w:tc>
        <w:tc>
          <w:tcPr>
            <w:tcW w:w="3456" w:type="dxa"/>
          </w:tcPr>
          <w:p w14:paraId="063284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F12B414" w14:textId="77777777">
        <w:trPr>
          <w:jc w:val="center"/>
        </w:trPr>
        <w:tc>
          <w:tcPr>
            <w:tcW w:w="3456" w:type="dxa"/>
          </w:tcPr>
          <w:p w14:paraId="728B58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66DA39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true;</w:t>
            </w:r>
          </w:p>
        </w:tc>
        <w:tc>
          <w:tcPr>
            <w:tcW w:w="3456" w:type="dxa"/>
          </w:tcPr>
          <w:p w14:paraId="5CCCFC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FA42588" w14:textId="77777777">
        <w:trPr>
          <w:jc w:val="center"/>
        </w:trPr>
        <w:tc>
          <w:tcPr>
            <w:tcW w:w="3456" w:type="dxa"/>
          </w:tcPr>
          <w:p w14:paraId="4B933D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6AA1C6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B3E49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1C5495B" w14:textId="77777777">
        <w:trPr>
          <w:jc w:val="center"/>
        </w:trPr>
        <w:tc>
          <w:tcPr>
            <w:tcW w:w="3456" w:type="dxa"/>
          </w:tcPr>
          <w:p w14:paraId="5740BD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69B1E0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(StringUtils.hasText(rowSessionId)) {</w:t>
            </w:r>
          </w:p>
        </w:tc>
        <w:tc>
          <w:tcPr>
            <w:tcW w:w="3456" w:type="dxa"/>
          </w:tcPr>
          <w:p w14:paraId="680D50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90FDC0B" w14:textId="77777777">
        <w:trPr>
          <w:jc w:val="center"/>
        </w:trPr>
        <w:tc>
          <w:tcPr>
            <w:tcW w:w="3456" w:type="dxa"/>
          </w:tcPr>
          <w:p w14:paraId="689C16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470CA3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activeSessionId.equals(rowSessionId);</w:t>
            </w:r>
          </w:p>
        </w:tc>
        <w:tc>
          <w:tcPr>
            <w:tcW w:w="3456" w:type="dxa"/>
          </w:tcPr>
          <w:p w14:paraId="4ADCF0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1EA5D6F" w14:textId="77777777">
        <w:trPr>
          <w:jc w:val="center"/>
        </w:trPr>
        <w:tc>
          <w:tcPr>
            <w:tcW w:w="3456" w:type="dxa"/>
          </w:tcPr>
          <w:p w14:paraId="107962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1BC372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40F81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685A093" w14:textId="77777777">
        <w:trPr>
          <w:jc w:val="center"/>
        </w:trPr>
        <w:tc>
          <w:tcPr>
            <w:tcW w:w="3456" w:type="dxa"/>
          </w:tcPr>
          <w:p w14:paraId="270F49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107B46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LEGACY_SESSION_ID.equals(activeSessionId);</w:t>
            </w:r>
          </w:p>
        </w:tc>
        <w:tc>
          <w:tcPr>
            <w:tcW w:w="3456" w:type="dxa"/>
          </w:tcPr>
          <w:p w14:paraId="64589C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3E6F69F" w14:textId="77777777">
        <w:trPr>
          <w:jc w:val="center"/>
        </w:trPr>
        <w:tc>
          <w:tcPr>
            <w:tcW w:w="3456" w:type="dxa"/>
          </w:tcPr>
          <w:p w14:paraId="3F6DF1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77CE34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CCA31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4D88E0" w14:textId="77777777">
        <w:trPr>
          <w:jc w:val="center"/>
        </w:trPr>
        <w:tc>
          <w:tcPr>
            <w:tcW w:w="3456" w:type="dxa"/>
          </w:tcPr>
          <w:p w14:paraId="3E9012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382AF8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85A6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126D2BC" w14:textId="77777777">
        <w:trPr>
          <w:jc w:val="center"/>
        </w:trPr>
        <w:tc>
          <w:tcPr>
            <w:tcW w:w="3456" w:type="dxa"/>
          </w:tcPr>
          <w:p w14:paraId="4E88A9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6BDA9E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historyKey(String username) {</w:t>
            </w:r>
          </w:p>
        </w:tc>
        <w:tc>
          <w:tcPr>
            <w:tcW w:w="3456" w:type="dxa"/>
          </w:tcPr>
          <w:p w14:paraId="3D0698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DBC3BC0" w14:textId="77777777">
        <w:trPr>
          <w:jc w:val="center"/>
        </w:trPr>
        <w:tc>
          <w:tcPr>
            <w:tcW w:w="3456" w:type="dxa"/>
          </w:tcPr>
          <w:p w14:paraId="096F47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0D0650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KEY_COACH_HISTORY_PREFIX + username.trim();</w:t>
            </w:r>
          </w:p>
        </w:tc>
        <w:tc>
          <w:tcPr>
            <w:tcW w:w="3456" w:type="dxa"/>
          </w:tcPr>
          <w:p w14:paraId="463942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BE3D195" w14:textId="77777777">
        <w:trPr>
          <w:jc w:val="center"/>
        </w:trPr>
        <w:tc>
          <w:tcPr>
            <w:tcW w:w="3456" w:type="dxa"/>
          </w:tcPr>
          <w:p w14:paraId="594D04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7AB739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22E78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1E2204" w14:textId="77777777">
        <w:trPr>
          <w:jc w:val="center"/>
        </w:trPr>
        <w:tc>
          <w:tcPr>
            <w:tcW w:w="3456" w:type="dxa"/>
          </w:tcPr>
          <w:p w14:paraId="5DEC14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44EA98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6DF50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03DEF12" w14:textId="77777777">
        <w:trPr>
          <w:jc w:val="center"/>
        </w:trPr>
        <w:tc>
          <w:tcPr>
            <w:tcW w:w="3456" w:type="dxa"/>
          </w:tcPr>
          <w:p w14:paraId="4F0BF6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18F6C1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activeSessionKey(String username) {</w:t>
            </w:r>
          </w:p>
        </w:tc>
        <w:tc>
          <w:tcPr>
            <w:tcW w:w="3456" w:type="dxa"/>
          </w:tcPr>
          <w:p w14:paraId="4D5BA7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B67F372" w14:textId="77777777">
        <w:trPr>
          <w:jc w:val="center"/>
        </w:trPr>
        <w:tc>
          <w:tcPr>
            <w:tcW w:w="3456" w:type="dxa"/>
          </w:tcPr>
          <w:p w14:paraId="73096C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178</w:t>
            </w:r>
          </w:p>
        </w:tc>
        <w:tc>
          <w:tcPr>
            <w:tcW w:w="3456" w:type="dxa"/>
          </w:tcPr>
          <w:p w14:paraId="4B8E27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KEY_COACH_ACTIVE_SESSION_PREFIX + username.trim();</w:t>
            </w:r>
          </w:p>
        </w:tc>
        <w:tc>
          <w:tcPr>
            <w:tcW w:w="3456" w:type="dxa"/>
          </w:tcPr>
          <w:p w14:paraId="278F9C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9A20DF7" w14:textId="77777777">
        <w:trPr>
          <w:jc w:val="center"/>
        </w:trPr>
        <w:tc>
          <w:tcPr>
            <w:tcW w:w="3456" w:type="dxa"/>
          </w:tcPr>
          <w:p w14:paraId="6DF328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246A04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247DA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8FCBFBC" w14:textId="77777777">
        <w:trPr>
          <w:jc w:val="center"/>
        </w:trPr>
        <w:tc>
          <w:tcPr>
            <w:tcW w:w="3456" w:type="dxa"/>
          </w:tcPr>
          <w:p w14:paraId="08FEA3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2BD75A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FAC88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D89BE68" w14:textId="77777777">
        <w:trPr>
          <w:jc w:val="center"/>
        </w:trPr>
        <w:tc>
          <w:tcPr>
            <w:tcW w:w="3456" w:type="dxa"/>
          </w:tcPr>
          <w:p w14:paraId="33545C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3456" w:type="dxa"/>
          </w:tcPr>
          <w:p w14:paraId="4663CB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newCoachSessionId() {</w:t>
            </w:r>
          </w:p>
        </w:tc>
        <w:tc>
          <w:tcPr>
            <w:tcW w:w="3456" w:type="dxa"/>
          </w:tcPr>
          <w:p w14:paraId="7D87CB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A466B80" w14:textId="77777777">
        <w:trPr>
          <w:jc w:val="center"/>
        </w:trPr>
        <w:tc>
          <w:tcPr>
            <w:tcW w:w="3456" w:type="dxa"/>
          </w:tcPr>
          <w:p w14:paraId="085A85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13CC0A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"sess_" + UUID.randomUUID().toString().replace("-", "");</w:t>
            </w:r>
          </w:p>
        </w:tc>
        <w:tc>
          <w:tcPr>
            <w:tcW w:w="3456" w:type="dxa"/>
          </w:tcPr>
          <w:p w14:paraId="15BBA2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F61CBEB" w14:textId="77777777">
        <w:trPr>
          <w:jc w:val="center"/>
        </w:trPr>
        <w:tc>
          <w:tcPr>
            <w:tcW w:w="3456" w:type="dxa"/>
          </w:tcPr>
          <w:p w14:paraId="5A9706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6ED610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556D6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810243B" w14:textId="77777777">
        <w:trPr>
          <w:jc w:val="center"/>
        </w:trPr>
        <w:tc>
          <w:tcPr>
            <w:tcW w:w="3456" w:type="dxa"/>
          </w:tcPr>
          <w:p w14:paraId="35D8A9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3456" w:type="dxa"/>
          </w:tcPr>
          <w:p w14:paraId="53F01B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D6ADF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D710C6F" w14:textId="77777777">
        <w:trPr>
          <w:jc w:val="center"/>
        </w:trPr>
        <w:tc>
          <w:tcPr>
            <w:tcW w:w="3456" w:type="dxa"/>
          </w:tcPr>
          <w:p w14:paraId="2E4AC1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3456" w:type="dxa"/>
          </w:tcPr>
          <w:p w14:paraId="04F7C6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307AAD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A1236C3" w14:textId="77777777">
        <w:trPr>
          <w:jc w:val="center"/>
        </w:trPr>
        <w:tc>
          <w:tcPr>
            <w:tcW w:w="3456" w:type="dxa"/>
          </w:tcPr>
          <w:p w14:paraId="24F6FC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3241B6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1DF7E4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2977A8F" w14:textId="77777777">
        <w:trPr>
          <w:jc w:val="center"/>
        </w:trPr>
        <w:tc>
          <w:tcPr>
            <w:tcW w:w="3456" w:type="dxa"/>
          </w:tcPr>
          <w:p w14:paraId="37CBB4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3456" w:type="dxa"/>
          </w:tcPr>
          <w:p w14:paraId="1CE9AD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BB24F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4A8DE72" w14:textId="77777777">
        <w:trPr>
          <w:jc w:val="center"/>
        </w:trPr>
        <w:tc>
          <w:tcPr>
            <w:tcW w:w="3456" w:type="dxa"/>
          </w:tcPr>
          <w:p w14:paraId="584582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7DB733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84972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4D6A9C2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188 行。</w:t>
      </w:r>
    </w:p>
    <w:p w14:paraId="0DF52464" w14:textId="77777777" w:rsidR="00F0357E" w:rsidRDefault="00000000">
      <w:pPr>
        <w:rPr>
          <w:rFonts w:hint="eastAsia"/>
        </w:rPr>
      </w:pPr>
      <w:r>
        <w:br w:type="page"/>
      </w:r>
    </w:p>
    <w:p w14:paraId="1081C7DA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外部联网上下文：AiExternalContextService.java</w:t>
      </w:r>
    </w:p>
    <w:p w14:paraId="5DDCC08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路径：D:\Desktop\novaleap\nova-backend\src\main\java\com\novaleap\api\module\ai\support\AiExternalContextService.java</w:t>
      </w:r>
    </w:p>
    <w:p w14:paraId="78D2B5B5" w14:textId="77777777" w:rsidR="00F0357E" w:rsidRDefault="00000000">
      <w:pPr>
        <w:rPr>
          <w:rFonts w:hint="eastAsia"/>
        </w:rPr>
      </w:pPr>
      <w:r>
        <w:rPr>
          <w:sz w:val="21"/>
        </w:rPr>
        <w:t>作用：给 AI 补充外部信息，例如搜索摘要和天气信息，再塞进 prompt。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5"/>
        <w:gridCol w:w="9251"/>
        <w:gridCol w:w="848"/>
      </w:tblGrid>
      <w:tr w:rsidR="00F0357E" w14:paraId="6C89E37B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4691E993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66BA79F3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1AE55F68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0E077679" w14:textId="77777777">
        <w:trPr>
          <w:jc w:val="center"/>
        </w:trPr>
        <w:tc>
          <w:tcPr>
            <w:tcW w:w="3456" w:type="dxa"/>
          </w:tcPr>
          <w:p w14:paraId="00E8E9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0254E0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0D40E7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3E09E0F1" w14:textId="77777777">
        <w:trPr>
          <w:jc w:val="center"/>
        </w:trPr>
        <w:tc>
          <w:tcPr>
            <w:tcW w:w="3456" w:type="dxa"/>
          </w:tcPr>
          <w:p w14:paraId="4F58B0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186EAC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DB3E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FB4EE0" w14:textId="77777777">
        <w:trPr>
          <w:jc w:val="center"/>
        </w:trPr>
        <w:tc>
          <w:tcPr>
            <w:tcW w:w="3456" w:type="dxa"/>
          </w:tcPr>
          <w:p w14:paraId="1C0745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5DF028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com.fasterxml.jackson.databind.JsonNode;</w:t>
            </w:r>
          </w:p>
        </w:tc>
        <w:tc>
          <w:tcPr>
            <w:tcW w:w="3456" w:type="dxa"/>
          </w:tcPr>
          <w:p w14:paraId="6155A7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A81B673" w14:textId="77777777">
        <w:trPr>
          <w:jc w:val="center"/>
        </w:trPr>
        <w:tc>
          <w:tcPr>
            <w:tcW w:w="3456" w:type="dxa"/>
          </w:tcPr>
          <w:p w14:paraId="1D0DC5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346F44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com.fasterxml.jackson.databind.ObjectMapper;</w:t>
            </w:r>
          </w:p>
        </w:tc>
        <w:tc>
          <w:tcPr>
            <w:tcW w:w="3456" w:type="dxa"/>
          </w:tcPr>
          <w:p w14:paraId="2BA3EB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E0F6E04" w14:textId="77777777">
        <w:trPr>
          <w:jc w:val="center"/>
        </w:trPr>
        <w:tc>
          <w:tcPr>
            <w:tcW w:w="3456" w:type="dxa"/>
          </w:tcPr>
          <w:p w14:paraId="6D412D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7888B0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lombok.extern.slf4j.Slf4j;</w:t>
            </w:r>
          </w:p>
        </w:tc>
        <w:tc>
          <w:tcPr>
            <w:tcW w:w="3456" w:type="dxa"/>
          </w:tcPr>
          <w:p w14:paraId="2ED5E0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</w:t>
            </w:r>
            <w:r>
              <w:rPr>
                <w:sz w:val="17"/>
              </w:rPr>
              <w:lastRenderedPageBreak/>
              <w:t>用。</w:t>
            </w:r>
          </w:p>
        </w:tc>
      </w:tr>
      <w:tr w:rsidR="00F0357E" w14:paraId="47874290" w14:textId="77777777">
        <w:trPr>
          <w:jc w:val="center"/>
        </w:trPr>
        <w:tc>
          <w:tcPr>
            <w:tcW w:w="3456" w:type="dxa"/>
          </w:tcPr>
          <w:p w14:paraId="10FC87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3456" w:type="dxa"/>
          </w:tcPr>
          <w:p w14:paraId="42D560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org.springframework.beans.factory.annotation.Value;</w:t>
            </w:r>
          </w:p>
        </w:tc>
        <w:tc>
          <w:tcPr>
            <w:tcW w:w="3456" w:type="dxa"/>
          </w:tcPr>
          <w:p w14:paraId="0EE6CE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2F22008" w14:textId="77777777">
        <w:trPr>
          <w:jc w:val="center"/>
        </w:trPr>
        <w:tc>
          <w:tcPr>
            <w:tcW w:w="3456" w:type="dxa"/>
          </w:tcPr>
          <w:p w14:paraId="2B116F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56EC45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412B3D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4F24726" w14:textId="77777777">
        <w:trPr>
          <w:jc w:val="center"/>
        </w:trPr>
        <w:tc>
          <w:tcPr>
            <w:tcW w:w="3456" w:type="dxa"/>
          </w:tcPr>
          <w:p w14:paraId="0DC3A2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25375F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5845B3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24965C4" w14:textId="77777777">
        <w:trPr>
          <w:jc w:val="center"/>
        </w:trPr>
        <w:tc>
          <w:tcPr>
            <w:tcW w:w="3456" w:type="dxa"/>
          </w:tcPr>
          <w:p w14:paraId="5DA03F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67AAD1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40C1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4920DC" w14:textId="77777777">
        <w:trPr>
          <w:jc w:val="center"/>
        </w:trPr>
        <w:tc>
          <w:tcPr>
            <w:tcW w:w="3456" w:type="dxa"/>
          </w:tcPr>
          <w:p w14:paraId="24D1CA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1F580F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java.net.URI;</w:t>
            </w:r>
          </w:p>
        </w:tc>
        <w:tc>
          <w:tcPr>
            <w:tcW w:w="3456" w:type="dxa"/>
          </w:tcPr>
          <w:p w14:paraId="10651E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439BEAE" w14:textId="77777777">
        <w:trPr>
          <w:jc w:val="center"/>
        </w:trPr>
        <w:tc>
          <w:tcPr>
            <w:tcW w:w="3456" w:type="dxa"/>
          </w:tcPr>
          <w:p w14:paraId="1A7E4F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7AAC33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java.net.URLEncoder;</w:t>
            </w:r>
          </w:p>
        </w:tc>
        <w:tc>
          <w:tcPr>
            <w:tcW w:w="3456" w:type="dxa"/>
          </w:tcPr>
          <w:p w14:paraId="3B3C52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</w:t>
            </w:r>
            <w:r>
              <w:rPr>
                <w:sz w:val="17"/>
              </w:rPr>
              <w:lastRenderedPageBreak/>
              <w:t>面才能直接使用。</w:t>
            </w:r>
          </w:p>
        </w:tc>
      </w:tr>
      <w:tr w:rsidR="00F0357E" w14:paraId="73D29EBE" w14:textId="77777777">
        <w:trPr>
          <w:jc w:val="center"/>
        </w:trPr>
        <w:tc>
          <w:tcPr>
            <w:tcW w:w="3456" w:type="dxa"/>
          </w:tcPr>
          <w:p w14:paraId="0654DF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12</w:t>
            </w:r>
          </w:p>
        </w:tc>
        <w:tc>
          <w:tcPr>
            <w:tcW w:w="3456" w:type="dxa"/>
          </w:tcPr>
          <w:p w14:paraId="011A4C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java.net.http.HttpClient;</w:t>
            </w:r>
          </w:p>
        </w:tc>
        <w:tc>
          <w:tcPr>
            <w:tcW w:w="3456" w:type="dxa"/>
          </w:tcPr>
          <w:p w14:paraId="68FAAD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D91C018" w14:textId="77777777">
        <w:trPr>
          <w:jc w:val="center"/>
        </w:trPr>
        <w:tc>
          <w:tcPr>
            <w:tcW w:w="3456" w:type="dxa"/>
          </w:tcPr>
          <w:p w14:paraId="7220CC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6F6325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java.net.http.HttpRequest;</w:t>
            </w:r>
          </w:p>
        </w:tc>
        <w:tc>
          <w:tcPr>
            <w:tcW w:w="3456" w:type="dxa"/>
          </w:tcPr>
          <w:p w14:paraId="499D96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1B06C5C" w14:textId="77777777">
        <w:trPr>
          <w:jc w:val="center"/>
        </w:trPr>
        <w:tc>
          <w:tcPr>
            <w:tcW w:w="3456" w:type="dxa"/>
          </w:tcPr>
          <w:p w14:paraId="1B8336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13E101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java.net.http.HttpResponse;</w:t>
            </w:r>
          </w:p>
        </w:tc>
        <w:tc>
          <w:tcPr>
            <w:tcW w:w="3456" w:type="dxa"/>
          </w:tcPr>
          <w:p w14:paraId="3A1639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6DCC6E6" w14:textId="77777777">
        <w:trPr>
          <w:jc w:val="center"/>
        </w:trPr>
        <w:tc>
          <w:tcPr>
            <w:tcW w:w="3456" w:type="dxa"/>
          </w:tcPr>
          <w:p w14:paraId="6839C1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0AB632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java.nio.charset.StandardCharsets;</w:t>
            </w:r>
          </w:p>
        </w:tc>
        <w:tc>
          <w:tcPr>
            <w:tcW w:w="3456" w:type="dxa"/>
          </w:tcPr>
          <w:p w14:paraId="0ACA88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E298903" w14:textId="77777777">
        <w:trPr>
          <w:jc w:val="center"/>
        </w:trPr>
        <w:tc>
          <w:tcPr>
            <w:tcW w:w="3456" w:type="dxa"/>
          </w:tcPr>
          <w:p w14:paraId="2EC72A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29C43A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java.time.Duration;</w:t>
            </w:r>
          </w:p>
        </w:tc>
        <w:tc>
          <w:tcPr>
            <w:tcW w:w="3456" w:type="dxa"/>
          </w:tcPr>
          <w:p w14:paraId="68108E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59176C3" w14:textId="77777777">
        <w:trPr>
          <w:jc w:val="center"/>
        </w:trPr>
        <w:tc>
          <w:tcPr>
            <w:tcW w:w="3456" w:type="dxa"/>
          </w:tcPr>
          <w:p w14:paraId="7A7A30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3C9235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java.util.ArrayList;</w:t>
            </w:r>
          </w:p>
        </w:tc>
        <w:tc>
          <w:tcPr>
            <w:tcW w:w="3456" w:type="dxa"/>
          </w:tcPr>
          <w:p w14:paraId="500D9E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</w:t>
            </w:r>
            <w:r>
              <w:rPr>
                <w:sz w:val="17"/>
              </w:rPr>
              <w:lastRenderedPageBreak/>
              <w:t>部类或项目内其他类，后面才能直接使用。</w:t>
            </w:r>
          </w:p>
        </w:tc>
      </w:tr>
      <w:tr w:rsidR="00F0357E" w14:paraId="0519A305" w14:textId="77777777">
        <w:trPr>
          <w:jc w:val="center"/>
        </w:trPr>
        <w:tc>
          <w:tcPr>
            <w:tcW w:w="3456" w:type="dxa"/>
          </w:tcPr>
          <w:p w14:paraId="2885E6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</w:t>
            </w:r>
          </w:p>
        </w:tc>
        <w:tc>
          <w:tcPr>
            <w:tcW w:w="3456" w:type="dxa"/>
          </w:tcPr>
          <w:p w14:paraId="33E266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0F8BE6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0BF665E" w14:textId="77777777">
        <w:trPr>
          <w:jc w:val="center"/>
        </w:trPr>
        <w:tc>
          <w:tcPr>
            <w:tcW w:w="3456" w:type="dxa"/>
          </w:tcPr>
          <w:p w14:paraId="438FB5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7B3F7D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java.util.Set;</w:t>
            </w:r>
          </w:p>
        </w:tc>
        <w:tc>
          <w:tcPr>
            <w:tcW w:w="3456" w:type="dxa"/>
          </w:tcPr>
          <w:p w14:paraId="4DAB53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0D52817" w14:textId="77777777">
        <w:trPr>
          <w:jc w:val="center"/>
        </w:trPr>
        <w:tc>
          <w:tcPr>
            <w:tcW w:w="3456" w:type="dxa"/>
          </w:tcPr>
          <w:p w14:paraId="09C6F1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303059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java.util.regex.Matcher;</w:t>
            </w:r>
          </w:p>
        </w:tc>
        <w:tc>
          <w:tcPr>
            <w:tcW w:w="3456" w:type="dxa"/>
          </w:tcPr>
          <w:p w14:paraId="49F681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209A1D9" w14:textId="77777777">
        <w:trPr>
          <w:jc w:val="center"/>
        </w:trPr>
        <w:tc>
          <w:tcPr>
            <w:tcW w:w="3456" w:type="dxa"/>
          </w:tcPr>
          <w:p w14:paraId="5C6FA5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4227C4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java.util.regex.Pattern;</w:t>
            </w:r>
          </w:p>
        </w:tc>
        <w:tc>
          <w:tcPr>
            <w:tcW w:w="3456" w:type="dxa"/>
          </w:tcPr>
          <w:p w14:paraId="0AB08C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B52D691" w14:textId="77777777">
        <w:trPr>
          <w:jc w:val="center"/>
        </w:trPr>
        <w:tc>
          <w:tcPr>
            <w:tcW w:w="3456" w:type="dxa"/>
          </w:tcPr>
          <w:p w14:paraId="3692DB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3B0AC6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7840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8F54D48" w14:textId="77777777">
        <w:trPr>
          <w:jc w:val="center"/>
        </w:trPr>
        <w:tc>
          <w:tcPr>
            <w:tcW w:w="3456" w:type="dxa"/>
          </w:tcPr>
          <w:p w14:paraId="43FE60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</w:t>
            </w:r>
          </w:p>
        </w:tc>
        <w:tc>
          <w:tcPr>
            <w:tcW w:w="3456" w:type="dxa"/>
          </w:tcPr>
          <w:p w14:paraId="10BE6B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@Slf4j</w:t>
            </w:r>
          </w:p>
        </w:tc>
        <w:tc>
          <w:tcPr>
            <w:tcW w:w="3456" w:type="dxa"/>
          </w:tcPr>
          <w:p w14:paraId="74407C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Lombok 自动提供 log 日志对象。</w:t>
            </w:r>
          </w:p>
        </w:tc>
      </w:tr>
      <w:tr w:rsidR="00F0357E" w14:paraId="7AC49B70" w14:textId="77777777">
        <w:trPr>
          <w:jc w:val="center"/>
        </w:trPr>
        <w:tc>
          <w:tcPr>
            <w:tcW w:w="3456" w:type="dxa"/>
          </w:tcPr>
          <w:p w14:paraId="25A2BD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6F3BFC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6B641D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6BA26BDF" w14:textId="77777777">
        <w:trPr>
          <w:jc w:val="center"/>
        </w:trPr>
        <w:tc>
          <w:tcPr>
            <w:tcW w:w="3456" w:type="dxa"/>
          </w:tcPr>
          <w:p w14:paraId="638C05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0DC5B6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AiExternalContextService {</w:t>
            </w:r>
          </w:p>
        </w:tc>
        <w:tc>
          <w:tcPr>
            <w:tcW w:w="3456" w:type="dxa"/>
          </w:tcPr>
          <w:p w14:paraId="750569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2DA381F8" w14:textId="77777777">
        <w:trPr>
          <w:jc w:val="center"/>
        </w:trPr>
        <w:tc>
          <w:tcPr>
            <w:tcW w:w="3456" w:type="dxa"/>
          </w:tcPr>
          <w:p w14:paraId="511144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E89FB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7084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F713A7B" w14:textId="77777777">
        <w:trPr>
          <w:jc w:val="center"/>
        </w:trPr>
        <w:tc>
          <w:tcPr>
            <w:tcW w:w="3456" w:type="dxa"/>
          </w:tcPr>
          <w:p w14:paraId="74BDC4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2F1E14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Pattern WEATHER_CITY_PATTERN = Pattern.compile("([\\p{IsHan}A-Za-z路]{2,20})(?:今天|今日|明天|后天)?(?:天气|气温|温度|weather)");</w:t>
            </w:r>
          </w:p>
        </w:tc>
        <w:tc>
          <w:tcPr>
            <w:tcW w:w="3456" w:type="dxa"/>
          </w:tcPr>
          <w:p w14:paraId="2FF32F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405FEF5F" w14:textId="77777777">
        <w:trPr>
          <w:jc w:val="center"/>
        </w:trPr>
        <w:tc>
          <w:tcPr>
            <w:tcW w:w="3456" w:type="dxa"/>
          </w:tcPr>
          <w:p w14:paraId="55DD4E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2614ED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Set&lt;String&gt; WEATHER_QUERY_HINTS = Set.of("天气", "气温", "温度", "降雨", "下雨", "weather");</w:t>
            </w:r>
          </w:p>
        </w:tc>
        <w:tc>
          <w:tcPr>
            <w:tcW w:w="3456" w:type="dxa"/>
          </w:tcPr>
          <w:p w14:paraId="0BE08B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</w:t>
            </w:r>
            <w:r>
              <w:rPr>
                <w:sz w:val="17"/>
              </w:rPr>
              <w:lastRenderedPageBreak/>
              <w:t>Redis key 前缀或固定文案。</w:t>
            </w:r>
          </w:p>
        </w:tc>
      </w:tr>
      <w:tr w:rsidR="00F0357E" w14:paraId="6D1C86DA" w14:textId="77777777">
        <w:trPr>
          <w:jc w:val="center"/>
        </w:trPr>
        <w:tc>
          <w:tcPr>
            <w:tcW w:w="3456" w:type="dxa"/>
          </w:tcPr>
          <w:p w14:paraId="3B6ED6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</w:t>
            </w:r>
          </w:p>
        </w:tc>
        <w:tc>
          <w:tcPr>
            <w:tcW w:w="3456" w:type="dxa"/>
          </w:tcPr>
          <w:p w14:paraId="2620D4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7A26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FC7CF27" w14:textId="77777777">
        <w:trPr>
          <w:jc w:val="center"/>
        </w:trPr>
        <w:tc>
          <w:tcPr>
            <w:tcW w:w="3456" w:type="dxa"/>
          </w:tcPr>
          <w:p w14:paraId="7A6E57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761DB3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ObjectMapper objectMapper;</w:t>
            </w:r>
          </w:p>
        </w:tc>
        <w:tc>
          <w:tcPr>
            <w:tcW w:w="3456" w:type="dxa"/>
          </w:tcPr>
          <w:p w14:paraId="6C6F2A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17AB014C" w14:textId="77777777">
        <w:trPr>
          <w:jc w:val="center"/>
        </w:trPr>
        <w:tc>
          <w:tcPr>
            <w:tcW w:w="3456" w:type="dxa"/>
          </w:tcPr>
          <w:p w14:paraId="2F630F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065346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HttpClient httpClient;</w:t>
            </w:r>
          </w:p>
        </w:tc>
        <w:tc>
          <w:tcPr>
            <w:tcW w:w="3456" w:type="dxa"/>
          </w:tcPr>
          <w:p w14:paraId="43BBD3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0475A734" w14:textId="77777777">
        <w:trPr>
          <w:jc w:val="center"/>
        </w:trPr>
        <w:tc>
          <w:tcPr>
            <w:tcW w:w="3456" w:type="dxa"/>
          </w:tcPr>
          <w:p w14:paraId="165D8E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1E2C34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boolean webEnabled;</w:t>
            </w:r>
          </w:p>
        </w:tc>
        <w:tc>
          <w:tcPr>
            <w:tcW w:w="3456" w:type="dxa"/>
          </w:tcPr>
          <w:p w14:paraId="20DE1F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01EB9539" w14:textId="77777777">
        <w:trPr>
          <w:jc w:val="center"/>
        </w:trPr>
        <w:tc>
          <w:tcPr>
            <w:tcW w:w="3456" w:type="dxa"/>
          </w:tcPr>
          <w:p w14:paraId="309C39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744A51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boolean weatherWebEnabled;</w:t>
            </w:r>
          </w:p>
        </w:tc>
        <w:tc>
          <w:tcPr>
            <w:tcW w:w="3456" w:type="dxa"/>
          </w:tcPr>
          <w:p w14:paraId="6226B4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</w:t>
            </w:r>
            <w:r>
              <w:rPr>
                <w:sz w:val="17"/>
              </w:rPr>
              <w:lastRenderedPageBreak/>
              <w:t>数注入。</w:t>
            </w:r>
          </w:p>
        </w:tc>
      </w:tr>
      <w:tr w:rsidR="00F0357E" w14:paraId="25E19331" w14:textId="77777777">
        <w:trPr>
          <w:jc w:val="center"/>
        </w:trPr>
        <w:tc>
          <w:tcPr>
            <w:tcW w:w="3456" w:type="dxa"/>
          </w:tcPr>
          <w:p w14:paraId="45C869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34</w:t>
            </w:r>
          </w:p>
        </w:tc>
        <w:tc>
          <w:tcPr>
            <w:tcW w:w="3456" w:type="dxa"/>
          </w:tcPr>
          <w:p w14:paraId="347C6E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boolean searchWebEnabled;</w:t>
            </w:r>
          </w:p>
        </w:tc>
        <w:tc>
          <w:tcPr>
            <w:tcW w:w="3456" w:type="dxa"/>
          </w:tcPr>
          <w:p w14:paraId="249FEA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6F25EA28" w14:textId="77777777">
        <w:trPr>
          <w:jc w:val="center"/>
        </w:trPr>
        <w:tc>
          <w:tcPr>
            <w:tcW w:w="3456" w:type="dxa"/>
          </w:tcPr>
          <w:p w14:paraId="59D87C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61260E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int webTimeoutMs;</w:t>
            </w:r>
          </w:p>
        </w:tc>
        <w:tc>
          <w:tcPr>
            <w:tcW w:w="3456" w:type="dxa"/>
          </w:tcPr>
          <w:p w14:paraId="0BF91E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3EF063D1" w14:textId="77777777">
        <w:trPr>
          <w:jc w:val="center"/>
        </w:trPr>
        <w:tc>
          <w:tcPr>
            <w:tcW w:w="3456" w:type="dxa"/>
          </w:tcPr>
          <w:p w14:paraId="1C94E7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1772EA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9255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B86FD48" w14:textId="77777777">
        <w:trPr>
          <w:jc w:val="center"/>
        </w:trPr>
        <w:tc>
          <w:tcPr>
            <w:tcW w:w="3456" w:type="dxa"/>
          </w:tcPr>
          <w:p w14:paraId="273224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49A328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AiExternalContextService(</w:t>
            </w:r>
          </w:p>
        </w:tc>
        <w:tc>
          <w:tcPr>
            <w:tcW w:w="3456" w:type="dxa"/>
          </w:tcPr>
          <w:p w14:paraId="135268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F15905" w14:textId="77777777">
        <w:trPr>
          <w:jc w:val="center"/>
        </w:trPr>
        <w:tc>
          <w:tcPr>
            <w:tcW w:w="3456" w:type="dxa"/>
          </w:tcPr>
          <w:p w14:paraId="64AF88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3D1D0B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ObjectMapper objectMapper,</w:t>
            </w:r>
          </w:p>
        </w:tc>
        <w:tc>
          <w:tcPr>
            <w:tcW w:w="3456" w:type="dxa"/>
          </w:tcPr>
          <w:p w14:paraId="1E55F0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68DC05C8" w14:textId="77777777">
        <w:trPr>
          <w:jc w:val="center"/>
        </w:trPr>
        <w:tc>
          <w:tcPr>
            <w:tcW w:w="3456" w:type="dxa"/>
          </w:tcPr>
          <w:p w14:paraId="02F10F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74F9DB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@Value("${nova.ai.web.enabled:true}") boolean webEnabled,</w:t>
            </w:r>
          </w:p>
        </w:tc>
        <w:tc>
          <w:tcPr>
            <w:tcW w:w="3456" w:type="dxa"/>
          </w:tcPr>
          <w:p w14:paraId="306334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</w:t>
            </w:r>
            <w:r>
              <w:rPr>
                <w:sz w:val="17"/>
              </w:rPr>
              <w:lastRenderedPageBreak/>
              <w:t>文件或环境变量读取值，例如 API Key、模型名。</w:t>
            </w:r>
          </w:p>
        </w:tc>
      </w:tr>
      <w:tr w:rsidR="00F0357E" w14:paraId="0AFCF3C7" w14:textId="77777777">
        <w:trPr>
          <w:jc w:val="center"/>
        </w:trPr>
        <w:tc>
          <w:tcPr>
            <w:tcW w:w="3456" w:type="dxa"/>
          </w:tcPr>
          <w:p w14:paraId="5BD6C6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40</w:t>
            </w:r>
          </w:p>
        </w:tc>
        <w:tc>
          <w:tcPr>
            <w:tcW w:w="3456" w:type="dxa"/>
          </w:tcPr>
          <w:p w14:paraId="598974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@Value("${nova.ai.web.weather-enabled:true}") boolean weatherWebEnabled,</w:t>
            </w:r>
          </w:p>
        </w:tc>
        <w:tc>
          <w:tcPr>
            <w:tcW w:w="3456" w:type="dxa"/>
          </w:tcPr>
          <w:p w14:paraId="0943D9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从配置文件或环境变量读取值，例如 API Key、模型名。</w:t>
            </w:r>
          </w:p>
        </w:tc>
      </w:tr>
      <w:tr w:rsidR="00F0357E" w14:paraId="23183AEA" w14:textId="77777777">
        <w:trPr>
          <w:jc w:val="center"/>
        </w:trPr>
        <w:tc>
          <w:tcPr>
            <w:tcW w:w="3456" w:type="dxa"/>
          </w:tcPr>
          <w:p w14:paraId="2520C3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500A2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@Value("${nova.ai.web.search-enabled:true}") boolean searchWebEnabled,</w:t>
            </w:r>
          </w:p>
        </w:tc>
        <w:tc>
          <w:tcPr>
            <w:tcW w:w="3456" w:type="dxa"/>
          </w:tcPr>
          <w:p w14:paraId="3475B7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从配置文件或环境变量读取值，例如 API Key、模型名。</w:t>
            </w:r>
          </w:p>
        </w:tc>
      </w:tr>
      <w:tr w:rsidR="00F0357E" w14:paraId="79EBE8BD" w14:textId="77777777">
        <w:trPr>
          <w:jc w:val="center"/>
        </w:trPr>
        <w:tc>
          <w:tcPr>
            <w:tcW w:w="3456" w:type="dxa"/>
          </w:tcPr>
          <w:p w14:paraId="7398F2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4DAA93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@Value("${nova.ai.web.request-timeout-ms:2500}") int webTimeoutMs</w:t>
            </w:r>
          </w:p>
        </w:tc>
        <w:tc>
          <w:tcPr>
            <w:tcW w:w="3456" w:type="dxa"/>
          </w:tcPr>
          <w:p w14:paraId="23F144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从配置文件或环境变量读取值，例如 API Key、模型名。</w:t>
            </w:r>
          </w:p>
        </w:tc>
      </w:tr>
      <w:tr w:rsidR="00F0357E" w14:paraId="708BB83A" w14:textId="77777777">
        <w:trPr>
          <w:jc w:val="center"/>
        </w:trPr>
        <w:tc>
          <w:tcPr>
            <w:tcW w:w="3456" w:type="dxa"/>
          </w:tcPr>
          <w:p w14:paraId="6A4C90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1656F3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20CCEC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</w:t>
            </w:r>
            <w:r>
              <w:rPr>
                <w:sz w:val="17"/>
              </w:rPr>
              <w:lastRenderedPageBreak/>
              <w:t>尾。</w:t>
            </w:r>
          </w:p>
        </w:tc>
      </w:tr>
      <w:tr w:rsidR="00F0357E" w14:paraId="2443F74D" w14:textId="77777777">
        <w:trPr>
          <w:jc w:val="center"/>
        </w:trPr>
        <w:tc>
          <w:tcPr>
            <w:tcW w:w="3456" w:type="dxa"/>
          </w:tcPr>
          <w:p w14:paraId="3B278E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44</w:t>
            </w:r>
          </w:p>
        </w:tc>
        <w:tc>
          <w:tcPr>
            <w:tcW w:w="3456" w:type="dxa"/>
          </w:tcPr>
          <w:p w14:paraId="7784EB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this.objectMapper = objectMapper;</w:t>
            </w:r>
          </w:p>
        </w:tc>
        <w:tc>
          <w:tcPr>
            <w:tcW w:w="3456" w:type="dxa"/>
          </w:tcPr>
          <w:p w14:paraId="4152E5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5CC7A0E3" w14:textId="77777777">
        <w:trPr>
          <w:jc w:val="center"/>
        </w:trPr>
        <w:tc>
          <w:tcPr>
            <w:tcW w:w="3456" w:type="dxa"/>
          </w:tcPr>
          <w:p w14:paraId="5E72F9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7BDD43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this.webEnabled = webEnabled;</w:t>
            </w:r>
          </w:p>
        </w:tc>
        <w:tc>
          <w:tcPr>
            <w:tcW w:w="3456" w:type="dxa"/>
          </w:tcPr>
          <w:p w14:paraId="7273BA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C73DA2" w14:textId="77777777">
        <w:trPr>
          <w:jc w:val="center"/>
        </w:trPr>
        <w:tc>
          <w:tcPr>
            <w:tcW w:w="3456" w:type="dxa"/>
          </w:tcPr>
          <w:p w14:paraId="717408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0B6B36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this.weatherWebEnabled = weatherWebEnabled;</w:t>
            </w:r>
          </w:p>
        </w:tc>
        <w:tc>
          <w:tcPr>
            <w:tcW w:w="3456" w:type="dxa"/>
          </w:tcPr>
          <w:p w14:paraId="2B2767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DCFCB77" w14:textId="77777777">
        <w:trPr>
          <w:jc w:val="center"/>
        </w:trPr>
        <w:tc>
          <w:tcPr>
            <w:tcW w:w="3456" w:type="dxa"/>
          </w:tcPr>
          <w:p w14:paraId="73942E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16D6CB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this.searchWebEnabled = searchWebEnabled;</w:t>
            </w:r>
          </w:p>
        </w:tc>
        <w:tc>
          <w:tcPr>
            <w:tcW w:w="3456" w:type="dxa"/>
          </w:tcPr>
          <w:p w14:paraId="494100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16C0574" w14:textId="77777777">
        <w:trPr>
          <w:jc w:val="center"/>
        </w:trPr>
        <w:tc>
          <w:tcPr>
            <w:tcW w:w="3456" w:type="dxa"/>
          </w:tcPr>
          <w:p w14:paraId="07BD81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0C0E99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this.webTimeoutMs = Math.max(800, Math.min(webTimeoutMs, 8_000));</w:t>
            </w:r>
          </w:p>
        </w:tc>
        <w:tc>
          <w:tcPr>
            <w:tcW w:w="3456" w:type="dxa"/>
          </w:tcPr>
          <w:p w14:paraId="271E53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5FF555A" w14:textId="77777777">
        <w:trPr>
          <w:jc w:val="center"/>
        </w:trPr>
        <w:tc>
          <w:tcPr>
            <w:tcW w:w="3456" w:type="dxa"/>
          </w:tcPr>
          <w:p w14:paraId="381A19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5C4275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this.httpClient = HttpClient.newBuilder()</w:t>
            </w:r>
          </w:p>
        </w:tc>
        <w:tc>
          <w:tcPr>
            <w:tcW w:w="3456" w:type="dxa"/>
          </w:tcPr>
          <w:p w14:paraId="7CB20F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518C0F2" w14:textId="77777777">
        <w:trPr>
          <w:jc w:val="center"/>
        </w:trPr>
        <w:tc>
          <w:tcPr>
            <w:tcW w:w="3456" w:type="dxa"/>
          </w:tcPr>
          <w:p w14:paraId="3F7A2E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4D5863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.connectTimeout(Duration.ofMillis(this.webTimeoutMs))</w:t>
            </w:r>
          </w:p>
        </w:tc>
        <w:tc>
          <w:tcPr>
            <w:tcW w:w="3456" w:type="dxa"/>
          </w:tcPr>
          <w:p w14:paraId="52FFA9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设置 Redis </w:t>
            </w:r>
            <w:r>
              <w:rPr>
                <w:sz w:val="17"/>
              </w:rPr>
              <w:lastRenderedPageBreak/>
              <w:t>key 的过期时间，防止历史记录和计数永久堆积。</w:t>
            </w:r>
          </w:p>
        </w:tc>
      </w:tr>
      <w:tr w:rsidR="00F0357E" w14:paraId="4C40F3F2" w14:textId="77777777">
        <w:trPr>
          <w:jc w:val="center"/>
        </w:trPr>
        <w:tc>
          <w:tcPr>
            <w:tcW w:w="3456" w:type="dxa"/>
          </w:tcPr>
          <w:p w14:paraId="11AED0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51</w:t>
            </w:r>
          </w:p>
        </w:tc>
        <w:tc>
          <w:tcPr>
            <w:tcW w:w="3456" w:type="dxa"/>
          </w:tcPr>
          <w:p w14:paraId="7A789E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.version(HttpClient.Version.HTTP_2)</w:t>
            </w:r>
          </w:p>
        </w:tc>
        <w:tc>
          <w:tcPr>
            <w:tcW w:w="3456" w:type="dxa"/>
          </w:tcPr>
          <w:p w14:paraId="0054B2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A47955" w14:textId="77777777">
        <w:trPr>
          <w:jc w:val="center"/>
        </w:trPr>
        <w:tc>
          <w:tcPr>
            <w:tcW w:w="3456" w:type="dxa"/>
          </w:tcPr>
          <w:p w14:paraId="72DB71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67A669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.build();</w:t>
            </w:r>
          </w:p>
        </w:tc>
        <w:tc>
          <w:tcPr>
            <w:tcW w:w="3456" w:type="dxa"/>
          </w:tcPr>
          <w:p w14:paraId="76359B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671917" w14:textId="77777777">
        <w:trPr>
          <w:jc w:val="center"/>
        </w:trPr>
        <w:tc>
          <w:tcPr>
            <w:tcW w:w="3456" w:type="dxa"/>
          </w:tcPr>
          <w:p w14:paraId="1DCF53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5B2C5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6476E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E6B4B74" w14:textId="77777777">
        <w:trPr>
          <w:jc w:val="center"/>
        </w:trPr>
        <w:tc>
          <w:tcPr>
            <w:tcW w:w="3456" w:type="dxa"/>
          </w:tcPr>
          <w:p w14:paraId="173A53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339325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F0503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F7C00DB" w14:textId="77777777">
        <w:trPr>
          <w:jc w:val="center"/>
        </w:trPr>
        <w:tc>
          <w:tcPr>
            <w:tcW w:w="3456" w:type="dxa"/>
          </w:tcPr>
          <w:p w14:paraId="253A9D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54AB85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buildExternalContext(String message) {</w:t>
            </w:r>
          </w:p>
        </w:tc>
        <w:tc>
          <w:tcPr>
            <w:tcW w:w="3456" w:type="dxa"/>
          </w:tcPr>
          <w:p w14:paraId="533EE8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</w:t>
            </w:r>
            <w:r>
              <w:rPr>
                <w:sz w:val="17"/>
              </w:rPr>
              <w:lastRenderedPageBreak/>
              <w:t>函数。括号里是参数，大括号里是具体逻辑。</w:t>
            </w:r>
          </w:p>
        </w:tc>
      </w:tr>
      <w:tr w:rsidR="00F0357E" w14:paraId="53307E16" w14:textId="77777777">
        <w:trPr>
          <w:jc w:val="center"/>
        </w:trPr>
        <w:tc>
          <w:tcPr>
            <w:tcW w:w="3456" w:type="dxa"/>
          </w:tcPr>
          <w:p w14:paraId="4339A3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56</w:t>
            </w:r>
          </w:p>
        </w:tc>
        <w:tc>
          <w:tcPr>
            <w:tcW w:w="3456" w:type="dxa"/>
          </w:tcPr>
          <w:p w14:paraId="153228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(!webEnabled) {</w:t>
            </w:r>
          </w:p>
        </w:tc>
        <w:tc>
          <w:tcPr>
            <w:tcW w:w="3456" w:type="dxa"/>
          </w:tcPr>
          <w:p w14:paraId="403884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6C3BC76" w14:textId="77777777">
        <w:trPr>
          <w:jc w:val="center"/>
        </w:trPr>
        <w:tc>
          <w:tcPr>
            <w:tcW w:w="3456" w:type="dxa"/>
          </w:tcPr>
          <w:p w14:paraId="0661E5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749B87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0DB654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DEE779C" w14:textId="77777777">
        <w:trPr>
          <w:jc w:val="center"/>
        </w:trPr>
        <w:tc>
          <w:tcPr>
            <w:tcW w:w="3456" w:type="dxa"/>
          </w:tcPr>
          <w:p w14:paraId="3E21BB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2F2CC0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2E172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4035FA3" w14:textId="77777777">
        <w:trPr>
          <w:jc w:val="center"/>
        </w:trPr>
        <w:tc>
          <w:tcPr>
            <w:tcW w:w="3456" w:type="dxa"/>
          </w:tcPr>
          <w:p w14:paraId="406FA3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15E3C4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 = safe(message);</w:t>
            </w:r>
          </w:p>
        </w:tc>
        <w:tc>
          <w:tcPr>
            <w:tcW w:w="3456" w:type="dxa"/>
          </w:tcPr>
          <w:p w14:paraId="5E04AA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DAA2A53" w14:textId="77777777">
        <w:trPr>
          <w:jc w:val="center"/>
        </w:trPr>
        <w:tc>
          <w:tcPr>
            <w:tcW w:w="3456" w:type="dxa"/>
          </w:tcPr>
          <w:p w14:paraId="4078F7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7BCE5D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(clean.isBlank()) {</w:t>
            </w:r>
          </w:p>
        </w:tc>
        <w:tc>
          <w:tcPr>
            <w:tcW w:w="3456" w:type="dxa"/>
          </w:tcPr>
          <w:p w14:paraId="36E516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8FDD327" w14:textId="77777777">
        <w:trPr>
          <w:jc w:val="center"/>
        </w:trPr>
        <w:tc>
          <w:tcPr>
            <w:tcW w:w="3456" w:type="dxa"/>
          </w:tcPr>
          <w:p w14:paraId="54265B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5E8055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7C58E2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</w:t>
            </w:r>
            <w:r>
              <w:rPr>
                <w:sz w:val="17"/>
              </w:rPr>
              <w:lastRenderedPageBreak/>
              <w:t>结果交给调用方。</w:t>
            </w:r>
          </w:p>
        </w:tc>
      </w:tr>
      <w:tr w:rsidR="00F0357E" w14:paraId="4DE3AE8C" w14:textId="77777777">
        <w:trPr>
          <w:jc w:val="center"/>
        </w:trPr>
        <w:tc>
          <w:tcPr>
            <w:tcW w:w="3456" w:type="dxa"/>
          </w:tcPr>
          <w:p w14:paraId="3C9A6F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62</w:t>
            </w:r>
          </w:p>
        </w:tc>
        <w:tc>
          <w:tcPr>
            <w:tcW w:w="3456" w:type="dxa"/>
          </w:tcPr>
          <w:p w14:paraId="0BA84D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2A638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45C9F7" w14:textId="77777777">
        <w:trPr>
          <w:jc w:val="center"/>
        </w:trPr>
        <w:tc>
          <w:tcPr>
            <w:tcW w:w="3456" w:type="dxa"/>
          </w:tcPr>
          <w:p w14:paraId="32AC1C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0FD807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DA5CA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AE865D6" w14:textId="77777777">
        <w:trPr>
          <w:jc w:val="center"/>
        </w:trPr>
        <w:tc>
          <w:tcPr>
            <w:tcW w:w="3456" w:type="dxa"/>
          </w:tcPr>
          <w:p w14:paraId="6C61CF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7F6F2D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parts = new ArrayList&lt;&gt;();</w:t>
            </w:r>
          </w:p>
        </w:tc>
        <w:tc>
          <w:tcPr>
            <w:tcW w:w="3456" w:type="dxa"/>
          </w:tcPr>
          <w:p w14:paraId="671FD2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734C9F9" w14:textId="77777777">
        <w:trPr>
          <w:jc w:val="center"/>
        </w:trPr>
        <w:tc>
          <w:tcPr>
            <w:tcW w:w="3456" w:type="dxa"/>
          </w:tcPr>
          <w:p w14:paraId="509793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620301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(searchWebEnabled) {</w:t>
            </w:r>
          </w:p>
        </w:tc>
        <w:tc>
          <w:tcPr>
            <w:tcW w:w="3456" w:type="dxa"/>
          </w:tcPr>
          <w:p w14:paraId="285B72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CC944EE" w14:textId="77777777">
        <w:trPr>
          <w:jc w:val="center"/>
        </w:trPr>
        <w:tc>
          <w:tcPr>
            <w:tcW w:w="3456" w:type="dxa"/>
          </w:tcPr>
          <w:p w14:paraId="1F354B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5AA5B7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searchSummary = fetchGeneralSearchSummary(clean);</w:t>
            </w:r>
          </w:p>
        </w:tc>
        <w:tc>
          <w:tcPr>
            <w:tcW w:w="3456" w:type="dxa"/>
          </w:tcPr>
          <w:p w14:paraId="227490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A766AB" w14:textId="77777777">
        <w:trPr>
          <w:jc w:val="center"/>
        </w:trPr>
        <w:tc>
          <w:tcPr>
            <w:tcW w:w="3456" w:type="dxa"/>
          </w:tcPr>
          <w:p w14:paraId="006658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71619C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(StringUtils.hasText(searchSummary)) {</w:t>
            </w:r>
          </w:p>
        </w:tc>
        <w:tc>
          <w:tcPr>
            <w:tcW w:w="3456" w:type="dxa"/>
          </w:tcPr>
          <w:p w14:paraId="48ACA0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761B7BD" w14:textId="77777777">
        <w:trPr>
          <w:jc w:val="center"/>
        </w:trPr>
        <w:tc>
          <w:tcPr>
            <w:tcW w:w="3456" w:type="dxa"/>
          </w:tcPr>
          <w:p w14:paraId="2E1A60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44E85E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parts.add(searchSummary);</w:t>
            </w:r>
          </w:p>
        </w:tc>
        <w:tc>
          <w:tcPr>
            <w:tcW w:w="3456" w:type="dxa"/>
          </w:tcPr>
          <w:p w14:paraId="218647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</w:t>
            </w:r>
            <w:r>
              <w:rPr>
                <w:sz w:val="17"/>
              </w:rPr>
              <w:lastRenderedPageBreak/>
              <w:t>务代码：结合上下文参与数据准备、判断、调用或结果收尾。</w:t>
            </w:r>
          </w:p>
        </w:tc>
      </w:tr>
      <w:tr w:rsidR="00F0357E" w14:paraId="018E906C" w14:textId="77777777">
        <w:trPr>
          <w:jc w:val="center"/>
        </w:trPr>
        <w:tc>
          <w:tcPr>
            <w:tcW w:w="3456" w:type="dxa"/>
          </w:tcPr>
          <w:p w14:paraId="3AD28F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69</w:t>
            </w:r>
          </w:p>
        </w:tc>
        <w:tc>
          <w:tcPr>
            <w:tcW w:w="3456" w:type="dxa"/>
          </w:tcPr>
          <w:p w14:paraId="3ADBB4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19A59D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817BCA6" w14:textId="77777777">
        <w:trPr>
          <w:jc w:val="center"/>
        </w:trPr>
        <w:tc>
          <w:tcPr>
            <w:tcW w:w="3456" w:type="dxa"/>
          </w:tcPr>
          <w:p w14:paraId="55472F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26F5A7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921FD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BE97153" w14:textId="77777777">
        <w:trPr>
          <w:jc w:val="center"/>
        </w:trPr>
        <w:tc>
          <w:tcPr>
            <w:tcW w:w="3456" w:type="dxa"/>
          </w:tcPr>
          <w:p w14:paraId="71AD0B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16A641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(weatherWebEnabled &amp;&amp; isWeatherQuery(clean)) {</w:t>
            </w:r>
          </w:p>
        </w:tc>
        <w:tc>
          <w:tcPr>
            <w:tcW w:w="3456" w:type="dxa"/>
          </w:tcPr>
          <w:p w14:paraId="032D4C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2801230" w14:textId="77777777">
        <w:trPr>
          <w:jc w:val="center"/>
        </w:trPr>
        <w:tc>
          <w:tcPr>
            <w:tcW w:w="3456" w:type="dxa"/>
          </w:tcPr>
          <w:p w14:paraId="45AD77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2AC33F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weatherSummary = fetchWeatherSummary(extractWeatherLocation(clean));</w:t>
            </w:r>
          </w:p>
        </w:tc>
        <w:tc>
          <w:tcPr>
            <w:tcW w:w="3456" w:type="dxa"/>
          </w:tcPr>
          <w:p w14:paraId="1F61B5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DA9B2E1" w14:textId="77777777">
        <w:trPr>
          <w:jc w:val="center"/>
        </w:trPr>
        <w:tc>
          <w:tcPr>
            <w:tcW w:w="3456" w:type="dxa"/>
          </w:tcPr>
          <w:p w14:paraId="064674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5802AE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(StringUtils.hasText(weatherSummary)) {</w:t>
            </w:r>
          </w:p>
        </w:tc>
        <w:tc>
          <w:tcPr>
            <w:tcW w:w="3456" w:type="dxa"/>
          </w:tcPr>
          <w:p w14:paraId="79E1FC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E46C06A" w14:textId="77777777">
        <w:trPr>
          <w:jc w:val="center"/>
        </w:trPr>
        <w:tc>
          <w:tcPr>
            <w:tcW w:w="3456" w:type="dxa"/>
          </w:tcPr>
          <w:p w14:paraId="224041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162BE3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parts.add(weatherSummary);</w:t>
            </w:r>
          </w:p>
        </w:tc>
        <w:tc>
          <w:tcPr>
            <w:tcW w:w="3456" w:type="dxa"/>
          </w:tcPr>
          <w:p w14:paraId="2CC936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</w:t>
            </w:r>
            <w:r>
              <w:rPr>
                <w:sz w:val="17"/>
              </w:rPr>
              <w:lastRenderedPageBreak/>
              <w:t>务代码：结合上下文参与数据准备、判断、调用或结果收尾。</w:t>
            </w:r>
          </w:p>
        </w:tc>
      </w:tr>
      <w:tr w:rsidR="00F0357E" w14:paraId="15D13A3F" w14:textId="77777777">
        <w:trPr>
          <w:jc w:val="center"/>
        </w:trPr>
        <w:tc>
          <w:tcPr>
            <w:tcW w:w="3456" w:type="dxa"/>
          </w:tcPr>
          <w:p w14:paraId="3B5079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75</w:t>
            </w:r>
          </w:p>
        </w:tc>
        <w:tc>
          <w:tcPr>
            <w:tcW w:w="3456" w:type="dxa"/>
          </w:tcPr>
          <w:p w14:paraId="195A98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439A69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453366" w14:textId="77777777">
        <w:trPr>
          <w:jc w:val="center"/>
        </w:trPr>
        <w:tc>
          <w:tcPr>
            <w:tcW w:w="3456" w:type="dxa"/>
          </w:tcPr>
          <w:p w14:paraId="16B430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19B349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E1E37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D28F943" w14:textId="77777777">
        <w:trPr>
          <w:jc w:val="center"/>
        </w:trPr>
        <w:tc>
          <w:tcPr>
            <w:tcW w:w="3456" w:type="dxa"/>
          </w:tcPr>
          <w:p w14:paraId="51D1A5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72C5EF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(parts.isEmpty()) {</w:t>
            </w:r>
          </w:p>
        </w:tc>
        <w:tc>
          <w:tcPr>
            <w:tcW w:w="3456" w:type="dxa"/>
          </w:tcPr>
          <w:p w14:paraId="2E819B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23B59C78" w14:textId="77777777">
        <w:trPr>
          <w:jc w:val="center"/>
        </w:trPr>
        <w:tc>
          <w:tcPr>
            <w:tcW w:w="3456" w:type="dxa"/>
          </w:tcPr>
          <w:p w14:paraId="67EF42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60DBD2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6C2006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3F5AE86" w14:textId="77777777">
        <w:trPr>
          <w:jc w:val="center"/>
        </w:trPr>
        <w:tc>
          <w:tcPr>
            <w:tcW w:w="3456" w:type="dxa"/>
          </w:tcPr>
          <w:p w14:paraId="094065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067981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E6E99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1EC7B51" w14:textId="77777777">
        <w:trPr>
          <w:jc w:val="center"/>
        </w:trPr>
        <w:tc>
          <w:tcPr>
            <w:tcW w:w="3456" w:type="dxa"/>
          </w:tcPr>
          <w:p w14:paraId="333550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1F6108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String.join("\n", parts);</w:t>
            </w:r>
          </w:p>
        </w:tc>
        <w:tc>
          <w:tcPr>
            <w:tcW w:w="3456" w:type="dxa"/>
          </w:tcPr>
          <w:p w14:paraId="687D81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</w:t>
            </w:r>
            <w:r>
              <w:rPr>
                <w:sz w:val="17"/>
              </w:rPr>
              <w:lastRenderedPageBreak/>
              <w:t>法，把结果交给调用方。</w:t>
            </w:r>
          </w:p>
        </w:tc>
      </w:tr>
      <w:tr w:rsidR="00F0357E" w14:paraId="66272641" w14:textId="77777777">
        <w:trPr>
          <w:jc w:val="center"/>
        </w:trPr>
        <w:tc>
          <w:tcPr>
            <w:tcW w:w="3456" w:type="dxa"/>
          </w:tcPr>
          <w:p w14:paraId="58439F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81</w:t>
            </w:r>
          </w:p>
        </w:tc>
        <w:tc>
          <w:tcPr>
            <w:tcW w:w="3456" w:type="dxa"/>
          </w:tcPr>
          <w:p w14:paraId="3548F4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AD846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C2DC922" w14:textId="77777777">
        <w:trPr>
          <w:jc w:val="center"/>
        </w:trPr>
        <w:tc>
          <w:tcPr>
            <w:tcW w:w="3456" w:type="dxa"/>
          </w:tcPr>
          <w:p w14:paraId="06F372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446DAE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EDDC0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38F73ED" w14:textId="77777777">
        <w:trPr>
          <w:jc w:val="center"/>
        </w:trPr>
        <w:tc>
          <w:tcPr>
            <w:tcW w:w="3456" w:type="dxa"/>
          </w:tcPr>
          <w:p w14:paraId="6389FB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3F8C3C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boolean isWeatherQuery(String message) {</w:t>
            </w:r>
          </w:p>
        </w:tc>
        <w:tc>
          <w:tcPr>
            <w:tcW w:w="3456" w:type="dxa"/>
          </w:tcPr>
          <w:p w14:paraId="01FD0A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A36C42B" w14:textId="77777777">
        <w:trPr>
          <w:jc w:val="center"/>
        </w:trPr>
        <w:tc>
          <w:tcPr>
            <w:tcW w:w="3456" w:type="dxa"/>
          </w:tcPr>
          <w:p w14:paraId="115F26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0A49D1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lower = safe(message).toLowerCase();</w:t>
            </w:r>
          </w:p>
        </w:tc>
        <w:tc>
          <w:tcPr>
            <w:tcW w:w="3456" w:type="dxa"/>
          </w:tcPr>
          <w:p w14:paraId="4CFD3D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113035" w14:textId="77777777">
        <w:trPr>
          <w:jc w:val="center"/>
        </w:trPr>
        <w:tc>
          <w:tcPr>
            <w:tcW w:w="3456" w:type="dxa"/>
          </w:tcPr>
          <w:p w14:paraId="121082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1E5E1E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for (String hint : WEATHER_QUERY_HINTS) {</w:t>
            </w:r>
          </w:p>
        </w:tc>
        <w:tc>
          <w:tcPr>
            <w:tcW w:w="3456" w:type="dxa"/>
          </w:tcPr>
          <w:p w14:paraId="1BD3A2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1BD45D65" w14:textId="77777777">
        <w:trPr>
          <w:jc w:val="center"/>
        </w:trPr>
        <w:tc>
          <w:tcPr>
            <w:tcW w:w="3456" w:type="dxa"/>
          </w:tcPr>
          <w:p w14:paraId="2B7321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7AD205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(lower.contains(hint)) {</w:t>
            </w:r>
          </w:p>
        </w:tc>
        <w:tc>
          <w:tcPr>
            <w:tcW w:w="3456" w:type="dxa"/>
          </w:tcPr>
          <w:p w14:paraId="663860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</w:t>
            </w:r>
            <w:r>
              <w:rPr>
                <w:sz w:val="17"/>
              </w:rPr>
              <w:lastRenderedPageBreak/>
              <w:t>有满足条件才执行里面的代码。</w:t>
            </w:r>
          </w:p>
        </w:tc>
      </w:tr>
      <w:tr w:rsidR="00F0357E" w14:paraId="0730E833" w14:textId="77777777">
        <w:trPr>
          <w:jc w:val="center"/>
        </w:trPr>
        <w:tc>
          <w:tcPr>
            <w:tcW w:w="3456" w:type="dxa"/>
          </w:tcPr>
          <w:p w14:paraId="3D0FAE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87</w:t>
            </w:r>
          </w:p>
        </w:tc>
        <w:tc>
          <w:tcPr>
            <w:tcW w:w="3456" w:type="dxa"/>
          </w:tcPr>
          <w:p w14:paraId="1D9BCC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true;</w:t>
            </w:r>
          </w:p>
        </w:tc>
        <w:tc>
          <w:tcPr>
            <w:tcW w:w="3456" w:type="dxa"/>
          </w:tcPr>
          <w:p w14:paraId="7CF968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97196AF" w14:textId="77777777">
        <w:trPr>
          <w:jc w:val="center"/>
        </w:trPr>
        <w:tc>
          <w:tcPr>
            <w:tcW w:w="3456" w:type="dxa"/>
          </w:tcPr>
          <w:p w14:paraId="7A48A7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503D4B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A94CC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4871B57" w14:textId="77777777">
        <w:trPr>
          <w:jc w:val="center"/>
        </w:trPr>
        <w:tc>
          <w:tcPr>
            <w:tcW w:w="3456" w:type="dxa"/>
          </w:tcPr>
          <w:p w14:paraId="35AE6B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7F5363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D0F06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C8829B0" w14:textId="77777777">
        <w:trPr>
          <w:jc w:val="center"/>
        </w:trPr>
        <w:tc>
          <w:tcPr>
            <w:tcW w:w="3456" w:type="dxa"/>
          </w:tcPr>
          <w:p w14:paraId="4E307D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355B8B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false;</w:t>
            </w:r>
          </w:p>
        </w:tc>
        <w:tc>
          <w:tcPr>
            <w:tcW w:w="3456" w:type="dxa"/>
          </w:tcPr>
          <w:p w14:paraId="140CDD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C137BAA" w14:textId="77777777">
        <w:trPr>
          <w:jc w:val="center"/>
        </w:trPr>
        <w:tc>
          <w:tcPr>
            <w:tcW w:w="3456" w:type="dxa"/>
          </w:tcPr>
          <w:p w14:paraId="1EB41E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7EF3AB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4F8E9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329086D" w14:textId="77777777">
        <w:trPr>
          <w:jc w:val="center"/>
        </w:trPr>
        <w:tc>
          <w:tcPr>
            <w:tcW w:w="3456" w:type="dxa"/>
          </w:tcPr>
          <w:p w14:paraId="527BED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77603D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13F8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8737F41" w14:textId="77777777">
        <w:trPr>
          <w:jc w:val="center"/>
        </w:trPr>
        <w:tc>
          <w:tcPr>
            <w:tcW w:w="3456" w:type="dxa"/>
          </w:tcPr>
          <w:p w14:paraId="2834F3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126A53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extractWeatherLocation(String message) {</w:t>
            </w:r>
          </w:p>
        </w:tc>
        <w:tc>
          <w:tcPr>
            <w:tcW w:w="3456" w:type="dxa"/>
          </w:tcPr>
          <w:p w14:paraId="1414AE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</w:t>
            </w:r>
            <w:r>
              <w:rPr>
                <w:sz w:val="17"/>
              </w:rPr>
              <w:lastRenderedPageBreak/>
              <w:t>函数。括号里是参数，大括号里是具体逻辑。</w:t>
            </w:r>
          </w:p>
        </w:tc>
      </w:tr>
      <w:tr w:rsidR="00F0357E" w14:paraId="049FAC5E" w14:textId="77777777">
        <w:trPr>
          <w:jc w:val="center"/>
        </w:trPr>
        <w:tc>
          <w:tcPr>
            <w:tcW w:w="3456" w:type="dxa"/>
          </w:tcPr>
          <w:p w14:paraId="01E5D8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94</w:t>
            </w:r>
          </w:p>
        </w:tc>
        <w:tc>
          <w:tcPr>
            <w:tcW w:w="3456" w:type="dxa"/>
          </w:tcPr>
          <w:p w14:paraId="69B531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text = safe(message);</w:t>
            </w:r>
          </w:p>
        </w:tc>
        <w:tc>
          <w:tcPr>
            <w:tcW w:w="3456" w:type="dxa"/>
          </w:tcPr>
          <w:p w14:paraId="674607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7110344" w14:textId="77777777">
        <w:trPr>
          <w:jc w:val="center"/>
        </w:trPr>
        <w:tc>
          <w:tcPr>
            <w:tcW w:w="3456" w:type="dxa"/>
          </w:tcPr>
          <w:p w14:paraId="7CA455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477CC0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(text.isBlank()) {</w:t>
            </w:r>
          </w:p>
        </w:tc>
        <w:tc>
          <w:tcPr>
            <w:tcW w:w="3456" w:type="dxa"/>
          </w:tcPr>
          <w:p w14:paraId="17FFB0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AECB0D0" w14:textId="77777777">
        <w:trPr>
          <w:jc w:val="center"/>
        </w:trPr>
        <w:tc>
          <w:tcPr>
            <w:tcW w:w="3456" w:type="dxa"/>
          </w:tcPr>
          <w:p w14:paraId="72B711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7432FE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6353A4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294D053" w14:textId="77777777">
        <w:trPr>
          <w:jc w:val="center"/>
        </w:trPr>
        <w:tc>
          <w:tcPr>
            <w:tcW w:w="3456" w:type="dxa"/>
          </w:tcPr>
          <w:p w14:paraId="0547D2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2F659E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873EE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898FE9C" w14:textId="77777777">
        <w:trPr>
          <w:jc w:val="center"/>
        </w:trPr>
        <w:tc>
          <w:tcPr>
            <w:tcW w:w="3456" w:type="dxa"/>
          </w:tcPr>
          <w:p w14:paraId="6208E6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0A7441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Matcher matcher = WEATHER_CITY_PATTERN.matcher(text);</w:t>
            </w:r>
          </w:p>
        </w:tc>
        <w:tc>
          <w:tcPr>
            <w:tcW w:w="3456" w:type="dxa"/>
          </w:tcPr>
          <w:p w14:paraId="290FA7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7EA972D" w14:textId="77777777">
        <w:trPr>
          <w:jc w:val="center"/>
        </w:trPr>
        <w:tc>
          <w:tcPr>
            <w:tcW w:w="3456" w:type="dxa"/>
          </w:tcPr>
          <w:p w14:paraId="006C9A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6164E6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(matcher.find()) {</w:t>
            </w:r>
          </w:p>
        </w:tc>
        <w:tc>
          <w:tcPr>
            <w:tcW w:w="3456" w:type="dxa"/>
          </w:tcPr>
          <w:p w14:paraId="76FB0B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</w:t>
            </w:r>
            <w:r>
              <w:rPr>
                <w:sz w:val="17"/>
              </w:rPr>
              <w:lastRenderedPageBreak/>
              <w:t>条件才执行里面的代码。</w:t>
            </w:r>
          </w:p>
        </w:tc>
      </w:tr>
      <w:tr w:rsidR="00F0357E" w14:paraId="23208D4F" w14:textId="77777777">
        <w:trPr>
          <w:jc w:val="center"/>
        </w:trPr>
        <w:tc>
          <w:tcPr>
            <w:tcW w:w="3456" w:type="dxa"/>
          </w:tcPr>
          <w:p w14:paraId="1DB64A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100</w:t>
            </w:r>
          </w:p>
        </w:tc>
        <w:tc>
          <w:tcPr>
            <w:tcW w:w="3456" w:type="dxa"/>
          </w:tcPr>
          <w:p w14:paraId="755210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safe(matcher.group(1));</w:t>
            </w:r>
          </w:p>
        </w:tc>
        <w:tc>
          <w:tcPr>
            <w:tcW w:w="3456" w:type="dxa"/>
          </w:tcPr>
          <w:p w14:paraId="684E69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4C4D1B1" w14:textId="77777777">
        <w:trPr>
          <w:jc w:val="center"/>
        </w:trPr>
        <w:tc>
          <w:tcPr>
            <w:tcW w:w="3456" w:type="dxa"/>
          </w:tcPr>
          <w:p w14:paraId="32D9E0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6B7415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F5F44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45FB119" w14:textId="77777777">
        <w:trPr>
          <w:jc w:val="center"/>
        </w:trPr>
        <w:tc>
          <w:tcPr>
            <w:tcW w:w="3456" w:type="dxa"/>
          </w:tcPr>
          <w:p w14:paraId="6DAD66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303824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text;</w:t>
            </w:r>
          </w:p>
        </w:tc>
        <w:tc>
          <w:tcPr>
            <w:tcW w:w="3456" w:type="dxa"/>
          </w:tcPr>
          <w:p w14:paraId="74DA43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A25938C" w14:textId="77777777">
        <w:trPr>
          <w:jc w:val="center"/>
        </w:trPr>
        <w:tc>
          <w:tcPr>
            <w:tcW w:w="3456" w:type="dxa"/>
          </w:tcPr>
          <w:p w14:paraId="161A03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7F08AD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AEBFB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E99CA36" w14:textId="77777777">
        <w:trPr>
          <w:jc w:val="center"/>
        </w:trPr>
        <w:tc>
          <w:tcPr>
            <w:tcW w:w="3456" w:type="dxa"/>
          </w:tcPr>
          <w:p w14:paraId="2E9A2E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6BF44A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5DE5C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3ACC0B3" w14:textId="77777777">
        <w:trPr>
          <w:jc w:val="center"/>
        </w:trPr>
        <w:tc>
          <w:tcPr>
            <w:tcW w:w="3456" w:type="dxa"/>
          </w:tcPr>
          <w:p w14:paraId="3CEF28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3DF26B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fetchWeatherSummary(String location) {</w:t>
            </w:r>
          </w:p>
        </w:tc>
        <w:tc>
          <w:tcPr>
            <w:tcW w:w="3456" w:type="dxa"/>
          </w:tcPr>
          <w:p w14:paraId="180A71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9BFF3F0" w14:textId="77777777">
        <w:trPr>
          <w:jc w:val="center"/>
        </w:trPr>
        <w:tc>
          <w:tcPr>
            <w:tcW w:w="3456" w:type="dxa"/>
          </w:tcPr>
          <w:p w14:paraId="756975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106</w:t>
            </w:r>
          </w:p>
        </w:tc>
        <w:tc>
          <w:tcPr>
            <w:tcW w:w="3456" w:type="dxa"/>
          </w:tcPr>
          <w:p w14:paraId="69D862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city = safe(location);</w:t>
            </w:r>
          </w:p>
        </w:tc>
        <w:tc>
          <w:tcPr>
            <w:tcW w:w="3456" w:type="dxa"/>
          </w:tcPr>
          <w:p w14:paraId="2D5826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DDE4260" w14:textId="77777777">
        <w:trPr>
          <w:jc w:val="center"/>
        </w:trPr>
        <w:tc>
          <w:tcPr>
            <w:tcW w:w="3456" w:type="dxa"/>
          </w:tcPr>
          <w:p w14:paraId="43FE08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03A230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(city.isBlank()) {</w:t>
            </w:r>
          </w:p>
        </w:tc>
        <w:tc>
          <w:tcPr>
            <w:tcW w:w="3456" w:type="dxa"/>
          </w:tcPr>
          <w:p w14:paraId="002F33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5E03EDAC" w14:textId="77777777">
        <w:trPr>
          <w:jc w:val="center"/>
        </w:trPr>
        <w:tc>
          <w:tcPr>
            <w:tcW w:w="3456" w:type="dxa"/>
          </w:tcPr>
          <w:p w14:paraId="42A51E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538214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406AD8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B5AB24C" w14:textId="77777777">
        <w:trPr>
          <w:jc w:val="center"/>
        </w:trPr>
        <w:tc>
          <w:tcPr>
            <w:tcW w:w="3456" w:type="dxa"/>
          </w:tcPr>
          <w:p w14:paraId="57C1D1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417BCD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5990B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DE7D60" w14:textId="77777777">
        <w:trPr>
          <w:jc w:val="center"/>
        </w:trPr>
        <w:tc>
          <w:tcPr>
            <w:tcW w:w="3456" w:type="dxa"/>
          </w:tcPr>
          <w:p w14:paraId="0176D9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477211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7E0DC2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A8F6727" w14:textId="77777777">
        <w:trPr>
          <w:jc w:val="center"/>
        </w:trPr>
        <w:tc>
          <w:tcPr>
            <w:tcW w:w="3456" w:type="dxa"/>
          </w:tcPr>
          <w:p w14:paraId="227CCE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28F8A9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geocodeUrl = "https://geocoding-api.open-meteo.com/v1/search?count=1&amp;language=zh&amp;name="</w:t>
            </w:r>
          </w:p>
        </w:tc>
        <w:tc>
          <w:tcPr>
            <w:tcW w:w="3456" w:type="dxa"/>
          </w:tcPr>
          <w:p w14:paraId="66912D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9D36735" w14:textId="77777777">
        <w:trPr>
          <w:jc w:val="center"/>
        </w:trPr>
        <w:tc>
          <w:tcPr>
            <w:tcW w:w="3456" w:type="dxa"/>
          </w:tcPr>
          <w:p w14:paraId="1A7526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1B5F36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+ URLEncoder.encode(city, StandardCharsets.UTF_8);</w:t>
            </w:r>
          </w:p>
        </w:tc>
        <w:tc>
          <w:tcPr>
            <w:tcW w:w="3456" w:type="dxa"/>
          </w:tcPr>
          <w:p w14:paraId="2EB8FD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</w:t>
            </w:r>
            <w:r>
              <w:rPr>
                <w:sz w:val="17"/>
              </w:rPr>
              <w:lastRenderedPageBreak/>
              <w:t>务代码：结合上下文参与数据准备、判断、调用或结果收尾。</w:t>
            </w:r>
          </w:p>
        </w:tc>
      </w:tr>
      <w:tr w:rsidR="00F0357E" w14:paraId="6584A97F" w14:textId="77777777">
        <w:trPr>
          <w:jc w:val="center"/>
        </w:trPr>
        <w:tc>
          <w:tcPr>
            <w:tcW w:w="3456" w:type="dxa"/>
          </w:tcPr>
          <w:p w14:paraId="0E2B00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113</w:t>
            </w:r>
          </w:p>
        </w:tc>
        <w:tc>
          <w:tcPr>
            <w:tcW w:w="3456" w:type="dxa"/>
          </w:tcPr>
          <w:p w14:paraId="22C584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geo = fetchJson(geocodeUrl);</w:t>
            </w:r>
          </w:p>
        </w:tc>
        <w:tc>
          <w:tcPr>
            <w:tcW w:w="3456" w:type="dxa"/>
          </w:tcPr>
          <w:p w14:paraId="0E7CD1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E846734" w14:textId="77777777">
        <w:trPr>
          <w:jc w:val="center"/>
        </w:trPr>
        <w:tc>
          <w:tcPr>
            <w:tcW w:w="3456" w:type="dxa"/>
          </w:tcPr>
          <w:p w14:paraId="2D674A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6E9650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results = geo.path("results");</w:t>
            </w:r>
          </w:p>
        </w:tc>
        <w:tc>
          <w:tcPr>
            <w:tcW w:w="3456" w:type="dxa"/>
          </w:tcPr>
          <w:p w14:paraId="17ABA2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4F2319C" w14:textId="77777777">
        <w:trPr>
          <w:jc w:val="center"/>
        </w:trPr>
        <w:tc>
          <w:tcPr>
            <w:tcW w:w="3456" w:type="dxa"/>
          </w:tcPr>
          <w:p w14:paraId="287803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1F317F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(!results.isArray() || results.isEmpty()) {</w:t>
            </w:r>
          </w:p>
        </w:tc>
        <w:tc>
          <w:tcPr>
            <w:tcW w:w="3456" w:type="dxa"/>
          </w:tcPr>
          <w:p w14:paraId="48F25D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54486C20" w14:textId="77777777">
        <w:trPr>
          <w:jc w:val="center"/>
        </w:trPr>
        <w:tc>
          <w:tcPr>
            <w:tcW w:w="3456" w:type="dxa"/>
          </w:tcPr>
          <w:p w14:paraId="2A65F0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23D9C5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"";</w:t>
            </w:r>
          </w:p>
        </w:tc>
        <w:tc>
          <w:tcPr>
            <w:tcW w:w="3456" w:type="dxa"/>
          </w:tcPr>
          <w:p w14:paraId="746EA8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F03F63E" w14:textId="77777777">
        <w:trPr>
          <w:jc w:val="center"/>
        </w:trPr>
        <w:tc>
          <w:tcPr>
            <w:tcW w:w="3456" w:type="dxa"/>
          </w:tcPr>
          <w:p w14:paraId="7968EB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492552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7D3AF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8BEC885" w14:textId="77777777">
        <w:trPr>
          <w:jc w:val="center"/>
        </w:trPr>
        <w:tc>
          <w:tcPr>
            <w:tcW w:w="3456" w:type="dxa"/>
          </w:tcPr>
          <w:p w14:paraId="660A7F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118</w:t>
            </w:r>
          </w:p>
        </w:tc>
        <w:tc>
          <w:tcPr>
            <w:tcW w:w="3456" w:type="dxa"/>
          </w:tcPr>
          <w:p w14:paraId="3BD63F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5C80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729AA7" w14:textId="77777777">
        <w:trPr>
          <w:jc w:val="center"/>
        </w:trPr>
        <w:tc>
          <w:tcPr>
            <w:tcW w:w="3456" w:type="dxa"/>
          </w:tcPr>
          <w:p w14:paraId="7A1F8D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27740E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first = results.get(0);</w:t>
            </w:r>
          </w:p>
        </w:tc>
        <w:tc>
          <w:tcPr>
            <w:tcW w:w="3456" w:type="dxa"/>
          </w:tcPr>
          <w:p w14:paraId="2A54CE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BC37501" w14:textId="77777777">
        <w:trPr>
          <w:jc w:val="center"/>
        </w:trPr>
        <w:tc>
          <w:tcPr>
            <w:tcW w:w="3456" w:type="dxa"/>
          </w:tcPr>
          <w:p w14:paraId="51A3B3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10350B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latitude = first.path("latitude").asDouble();</w:t>
            </w:r>
          </w:p>
        </w:tc>
        <w:tc>
          <w:tcPr>
            <w:tcW w:w="3456" w:type="dxa"/>
          </w:tcPr>
          <w:p w14:paraId="5E1737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63B9D98" w14:textId="77777777">
        <w:trPr>
          <w:jc w:val="center"/>
        </w:trPr>
        <w:tc>
          <w:tcPr>
            <w:tcW w:w="3456" w:type="dxa"/>
          </w:tcPr>
          <w:p w14:paraId="546C8B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633227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longitude = first.path("longitude").asDouble();</w:t>
            </w:r>
          </w:p>
        </w:tc>
        <w:tc>
          <w:tcPr>
            <w:tcW w:w="3456" w:type="dxa"/>
          </w:tcPr>
          <w:p w14:paraId="162A77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56F73F4" w14:textId="77777777">
        <w:trPr>
          <w:jc w:val="center"/>
        </w:trPr>
        <w:tc>
          <w:tcPr>
            <w:tcW w:w="3456" w:type="dxa"/>
          </w:tcPr>
          <w:p w14:paraId="6819CF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4129D3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resolvedName = safe(first.path("name").asText(""));</w:t>
            </w:r>
          </w:p>
        </w:tc>
        <w:tc>
          <w:tcPr>
            <w:tcW w:w="3456" w:type="dxa"/>
          </w:tcPr>
          <w:p w14:paraId="7C9C5B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4AC41C0" w14:textId="77777777">
        <w:trPr>
          <w:jc w:val="center"/>
        </w:trPr>
        <w:tc>
          <w:tcPr>
            <w:tcW w:w="3456" w:type="dxa"/>
          </w:tcPr>
          <w:p w14:paraId="6FC016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372C3B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country = safe(first.path("country").asText(""));</w:t>
            </w:r>
          </w:p>
        </w:tc>
        <w:tc>
          <w:tcPr>
            <w:tcW w:w="3456" w:type="dxa"/>
          </w:tcPr>
          <w:p w14:paraId="37034C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73A8AFE" w14:textId="77777777">
        <w:trPr>
          <w:jc w:val="center"/>
        </w:trPr>
        <w:tc>
          <w:tcPr>
            <w:tcW w:w="3456" w:type="dxa"/>
          </w:tcPr>
          <w:p w14:paraId="2F6328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0A04A1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C644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</w:t>
            </w:r>
            <w:r>
              <w:rPr>
                <w:sz w:val="17"/>
              </w:rPr>
              <w:lastRenderedPageBreak/>
              <w:t>开，让结构更清楚。</w:t>
            </w:r>
          </w:p>
        </w:tc>
      </w:tr>
      <w:tr w:rsidR="00F0357E" w14:paraId="07184A46" w14:textId="77777777">
        <w:trPr>
          <w:jc w:val="center"/>
        </w:trPr>
        <w:tc>
          <w:tcPr>
            <w:tcW w:w="3456" w:type="dxa"/>
          </w:tcPr>
          <w:p w14:paraId="2BF304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125</w:t>
            </w:r>
          </w:p>
        </w:tc>
        <w:tc>
          <w:tcPr>
            <w:tcW w:w="3456" w:type="dxa"/>
          </w:tcPr>
          <w:p w14:paraId="24EE14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weatherUrl = "https://api.open-meteo.com/v1/forecast?current=temperature_2m,apparent_temperature,relative_humidity_2m,weather_code,wind_speed_10m"</w:t>
            </w:r>
          </w:p>
        </w:tc>
        <w:tc>
          <w:tcPr>
            <w:tcW w:w="3456" w:type="dxa"/>
          </w:tcPr>
          <w:p w14:paraId="5C88CC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E802B16" w14:textId="77777777">
        <w:trPr>
          <w:jc w:val="center"/>
        </w:trPr>
        <w:tc>
          <w:tcPr>
            <w:tcW w:w="3456" w:type="dxa"/>
          </w:tcPr>
          <w:p w14:paraId="49E601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17D53D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+ "&amp;timezone=Asia%2FShanghai"</w:t>
            </w:r>
          </w:p>
        </w:tc>
        <w:tc>
          <w:tcPr>
            <w:tcW w:w="3456" w:type="dxa"/>
          </w:tcPr>
          <w:p w14:paraId="6AB6B6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DB7062A" w14:textId="77777777">
        <w:trPr>
          <w:jc w:val="center"/>
        </w:trPr>
        <w:tc>
          <w:tcPr>
            <w:tcW w:w="3456" w:type="dxa"/>
          </w:tcPr>
          <w:p w14:paraId="1601E8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624133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+ "&amp;latitude=" + latitude</w:t>
            </w:r>
          </w:p>
        </w:tc>
        <w:tc>
          <w:tcPr>
            <w:tcW w:w="3456" w:type="dxa"/>
          </w:tcPr>
          <w:p w14:paraId="7A641C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9200F86" w14:textId="77777777">
        <w:trPr>
          <w:jc w:val="center"/>
        </w:trPr>
        <w:tc>
          <w:tcPr>
            <w:tcW w:w="3456" w:type="dxa"/>
          </w:tcPr>
          <w:p w14:paraId="217477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0C19B8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+ "&amp;longitude=" + longitude;</w:t>
            </w:r>
          </w:p>
        </w:tc>
        <w:tc>
          <w:tcPr>
            <w:tcW w:w="3456" w:type="dxa"/>
          </w:tcPr>
          <w:p w14:paraId="51DA27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676BE3E" w14:textId="77777777">
        <w:trPr>
          <w:jc w:val="center"/>
        </w:trPr>
        <w:tc>
          <w:tcPr>
            <w:tcW w:w="3456" w:type="dxa"/>
          </w:tcPr>
          <w:p w14:paraId="1E0062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0FD51B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weather = fetchJson(weatherUrl);</w:t>
            </w:r>
          </w:p>
        </w:tc>
        <w:tc>
          <w:tcPr>
            <w:tcW w:w="3456" w:type="dxa"/>
          </w:tcPr>
          <w:p w14:paraId="7D7B83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6C7AA5D" w14:textId="77777777">
        <w:trPr>
          <w:jc w:val="center"/>
        </w:trPr>
        <w:tc>
          <w:tcPr>
            <w:tcW w:w="3456" w:type="dxa"/>
          </w:tcPr>
          <w:p w14:paraId="146D0D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36BAB4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current = weather.path("current");</w:t>
            </w:r>
          </w:p>
        </w:tc>
        <w:tc>
          <w:tcPr>
            <w:tcW w:w="3456" w:type="dxa"/>
          </w:tcPr>
          <w:p w14:paraId="33AF4A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</w:t>
            </w:r>
            <w:r>
              <w:rPr>
                <w:sz w:val="17"/>
              </w:rPr>
              <w:lastRenderedPageBreak/>
              <w:t>段。</w:t>
            </w:r>
          </w:p>
        </w:tc>
      </w:tr>
      <w:tr w:rsidR="00F0357E" w14:paraId="5F32AB41" w14:textId="77777777">
        <w:trPr>
          <w:jc w:val="center"/>
        </w:trPr>
        <w:tc>
          <w:tcPr>
            <w:tcW w:w="3456" w:type="dxa"/>
          </w:tcPr>
          <w:p w14:paraId="14DF9F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131</w:t>
            </w:r>
          </w:p>
        </w:tc>
        <w:tc>
          <w:tcPr>
            <w:tcW w:w="3456" w:type="dxa"/>
          </w:tcPr>
          <w:p w14:paraId="61F328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(current.isMissingNode() || current.isNull()) {</w:t>
            </w:r>
          </w:p>
        </w:tc>
        <w:tc>
          <w:tcPr>
            <w:tcW w:w="3456" w:type="dxa"/>
          </w:tcPr>
          <w:p w14:paraId="486B80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487553A" w14:textId="77777777">
        <w:trPr>
          <w:jc w:val="center"/>
        </w:trPr>
        <w:tc>
          <w:tcPr>
            <w:tcW w:w="3456" w:type="dxa"/>
          </w:tcPr>
          <w:p w14:paraId="35E0C5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0B0EB7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"";</w:t>
            </w:r>
          </w:p>
        </w:tc>
        <w:tc>
          <w:tcPr>
            <w:tcW w:w="3456" w:type="dxa"/>
          </w:tcPr>
          <w:p w14:paraId="4E9FD3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C2ABD4F" w14:textId="77777777">
        <w:trPr>
          <w:jc w:val="center"/>
        </w:trPr>
        <w:tc>
          <w:tcPr>
            <w:tcW w:w="3456" w:type="dxa"/>
          </w:tcPr>
          <w:p w14:paraId="36DD8E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6CB75F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1D039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F1325D" w14:textId="77777777">
        <w:trPr>
          <w:jc w:val="center"/>
        </w:trPr>
        <w:tc>
          <w:tcPr>
            <w:tcW w:w="3456" w:type="dxa"/>
          </w:tcPr>
          <w:p w14:paraId="4EAD62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6C95A6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41579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AF9FEA5" w14:textId="77777777">
        <w:trPr>
          <w:jc w:val="center"/>
        </w:trPr>
        <w:tc>
          <w:tcPr>
            <w:tcW w:w="3456" w:type="dxa"/>
          </w:tcPr>
          <w:p w14:paraId="6E25BE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39158D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cityLabel = resolvedName.isBlank() ? city : resolvedName;</w:t>
            </w:r>
          </w:p>
        </w:tc>
        <w:tc>
          <w:tcPr>
            <w:tcW w:w="3456" w:type="dxa"/>
          </w:tcPr>
          <w:p w14:paraId="0AF458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B7695A7" w14:textId="77777777">
        <w:trPr>
          <w:jc w:val="center"/>
        </w:trPr>
        <w:tc>
          <w:tcPr>
            <w:tcW w:w="3456" w:type="dxa"/>
          </w:tcPr>
          <w:p w14:paraId="43AAE3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0DD60F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countryPart = country.isBlank() ? "" : ("（" + country + "）");</w:t>
            </w:r>
          </w:p>
        </w:tc>
        <w:tc>
          <w:tcPr>
            <w:tcW w:w="3456" w:type="dxa"/>
          </w:tcPr>
          <w:p w14:paraId="68157D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7C08546" w14:textId="77777777">
        <w:trPr>
          <w:jc w:val="center"/>
        </w:trPr>
        <w:tc>
          <w:tcPr>
            <w:tcW w:w="3456" w:type="dxa"/>
          </w:tcPr>
          <w:p w14:paraId="2F57E4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59EEDB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time = safe(current.path("time").asText(""));</w:t>
            </w:r>
          </w:p>
        </w:tc>
        <w:tc>
          <w:tcPr>
            <w:tcW w:w="3456" w:type="dxa"/>
          </w:tcPr>
          <w:p w14:paraId="3B69DF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</w:t>
            </w:r>
            <w:r>
              <w:rPr>
                <w:sz w:val="17"/>
              </w:rPr>
              <w:lastRenderedPageBreak/>
              <w:t>左边变量或字段。</w:t>
            </w:r>
          </w:p>
        </w:tc>
      </w:tr>
      <w:tr w:rsidR="00F0357E" w14:paraId="601C0899" w14:textId="77777777">
        <w:trPr>
          <w:jc w:val="center"/>
        </w:trPr>
        <w:tc>
          <w:tcPr>
            <w:tcW w:w="3456" w:type="dxa"/>
          </w:tcPr>
          <w:p w14:paraId="5FC5CA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138</w:t>
            </w:r>
          </w:p>
        </w:tc>
        <w:tc>
          <w:tcPr>
            <w:tcW w:w="3456" w:type="dxa"/>
          </w:tcPr>
          <w:p w14:paraId="41E876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temperature = current.path("temperature_2m").asDouble(Double.NaN);</w:t>
            </w:r>
          </w:p>
        </w:tc>
        <w:tc>
          <w:tcPr>
            <w:tcW w:w="3456" w:type="dxa"/>
          </w:tcPr>
          <w:p w14:paraId="0E0E92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B41974E" w14:textId="77777777">
        <w:trPr>
          <w:jc w:val="center"/>
        </w:trPr>
        <w:tc>
          <w:tcPr>
            <w:tcW w:w="3456" w:type="dxa"/>
          </w:tcPr>
          <w:p w14:paraId="2E82B4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675F8A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apparentTemperature = current.path("apparent_temperature").asDouble(Double.NaN);</w:t>
            </w:r>
          </w:p>
        </w:tc>
        <w:tc>
          <w:tcPr>
            <w:tcW w:w="3456" w:type="dxa"/>
          </w:tcPr>
          <w:p w14:paraId="5754CC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B79F19F" w14:textId="77777777">
        <w:trPr>
          <w:jc w:val="center"/>
        </w:trPr>
        <w:tc>
          <w:tcPr>
            <w:tcW w:w="3456" w:type="dxa"/>
          </w:tcPr>
          <w:p w14:paraId="4E568C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69567D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humidity = current.path("relative_humidity_2m").asDouble(Double.NaN);</w:t>
            </w:r>
          </w:p>
        </w:tc>
        <w:tc>
          <w:tcPr>
            <w:tcW w:w="3456" w:type="dxa"/>
          </w:tcPr>
          <w:p w14:paraId="3612D4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AEA10F5" w14:textId="77777777">
        <w:trPr>
          <w:jc w:val="center"/>
        </w:trPr>
        <w:tc>
          <w:tcPr>
            <w:tcW w:w="3456" w:type="dxa"/>
          </w:tcPr>
          <w:p w14:paraId="603728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3F2C76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double wind = current.path("wind_speed_10m").asDouble(Double.NaN);</w:t>
            </w:r>
          </w:p>
        </w:tc>
        <w:tc>
          <w:tcPr>
            <w:tcW w:w="3456" w:type="dxa"/>
          </w:tcPr>
          <w:p w14:paraId="27B80D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929C542" w14:textId="77777777">
        <w:trPr>
          <w:jc w:val="center"/>
        </w:trPr>
        <w:tc>
          <w:tcPr>
            <w:tcW w:w="3456" w:type="dxa"/>
          </w:tcPr>
          <w:p w14:paraId="609968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7852E2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int weatherCode = current.path("weather_code").asInt(-1);</w:t>
            </w:r>
          </w:p>
        </w:tc>
        <w:tc>
          <w:tcPr>
            <w:tcW w:w="3456" w:type="dxa"/>
          </w:tcPr>
          <w:p w14:paraId="1ECA7C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61762C9" w14:textId="77777777">
        <w:trPr>
          <w:jc w:val="center"/>
        </w:trPr>
        <w:tc>
          <w:tcPr>
            <w:tcW w:w="3456" w:type="dxa"/>
          </w:tcPr>
          <w:p w14:paraId="32815C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27C781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BD06D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C227434" w14:textId="77777777">
        <w:trPr>
          <w:jc w:val="center"/>
        </w:trPr>
        <w:tc>
          <w:tcPr>
            <w:tcW w:w="3456" w:type="dxa"/>
          </w:tcPr>
          <w:p w14:paraId="7A35B2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144</w:t>
            </w:r>
          </w:p>
        </w:tc>
        <w:tc>
          <w:tcPr>
            <w:tcW w:w="3456" w:type="dxa"/>
          </w:tcPr>
          <w:p w14:paraId="791B3C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String.format(</w:t>
            </w:r>
          </w:p>
        </w:tc>
        <w:tc>
          <w:tcPr>
            <w:tcW w:w="3456" w:type="dxa"/>
          </w:tcPr>
          <w:p w14:paraId="24EDA6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AFD2635" w14:textId="77777777">
        <w:trPr>
          <w:jc w:val="center"/>
        </w:trPr>
        <w:tc>
          <w:tcPr>
            <w:tcW w:w="3456" w:type="dxa"/>
          </w:tcPr>
          <w:p w14:paraId="60D0DD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47BC7C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"天气实时数据来源：Open-Meteo；城市：%s%s；观测时间：%s；天气：%s；气温：%.1f°C；体感：%.1f°C；湿度：%.0f%%；风速：%.1fkm/h。",</w:t>
            </w:r>
          </w:p>
        </w:tc>
        <w:tc>
          <w:tcPr>
            <w:tcW w:w="3456" w:type="dxa"/>
          </w:tcPr>
          <w:p w14:paraId="25034F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1A67E7" w14:textId="77777777">
        <w:trPr>
          <w:jc w:val="center"/>
        </w:trPr>
        <w:tc>
          <w:tcPr>
            <w:tcW w:w="3456" w:type="dxa"/>
          </w:tcPr>
          <w:p w14:paraId="2CAF69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6069F1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cityLabel,</w:t>
            </w:r>
          </w:p>
        </w:tc>
        <w:tc>
          <w:tcPr>
            <w:tcW w:w="3456" w:type="dxa"/>
          </w:tcPr>
          <w:p w14:paraId="5B6CFC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21B024" w14:textId="77777777">
        <w:trPr>
          <w:jc w:val="center"/>
        </w:trPr>
        <w:tc>
          <w:tcPr>
            <w:tcW w:w="3456" w:type="dxa"/>
          </w:tcPr>
          <w:p w14:paraId="33110D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3035D4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countryPart,</w:t>
            </w:r>
          </w:p>
        </w:tc>
        <w:tc>
          <w:tcPr>
            <w:tcW w:w="3456" w:type="dxa"/>
          </w:tcPr>
          <w:p w14:paraId="1C3818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2E2507" w14:textId="77777777">
        <w:trPr>
          <w:jc w:val="center"/>
        </w:trPr>
        <w:tc>
          <w:tcPr>
            <w:tcW w:w="3456" w:type="dxa"/>
          </w:tcPr>
          <w:p w14:paraId="3A6F1F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542039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time,</w:t>
            </w:r>
          </w:p>
        </w:tc>
        <w:tc>
          <w:tcPr>
            <w:tcW w:w="3456" w:type="dxa"/>
          </w:tcPr>
          <w:p w14:paraId="7342EA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</w:t>
            </w:r>
            <w:r>
              <w:rPr>
                <w:sz w:val="17"/>
              </w:rPr>
              <w:lastRenderedPageBreak/>
              <w:t>备、判断、调用或结果收尾。</w:t>
            </w:r>
          </w:p>
        </w:tc>
      </w:tr>
      <w:tr w:rsidR="00F0357E" w14:paraId="0AE7BC80" w14:textId="77777777">
        <w:trPr>
          <w:jc w:val="center"/>
        </w:trPr>
        <w:tc>
          <w:tcPr>
            <w:tcW w:w="3456" w:type="dxa"/>
          </w:tcPr>
          <w:p w14:paraId="2A4F61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149</w:t>
            </w:r>
          </w:p>
        </w:tc>
        <w:tc>
          <w:tcPr>
            <w:tcW w:w="3456" w:type="dxa"/>
          </w:tcPr>
          <w:p w14:paraId="4264CA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weatherCodeToText(weatherCode),</w:t>
            </w:r>
          </w:p>
        </w:tc>
        <w:tc>
          <w:tcPr>
            <w:tcW w:w="3456" w:type="dxa"/>
          </w:tcPr>
          <w:p w14:paraId="2FB697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DCCDD6" w14:textId="77777777">
        <w:trPr>
          <w:jc w:val="center"/>
        </w:trPr>
        <w:tc>
          <w:tcPr>
            <w:tcW w:w="3456" w:type="dxa"/>
          </w:tcPr>
          <w:p w14:paraId="77372C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1AB7E3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temperature,</w:t>
            </w:r>
          </w:p>
        </w:tc>
        <w:tc>
          <w:tcPr>
            <w:tcW w:w="3456" w:type="dxa"/>
          </w:tcPr>
          <w:p w14:paraId="1BABC6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8CF04C" w14:textId="77777777">
        <w:trPr>
          <w:jc w:val="center"/>
        </w:trPr>
        <w:tc>
          <w:tcPr>
            <w:tcW w:w="3456" w:type="dxa"/>
          </w:tcPr>
          <w:p w14:paraId="5CD149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63F069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apparentTemperature,</w:t>
            </w:r>
          </w:p>
        </w:tc>
        <w:tc>
          <w:tcPr>
            <w:tcW w:w="3456" w:type="dxa"/>
          </w:tcPr>
          <w:p w14:paraId="18FE22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3E45C6" w14:textId="77777777">
        <w:trPr>
          <w:jc w:val="center"/>
        </w:trPr>
        <w:tc>
          <w:tcPr>
            <w:tcW w:w="3456" w:type="dxa"/>
          </w:tcPr>
          <w:p w14:paraId="01EB76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4125D7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humidity,</w:t>
            </w:r>
          </w:p>
        </w:tc>
        <w:tc>
          <w:tcPr>
            <w:tcW w:w="3456" w:type="dxa"/>
          </w:tcPr>
          <w:p w14:paraId="63BD32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</w:t>
            </w:r>
            <w:r>
              <w:rPr>
                <w:sz w:val="17"/>
              </w:rPr>
              <w:lastRenderedPageBreak/>
              <w:t>断、调用或结果收尾。</w:t>
            </w:r>
          </w:p>
        </w:tc>
      </w:tr>
      <w:tr w:rsidR="00F0357E" w14:paraId="59A2A00C" w14:textId="77777777">
        <w:trPr>
          <w:jc w:val="center"/>
        </w:trPr>
        <w:tc>
          <w:tcPr>
            <w:tcW w:w="3456" w:type="dxa"/>
          </w:tcPr>
          <w:p w14:paraId="2C07AC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153</w:t>
            </w:r>
          </w:p>
        </w:tc>
        <w:tc>
          <w:tcPr>
            <w:tcW w:w="3456" w:type="dxa"/>
          </w:tcPr>
          <w:p w14:paraId="3D6E8F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wind</w:t>
            </w:r>
          </w:p>
        </w:tc>
        <w:tc>
          <w:tcPr>
            <w:tcW w:w="3456" w:type="dxa"/>
          </w:tcPr>
          <w:p w14:paraId="5591E8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488D7D" w14:textId="77777777">
        <w:trPr>
          <w:jc w:val="center"/>
        </w:trPr>
        <w:tc>
          <w:tcPr>
            <w:tcW w:w="3456" w:type="dxa"/>
          </w:tcPr>
          <w:p w14:paraId="4EE2CA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6D72BD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);</w:t>
            </w:r>
          </w:p>
        </w:tc>
        <w:tc>
          <w:tcPr>
            <w:tcW w:w="3456" w:type="dxa"/>
          </w:tcPr>
          <w:p w14:paraId="65D6BE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417C30" w14:textId="77777777">
        <w:trPr>
          <w:jc w:val="center"/>
        </w:trPr>
        <w:tc>
          <w:tcPr>
            <w:tcW w:w="3456" w:type="dxa"/>
          </w:tcPr>
          <w:p w14:paraId="4C68F9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723D94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3F6AFB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0E222F" w14:textId="77777777">
        <w:trPr>
          <w:jc w:val="center"/>
        </w:trPr>
        <w:tc>
          <w:tcPr>
            <w:tcW w:w="3456" w:type="dxa"/>
          </w:tcPr>
          <w:p w14:paraId="1945EB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2A71BB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log.debug("fetch weather summary failed: {}", e.getMessage());</w:t>
            </w:r>
          </w:p>
        </w:tc>
        <w:tc>
          <w:tcPr>
            <w:tcW w:w="3456" w:type="dxa"/>
          </w:tcPr>
          <w:p w14:paraId="6836EC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35CB8AE8" w14:textId="77777777">
        <w:trPr>
          <w:jc w:val="center"/>
        </w:trPr>
        <w:tc>
          <w:tcPr>
            <w:tcW w:w="3456" w:type="dxa"/>
          </w:tcPr>
          <w:p w14:paraId="1F4217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4583CD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6C5FE4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</w:t>
            </w:r>
            <w:r>
              <w:rPr>
                <w:sz w:val="17"/>
              </w:rPr>
              <w:lastRenderedPageBreak/>
              <w:t>给调用方。</w:t>
            </w:r>
          </w:p>
        </w:tc>
      </w:tr>
      <w:tr w:rsidR="00F0357E" w14:paraId="32B1887C" w14:textId="77777777">
        <w:trPr>
          <w:jc w:val="center"/>
        </w:trPr>
        <w:tc>
          <w:tcPr>
            <w:tcW w:w="3456" w:type="dxa"/>
          </w:tcPr>
          <w:p w14:paraId="5C9CC7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158</w:t>
            </w:r>
          </w:p>
        </w:tc>
        <w:tc>
          <w:tcPr>
            <w:tcW w:w="3456" w:type="dxa"/>
          </w:tcPr>
          <w:p w14:paraId="05A2AA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C60A5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AB50D56" w14:textId="77777777">
        <w:trPr>
          <w:jc w:val="center"/>
        </w:trPr>
        <w:tc>
          <w:tcPr>
            <w:tcW w:w="3456" w:type="dxa"/>
          </w:tcPr>
          <w:p w14:paraId="5FCDC1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7394B8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B710A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5216FCB" w14:textId="77777777">
        <w:trPr>
          <w:jc w:val="center"/>
        </w:trPr>
        <w:tc>
          <w:tcPr>
            <w:tcW w:w="3456" w:type="dxa"/>
          </w:tcPr>
          <w:p w14:paraId="7ECD63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2871D5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20E99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A482CEB" w14:textId="77777777">
        <w:trPr>
          <w:jc w:val="center"/>
        </w:trPr>
        <w:tc>
          <w:tcPr>
            <w:tcW w:w="3456" w:type="dxa"/>
          </w:tcPr>
          <w:p w14:paraId="1ECAC6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643174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fetchGeneralSearchSummary(String query) {</w:t>
            </w:r>
          </w:p>
        </w:tc>
        <w:tc>
          <w:tcPr>
            <w:tcW w:w="3456" w:type="dxa"/>
          </w:tcPr>
          <w:p w14:paraId="585BF1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9527AA7" w14:textId="77777777">
        <w:trPr>
          <w:jc w:val="center"/>
        </w:trPr>
        <w:tc>
          <w:tcPr>
            <w:tcW w:w="3456" w:type="dxa"/>
          </w:tcPr>
          <w:p w14:paraId="1DF017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1ED2AF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q = safe(query);</w:t>
            </w:r>
          </w:p>
        </w:tc>
        <w:tc>
          <w:tcPr>
            <w:tcW w:w="3456" w:type="dxa"/>
          </w:tcPr>
          <w:p w14:paraId="13AEF0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17684D8" w14:textId="77777777">
        <w:trPr>
          <w:jc w:val="center"/>
        </w:trPr>
        <w:tc>
          <w:tcPr>
            <w:tcW w:w="3456" w:type="dxa"/>
          </w:tcPr>
          <w:p w14:paraId="2C381F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001F37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(q.isBlank()) {</w:t>
            </w:r>
          </w:p>
        </w:tc>
        <w:tc>
          <w:tcPr>
            <w:tcW w:w="3456" w:type="dxa"/>
          </w:tcPr>
          <w:p w14:paraId="48A588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</w:t>
            </w:r>
            <w:r>
              <w:rPr>
                <w:sz w:val="17"/>
              </w:rPr>
              <w:lastRenderedPageBreak/>
              <w:t>下跑。</w:t>
            </w:r>
          </w:p>
        </w:tc>
      </w:tr>
      <w:tr w:rsidR="00F0357E" w14:paraId="2FE0B175" w14:textId="77777777">
        <w:trPr>
          <w:jc w:val="center"/>
        </w:trPr>
        <w:tc>
          <w:tcPr>
            <w:tcW w:w="3456" w:type="dxa"/>
          </w:tcPr>
          <w:p w14:paraId="0AD30E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164</w:t>
            </w:r>
          </w:p>
        </w:tc>
        <w:tc>
          <w:tcPr>
            <w:tcW w:w="3456" w:type="dxa"/>
          </w:tcPr>
          <w:p w14:paraId="5DEDF7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0D311A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B5EBA1A" w14:textId="77777777">
        <w:trPr>
          <w:jc w:val="center"/>
        </w:trPr>
        <w:tc>
          <w:tcPr>
            <w:tcW w:w="3456" w:type="dxa"/>
          </w:tcPr>
          <w:p w14:paraId="5A04A4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7F1B47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4A28F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EDEC5BD" w14:textId="77777777">
        <w:trPr>
          <w:jc w:val="center"/>
        </w:trPr>
        <w:tc>
          <w:tcPr>
            <w:tcW w:w="3456" w:type="dxa"/>
          </w:tcPr>
          <w:p w14:paraId="7C1683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06C1F8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5A6990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3D006203" w14:textId="77777777">
        <w:trPr>
          <w:jc w:val="center"/>
        </w:trPr>
        <w:tc>
          <w:tcPr>
            <w:tcW w:w="3456" w:type="dxa"/>
          </w:tcPr>
          <w:p w14:paraId="635495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3EEC2E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url = "https://api.duckduckgo.com/?format=json&amp;no_html=1&amp;no_redirect=1&amp;q="</w:t>
            </w:r>
          </w:p>
        </w:tc>
        <w:tc>
          <w:tcPr>
            <w:tcW w:w="3456" w:type="dxa"/>
          </w:tcPr>
          <w:p w14:paraId="05CA4D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76CD047" w14:textId="77777777">
        <w:trPr>
          <w:jc w:val="center"/>
        </w:trPr>
        <w:tc>
          <w:tcPr>
            <w:tcW w:w="3456" w:type="dxa"/>
          </w:tcPr>
          <w:p w14:paraId="52BCE7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3410C8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+ URLEncoder.encode(q, StandardCharsets.UTF_8);</w:t>
            </w:r>
          </w:p>
        </w:tc>
        <w:tc>
          <w:tcPr>
            <w:tcW w:w="3456" w:type="dxa"/>
          </w:tcPr>
          <w:p w14:paraId="02F5B6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C04E98" w14:textId="77777777">
        <w:trPr>
          <w:jc w:val="center"/>
        </w:trPr>
        <w:tc>
          <w:tcPr>
            <w:tcW w:w="3456" w:type="dxa"/>
          </w:tcPr>
          <w:p w14:paraId="147F02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67973B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node = fetchJson(url);</w:t>
            </w:r>
          </w:p>
        </w:tc>
        <w:tc>
          <w:tcPr>
            <w:tcW w:w="3456" w:type="dxa"/>
          </w:tcPr>
          <w:p w14:paraId="2FCEEF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</w:t>
            </w:r>
            <w:r>
              <w:rPr>
                <w:sz w:val="17"/>
              </w:rPr>
              <w:lastRenderedPageBreak/>
              <w:t>左边变量或字段。</w:t>
            </w:r>
          </w:p>
        </w:tc>
      </w:tr>
      <w:tr w:rsidR="00F0357E" w14:paraId="4B831A57" w14:textId="77777777">
        <w:trPr>
          <w:jc w:val="center"/>
        </w:trPr>
        <w:tc>
          <w:tcPr>
            <w:tcW w:w="3456" w:type="dxa"/>
          </w:tcPr>
          <w:p w14:paraId="5C93F8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170</w:t>
            </w:r>
          </w:p>
        </w:tc>
        <w:tc>
          <w:tcPr>
            <w:tcW w:w="3456" w:type="dxa"/>
          </w:tcPr>
          <w:p w14:paraId="33AAA9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heading = safe(node.path("Heading").asText(""));</w:t>
            </w:r>
          </w:p>
        </w:tc>
        <w:tc>
          <w:tcPr>
            <w:tcW w:w="3456" w:type="dxa"/>
          </w:tcPr>
          <w:p w14:paraId="3545A2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5DE6E34" w14:textId="77777777">
        <w:trPr>
          <w:jc w:val="center"/>
        </w:trPr>
        <w:tc>
          <w:tcPr>
            <w:tcW w:w="3456" w:type="dxa"/>
          </w:tcPr>
          <w:p w14:paraId="7F9658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45C323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abstractText = safe(node.path("AbstractText").asText(""));</w:t>
            </w:r>
          </w:p>
        </w:tc>
        <w:tc>
          <w:tcPr>
            <w:tcW w:w="3456" w:type="dxa"/>
          </w:tcPr>
          <w:p w14:paraId="6A2E1B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24D9ED1" w14:textId="77777777">
        <w:trPr>
          <w:jc w:val="center"/>
        </w:trPr>
        <w:tc>
          <w:tcPr>
            <w:tcW w:w="3456" w:type="dxa"/>
          </w:tcPr>
          <w:p w14:paraId="413679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61D8C3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abstractUrl = safe(node.path("AbstractURL").asText(""));</w:t>
            </w:r>
          </w:p>
        </w:tc>
        <w:tc>
          <w:tcPr>
            <w:tcW w:w="3456" w:type="dxa"/>
          </w:tcPr>
          <w:p w14:paraId="53C89D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85B500B" w14:textId="77777777">
        <w:trPr>
          <w:jc w:val="center"/>
        </w:trPr>
        <w:tc>
          <w:tcPr>
            <w:tcW w:w="3456" w:type="dxa"/>
          </w:tcPr>
          <w:p w14:paraId="06D2A7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5A7BF7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E04F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324CE1" w14:textId="77777777">
        <w:trPr>
          <w:jc w:val="center"/>
        </w:trPr>
        <w:tc>
          <w:tcPr>
            <w:tcW w:w="3456" w:type="dxa"/>
          </w:tcPr>
          <w:p w14:paraId="021A82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4E01AD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List&lt;String&gt; bullet = new ArrayList&lt;&gt;();</w:t>
            </w:r>
          </w:p>
        </w:tc>
        <w:tc>
          <w:tcPr>
            <w:tcW w:w="3456" w:type="dxa"/>
          </w:tcPr>
          <w:p w14:paraId="317B31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F3E5A3C" w14:textId="77777777">
        <w:trPr>
          <w:jc w:val="center"/>
        </w:trPr>
        <w:tc>
          <w:tcPr>
            <w:tcW w:w="3456" w:type="dxa"/>
          </w:tcPr>
          <w:p w14:paraId="4ABC31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30C5B1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relatedTopics = node.path("RelatedTopics");</w:t>
            </w:r>
          </w:p>
        </w:tc>
        <w:tc>
          <w:tcPr>
            <w:tcW w:w="3456" w:type="dxa"/>
          </w:tcPr>
          <w:p w14:paraId="2B3A86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5AF6379" w14:textId="77777777">
        <w:trPr>
          <w:jc w:val="center"/>
        </w:trPr>
        <w:tc>
          <w:tcPr>
            <w:tcW w:w="3456" w:type="dxa"/>
          </w:tcPr>
          <w:p w14:paraId="1618A7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176</w:t>
            </w:r>
          </w:p>
        </w:tc>
        <w:tc>
          <w:tcPr>
            <w:tcW w:w="3456" w:type="dxa"/>
          </w:tcPr>
          <w:p w14:paraId="4ACEB1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(relatedTopics.isArray()) {</w:t>
            </w:r>
          </w:p>
        </w:tc>
        <w:tc>
          <w:tcPr>
            <w:tcW w:w="3456" w:type="dxa"/>
          </w:tcPr>
          <w:p w14:paraId="766B83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7498BD5" w14:textId="77777777">
        <w:trPr>
          <w:jc w:val="center"/>
        </w:trPr>
        <w:tc>
          <w:tcPr>
            <w:tcW w:w="3456" w:type="dxa"/>
          </w:tcPr>
          <w:p w14:paraId="0487E1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6BF0AB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for (JsonNode item : relatedTopics) {</w:t>
            </w:r>
          </w:p>
        </w:tc>
        <w:tc>
          <w:tcPr>
            <w:tcW w:w="3456" w:type="dxa"/>
          </w:tcPr>
          <w:p w14:paraId="0ADD4F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01CE3AE4" w14:textId="77777777">
        <w:trPr>
          <w:jc w:val="center"/>
        </w:trPr>
        <w:tc>
          <w:tcPr>
            <w:tcW w:w="3456" w:type="dxa"/>
          </w:tcPr>
          <w:p w14:paraId="0B8659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3C2CE4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if (bullet.size() &gt;= 3) {</w:t>
            </w:r>
          </w:p>
        </w:tc>
        <w:tc>
          <w:tcPr>
            <w:tcW w:w="3456" w:type="dxa"/>
          </w:tcPr>
          <w:p w14:paraId="21562B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9066339" w14:textId="77777777">
        <w:trPr>
          <w:jc w:val="center"/>
        </w:trPr>
        <w:tc>
          <w:tcPr>
            <w:tcW w:w="3456" w:type="dxa"/>
          </w:tcPr>
          <w:p w14:paraId="5FB5FB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63773E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break;</w:t>
            </w:r>
          </w:p>
        </w:tc>
        <w:tc>
          <w:tcPr>
            <w:tcW w:w="3456" w:type="dxa"/>
          </w:tcPr>
          <w:p w14:paraId="70B8B5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F868813" w14:textId="77777777">
        <w:trPr>
          <w:jc w:val="center"/>
        </w:trPr>
        <w:tc>
          <w:tcPr>
            <w:tcW w:w="3456" w:type="dxa"/>
          </w:tcPr>
          <w:p w14:paraId="051988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3F8B0E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}</w:t>
            </w:r>
          </w:p>
        </w:tc>
        <w:tc>
          <w:tcPr>
            <w:tcW w:w="3456" w:type="dxa"/>
          </w:tcPr>
          <w:p w14:paraId="54B930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5D83A38" w14:textId="77777777">
        <w:trPr>
          <w:jc w:val="center"/>
        </w:trPr>
        <w:tc>
          <w:tcPr>
            <w:tcW w:w="3456" w:type="dxa"/>
          </w:tcPr>
          <w:p w14:paraId="471F18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3456" w:type="dxa"/>
          </w:tcPr>
          <w:p w14:paraId="0EED21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if (item.hasNonNull("Text")) {</w:t>
            </w:r>
          </w:p>
        </w:tc>
        <w:tc>
          <w:tcPr>
            <w:tcW w:w="3456" w:type="dxa"/>
          </w:tcPr>
          <w:p w14:paraId="3A2057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</w:t>
            </w:r>
            <w:r>
              <w:rPr>
                <w:sz w:val="17"/>
              </w:rPr>
              <w:lastRenderedPageBreak/>
              <w:t>面的代码。</w:t>
            </w:r>
          </w:p>
        </w:tc>
      </w:tr>
      <w:tr w:rsidR="00F0357E" w14:paraId="52995CAF" w14:textId="77777777">
        <w:trPr>
          <w:jc w:val="center"/>
        </w:trPr>
        <w:tc>
          <w:tcPr>
            <w:tcW w:w="3456" w:type="dxa"/>
          </w:tcPr>
          <w:p w14:paraId="533E23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182</w:t>
            </w:r>
          </w:p>
        </w:tc>
        <w:tc>
          <w:tcPr>
            <w:tcW w:w="3456" w:type="dxa"/>
          </w:tcPr>
          <w:p w14:paraId="11F419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String text = safe(item.path("Text").asText(""));</w:t>
            </w:r>
          </w:p>
        </w:tc>
        <w:tc>
          <w:tcPr>
            <w:tcW w:w="3456" w:type="dxa"/>
          </w:tcPr>
          <w:p w14:paraId="5C76BF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E1B0CDC" w14:textId="77777777">
        <w:trPr>
          <w:jc w:val="center"/>
        </w:trPr>
        <w:tc>
          <w:tcPr>
            <w:tcW w:w="3456" w:type="dxa"/>
          </w:tcPr>
          <w:p w14:paraId="60857A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7BCC3E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if (!text.isBlank()) {</w:t>
            </w:r>
          </w:p>
        </w:tc>
        <w:tc>
          <w:tcPr>
            <w:tcW w:w="3456" w:type="dxa"/>
          </w:tcPr>
          <w:p w14:paraId="659271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66DA2B60" w14:textId="77777777">
        <w:trPr>
          <w:jc w:val="center"/>
        </w:trPr>
        <w:tc>
          <w:tcPr>
            <w:tcW w:w="3456" w:type="dxa"/>
          </w:tcPr>
          <w:p w14:paraId="2EC917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3456" w:type="dxa"/>
          </w:tcPr>
          <w:p w14:paraId="738C2A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bullet.add(text);</w:t>
            </w:r>
          </w:p>
        </w:tc>
        <w:tc>
          <w:tcPr>
            <w:tcW w:w="3456" w:type="dxa"/>
          </w:tcPr>
          <w:p w14:paraId="6344F0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A1C98D" w14:textId="77777777">
        <w:trPr>
          <w:jc w:val="center"/>
        </w:trPr>
        <w:tc>
          <w:tcPr>
            <w:tcW w:w="3456" w:type="dxa"/>
          </w:tcPr>
          <w:p w14:paraId="5ABEE5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3456" w:type="dxa"/>
          </w:tcPr>
          <w:p w14:paraId="6883DB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}</w:t>
            </w:r>
          </w:p>
        </w:tc>
        <w:tc>
          <w:tcPr>
            <w:tcW w:w="3456" w:type="dxa"/>
          </w:tcPr>
          <w:p w14:paraId="259001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12CBCE8" w14:textId="77777777">
        <w:trPr>
          <w:jc w:val="center"/>
        </w:trPr>
        <w:tc>
          <w:tcPr>
            <w:tcW w:w="3456" w:type="dxa"/>
          </w:tcPr>
          <w:p w14:paraId="79BDE2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04B709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continue;</w:t>
            </w:r>
          </w:p>
        </w:tc>
        <w:tc>
          <w:tcPr>
            <w:tcW w:w="3456" w:type="dxa"/>
          </w:tcPr>
          <w:p w14:paraId="7CFF82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66086E" w14:textId="77777777">
        <w:trPr>
          <w:jc w:val="center"/>
        </w:trPr>
        <w:tc>
          <w:tcPr>
            <w:tcW w:w="3456" w:type="dxa"/>
          </w:tcPr>
          <w:p w14:paraId="5C57F3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187</w:t>
            </w:r>
          </w:p>
        </w:tc>
        <w:tc>
          <w:tcPr>
            <w:tcW w:w="3456" w:type="dxa"/>
          </w:tcPr>
          <w:p w14:paraId="351669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}</w:t>
            </w:r>
          </w:p>
        </w:tc>
        <w:tc>
          <w:tcPr>
            <w:tcW w:w="3456" w:type="dxa"/>
          </w:tcPr>
          <w:p w14:paraId="37D9C4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F53C1E0" w14:textId="77777777">
        <w:trPr>
          <w:jc w:val="center"/>
        </w:trPr>
        <w:tc>
          <w:tcPr>
            <w:tcW w:w="3456" w:type="dxa"/>
          </w:tcPr>
          <w:p w14:paraId="3D5E2F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6150AB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JsonNode topics = item.path("Topics");</w:t>
            </w:r>
          </w:p>
        </w:tc>
        <w:tc>
          <w:tcPr>
            <w:tcW w:w="3456" w:type="dxa"/>
          </w:tcPr>
          <w:p w14:paraId="6EDD6A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5D7CE30" w14:textId="77777777">
        <w:trPr>
          <w:jc w:val="center"/>
        </w:trPr>
        <w:tc>
          <w:tcPr>
            <w:tcW w:w="3456" w:type="dxa"/>
          </w:tcPr>
          <w:p w14:paraId="0B418E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3456" w:type="dxa"/>
          </w:tcPr>
          <w:p w14:paraId="6D0AAC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if (topics.isArray()) {</w:t>
            </w:r>
          </w:p>
        </w:tc>
        <w:tc>
          <w:tcPr>
            <w:tcW w:w="3456" w:type="dxa"/>
          </w:tcPr>
          <w:p w14:paraId="4D89AD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7BE41AD" w14:textId="77777777">
        <w:trPr>
          <w:jc w:val="center"/>
        </w:trPr>
        <w:tc>
          <w:tcPr>
            <w:tcW w:w="3456" w:type="dxa"/>
          </w:tcPr>
          <w:p w14:paraId="330DDE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3456" w:type="dxa"/>
          </w:tcPr>
          <w:p w14:paraId="361257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for (JsonNode child : topics) {</w:t>
            </w:r>
          </w:p>
        </w:tc>
        <w:tc>
          <w:tcPr>
            <w:tcW w:w="3456" w:type="dxa"/>
          </w:tcPr>
          <w:p w14:paraId="78BDE3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52E22F96" w14:textId="77777777">
        <w:trPr>
          <w:jc w:val="center"/>
        </w:trPr>
        <w:tc>
          <w:tcPr>
            <w:tcW w:w="3456" w:type="dxa"/>
          </w:tcPr>
          <w:p w14:paraId="48EA4C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3456" w:type="dxa"/>
          </w:tcPr>
          <w:p w14:paraId="5F89D0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if (bullet.size() &gt;= 3) {</w:t>
            </w:r>
          </w:p>
        </w:tc>
        <w:tc>
          <w:tcPr>
            <w:tcW w:w="3456" w:type="dxa"/>
          </w:tcPr>
          <w:p w14:paraId="450E5B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3119E87" w14:textId="77777777">
        <w:trPr>
          <w:jc w:val="center"/>
        </w:trPr>
        <w:tc>
          <w:tcPr>
            <w:tcW w:w="3456" w:type="dxa"/>
          </w:tcPr>
          <w:p w14:paraId="4A4863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3456" w:type="dxa"/>
          </w:tcPr>
          <w:p w14:paraId="5626FF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break;</w:t>
            </w:r>
          </w:p>
        </w:tc>
        <w:tc>
          <w:tcPr>
            <w:tcW w:w="3456" w:type="dxa"/>
          </w:tcPr>
          <w:p w14:paraId="312E94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</w:t>
            </w:r>
            <w:r>
              <w:rPr>
                <w:sz w:val="17"/>
              </w:rPr>
              <w:lastRenderedPageBreak/>
              <w:t>果收尾。</w:t>
            </w:r>
          </w:p>
        </w:tc>
      </w:tr>
      <w:tr w:rsidR="00F0357E" w14:paraId="7E537611" w14:textId="77777777">
        <w:trPr>
          <w:jc w:val="center"/>
        </w:trPr>
        <w:tc>
          <w:tcPr>
            <w:tcW w:w="3456" w:type="dxa"/>
          </w:tcPr>
          <w:p w14:paraId="35FB7C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193</w:t>
            </w:r>
          </w:p>
        </w:tc>
        <w:tc>
          <w:tcPr>
            <w:tcW w:w="3456" w:type="dxa"/>
          </w:tcPr>
          <w:p w14:paraId="0BDF7F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}</w:t>
            </w:r>
          </w:p>
        </w:tc>
        <w:tc>
          <w:tcPr>
            <w:tcW w:w="3456" w:type="dxa"/>
          </w:tcPr>
          <w:p w14:paraId="181F28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0FCEC4C" w14:textId="77777777">
        <w:trPr>
          <w:jc w:val="center"/>
        </w:trPr>
        <w:tc>
          <w:tcPr>
            <w:tcW w:w="3456" w:type="dxa"/>
          </w:tcPr>
          <w:p w14:paraId="62E562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</w:t>
            </w:r>
          </w:p>
        </w:tc>
        <w:tc>
          <w:tcPr>
            <w:tcW w:w="3456" w:type="dxa"/>
          </w:tcPr>
          <w:p w14:paraId="1503EA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String text = safe(child.path("Text").asText(""));</w:t>
            </w:r>
          </w:p>
        </w:tc>
        <w:tc>
          <w:tcPr>
            <w:tcW w:w="3456" w:type="dxa"/>
          </w:tcPr>
          <w:p w14:paraId="52458B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8CC56A9" w14:textId="77777777">
        <w:trPr>
          <w:jc w:val="center"/>
        </w:trPr>
        <w:tc>
          <w:tcPr>
            <w:tcW w:w="3456" w:type="dxa"/>
          </w:tcPr>
          <w:p w14:paraId="120200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3456" w:type="dxa"/>
          </w:tcPr>
          <w:p w14:paraId="71E255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if (!text.isBlank()) {</w:t>
            </w:r>
          </w:p>
        </w:tc>
        <w:tc>
          <w:tcPr>
            <w:tcW w:w="3456" w:type="dxa"/>
          </w:tcPr>
          <w:p w14:paraId="13066E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6F5328E6" w14:textId="77777777">
        <w:trPr>
          <w:jc w:val="center"/>
        </w:trPr>
        <w:tc>
          <w:tcPr>
            <w:tcW w:w="3456" w:type="dxa"/>
          </w:tcPr>
          <w:p w14:paraId="522595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3456" w:type="dxa"/>
          </w:tcPr>
          <w:p w14:paraId="06D686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    bullet.add(text);</w:t>
            </w:r>
          </w:p>
        </w:tc>
        <w:tc>
          <w:tcPr>
            <w:tcW w:w="3456" w:type="dxa"/>
          </w:tcPr>
          <w:p w14:paraId="6EEC03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104FBF" w14:textId="77777777">
        <w:trPr>
          <w:jc w:val="center"/>
        </w:trPr>
        <w:tc>
          <w:tcPr>
            <w:tcW w:w="3456" w:type="dxa"/>
          </w:tcPr>
          <w:p w14:paraId="6454E6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3456" w:type="dxa"/>
          </w:tcPr>
          <w:p w14:paraId="2818F2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    }</w:t>
            </w:r>
          </w:p>
        </w:tc>
        <w:tc>
          <w:tcPr>
            <w:tcW w:w="3456" w:type="dxa"/>
          </w:tcPr>
          <w:p w14:paraId="602CA7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3387678" w14:textId="77777777">
        <w:trPr>
          <w:jc w:val="center"/>
        </w:trPr>
        <w:tc>
          <w:tcPr>
            <w:tcW w:w="3456" w:type="dxa"/>
          </w:tcPr>
          <w:p w14:paraId="08D01F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3456" w:type="dxa"/>
          </w:tcPr>
          <w:p w14:paraId="3357B4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}</w:t>
            </w:r>
          </w:p>
        </w:tc>
        <w:tc>
          <w:tcPr>
            <w:tcW w:w="3456" w:type="dxa"/>
          </w:tcPr>
          <w:p w14:paraId="46B830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</w:t>
            </w:r>
            <w:r>
              <w:rPr>
                <w:sz w:val="17"/>
              </w:rPr>
              <w:lastRenderedPageBreak/>
              <w:t>这里收尾。</w:t>
            </w:r>
          </w:p>
        </w:tc>
      </w:tr>
      <w:tr w:rsidR="00F0357E" w14:paraId="2A508C29" w14:textId="77777777">
        <w:trPr>
          <w:jc w:val="center"/>
        </w:trPr>
        <w:tc>
          <w:tcPr>
            <w:tcW w:w="3456" w:type="dxa"/>
          </w:tcPr>
          <w:p w14:paraId="482592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199</w:t>
            </w:r>
          </w:p>
        </w:tc>
        <w:tc>
          <w:tcPr>
            <w:tcW w:w="3456" w:type="dxa"/>
          </w:tcPr>
          <w:p w14:paraId="647953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}</w:t>
            </w:r>
          </w:p>
        </w:tc>
        <w:tc>
          <w:tcPr>
            <w:tcW w:w="3456" w:type="dxa"/>
          </w:tcPr>
          <w:p w14:paraId="1D859F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427D6FC" w14:textId="77777777">
        <w:trPr>
          <w:jc w:val="center"/>
        </w:trPr>
        <w:tc>
          <w:tcPr>
            <w:tcW w:w="3456" w:type="dxa"/>
          </w:tcPr>
          <w:p w14:paraId="6F1DD1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3456" w:type="dxa"/>
          </w:tcPr>
          <w:p w14:paraId="65EA60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6B8ABA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D6342A8" w14:textId="77777777">
        <w:trPr>
          <w:jc w:val="center"/>
        </w:trPr>
        <w:tc>
          <w:tcPr>
            <w:tcW w:w="3456" w:type="dxa"/>
          </w:tcPr>
          <w:p w14:paraId="476F69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3456" w:type="dxa"/>
          </w:tcPr>
          <w:p w14:paraId="182E1E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C4E28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F493712" w14:textId="77777777">
        <w:trPr>
          <w:jc w:val="center"/>
        </w:trPr>
        <w:tc>
          <w:tcPr>
            <w:tcW w:w="3456" w:type="dxa"/>
          </w:tcPr>
          <w:p w14:paraId="0400E8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3456" w:type="dxa"/>
          </w:tcPr>
          <w:p w14:paraId="31F366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19F81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037A90C" w14:textId="77777777">
        <w:trPr>
          <w:jc w:val="center"/>
        </w:trPr>
        <w:tc>
          <w:tcPr>
            <w:tcW w:w="3456" w:type="dxa"/>
          </w:tcPr>
          <w:p w14:paraId="76D287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3456" w:type="dxa"/>
          </w:tcPr>
          <w:p w14:paraId="05ABE5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StringBuilder sb = new StringBuilder("联网检索来源：DuckDuckGo 即时检索。");</w:t>
            </w:r>
          </w:p>
        </w:tc>
        <w:tc>
          <w:tcPr>
            <w:tcW w:w="3456" w:type="dxa"/>
          </w:tcPr>
          <w:p w14:paraId="2E8C1C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78787E0" w14:textId="77777777">
        <w:trPr>
          <w:jc w:val="center"/>
        </w:trPr>
        <w:tc>
          <w:tcPr>
            <w:tcW w:w="3456" w:type="dxa"/>
          </w:tcPr>
          <w:p w14:paraId="025D0D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3456" w:type="dxa"/>
          </w:tcPr>
          <w:p w14:paraId="46CE31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(!heading.isBlank()) {</w:t>
            </w:r>
          </w:p>
        </w:tc>
        <w:tc>
          <w:tcPr>
            <w:tcW w:w="3456" w:type="dxa"/>
          </w:tcPr>
          <w:p w14:paraId="6F5AC0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C4CFC14" w14:textId="77777777">
        <w:trPr>
          <w:jc w:val="center"/>
        </w:trPr>
        <w:tc>
          <w:tcPr>
            <w:tcW w:w="3456" w:type="dxa"/>
          </w:tcPr>
          <w:p w14:paraId="757450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3456" w:type="dxa"/>
          </w:tcPr>
          <w:p w14:paraId="0A396F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 标题：").append(heading).append("。");</w:t>
            </w:r>
          </w:p>
        </w:tc>
        <w:tc>
          <w:tcPr>
            <w:tcW w:w="3456" w:type="dxa"/>
          </w:tcPr>
          <w:p w14:paraId="5867AC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</w:t>
            </w:r>
            <w:r>
              <w:rPr>
                <w:sz w:val="17"/>
              </w:rPr>
              <w:lastRenderedPageBreak/>
              <w:t>合上下文参与数据准备、判断、调用或结果收尾。</w:t>
            </w:r>
          </w:p>
        </w:tc>
      </w:tr>
      <w:tr w:rsidR="00F0357E" w14:paraId="7A7D0DD3" w14:textId="77777777">
        <w:trPr>
          <w:jc w:val="center"/>
        </w:trPr>
        <w:tc>
          <w:tcPr>
            <w:tcW w:w="3456" w:type="dxa"/>
          </w:tcPr>
          <w:p w14:paraId="506F41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206</w:t>
            </w:r>
          </w:p>
        </w:tc>
        <w:tc>
          <w:tcPr>
            <w:tcW w:w="3456" w:type="dxa"/>
          </w:tcPr>
          <w:p w14:paraId="573F8B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BCE75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345BDA7" w14:textId="77777777">
        <w:trPr>
          <w:jc w:val="center"/>
        </w:trPr>
        <w:tc>
          <w:tcPr>
            <w:tcW w:w="3456" w:type="dxa"/>
          </w:tcPr>
          <w:p w14:paraId="2A884F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3456" w:type="dxa"/>
          </w:tcPr>
          <w:p w14:paraId="4A578D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(!abstractText.isBlank()) {</w:t>
            </w:r>
          </w:p>
        </w:tc>
        <w:tc>
          <w:tcPr>
            <w:tcW w:w="3456" w:type="dxa"/>
          </w:tcPr>
          <w:p w14:paraId="1BCAEF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8D5B64A" w14:textId="77777777">
        <w:trPr>
          <w:jc w:val="center"/>
        </w:trPr>
        <w:tc>
          <w:tcPr>
            <w:tcW w:w="3456" w:type="dxa"/>
          </w:tcPr>
          <w:p w14:paraId="35898D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3456" w:type="dxa"/>
          </w:tcPr>
          <w:p w14:paraId="790B2A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 摘要：").append(abstractText).append("。");</w:t>
            </w:r>
          </w:p>
        </w:tc>
        <w:tc>
          <w:tcPr>
            <w:tcW w:w="3456" w:type="dxa"/>
          </w:tcPr>
          <w:p w14:paraId="3C753D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F928DC6" w14:textId="77777777">
        <w:trPr>
          <w:jc w:val="center"/>
        </w:trPr>
        <w:tc>
          <w:tcPr>
            <w:tcW w:w="3456" w:type="dxa"/>
          </w:tcPr>
          <w:p w14:paraId="39BF25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3456" w:type="dxa"/>
          </w:tcPr>
          <w:p w14:paraId="75001A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0001E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648082" w14:textId="77777777">
        <w:trPr>
          <w:jc w:val="center"/>
        </w:trPr>
        <w:tc>
          <w:tcPr>
            <w:tcW w:w="3456" w:type="dxa"/>
          </w:tcPr>
          <w:p w14:paraId="7455AE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3456" w:type="dxa"/>
          </w:tcPr>
          <w:p w14:paraId="160919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(!bullet.isEmpty()) {</w:t>
            </w:r>
          </w:p>
        </w:tc>
        <w:tc>
          <w:tcPr>
            <w:tcW w:w="3456" w:type="dxa"/>
          </w:tcPr>
          <w:p w14:paraId="76305C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</w:t>
            </w:r>
            <w:r>
              <w:rPr>
                <w:sz w:val="17"/>
              </w:rPr>
              <w:lastRenderedPageBreak/>
              <w:t>继续往下跑。</w:t>
            </w:r>
          </w:p>
        </w:tc>
      </w:tr>
      <w:tr w:rsidR="00F0357E" w14:paraId="4635B078" w14:textId="77777777">
        <w:trPr>
          <w:jc w:val="center"/>
        </w:trPr>
        <w:tc>
          <w:tcPr>
            <w:tcW w:w="3456" w:type="dxa"/>
          </w:tcPr>
          <w:p w14:paraId="02A2CD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211</w:t>
            </w:r>
          </w:p>
        </w:tc>
        <w:tc>
          <w:tcPr>
            <w:tcW w:w="3456" w:type="dxa"/>
          </w:tcPr>
          <w:p w14:paraId="3AC0CB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 相关信息：");</w:t>
            </w:r>
          </w:p>
        </w:tc>
        <w:tc>
          <w:tcPr>
            <w:tcW w:w="3456" w:type="dxa"/>
          </w:tcPr>
          <w:p w14:paraId="1142AE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F8D5476" w14:textId="77777777">
        <w:trPr>
          <w:jc w:val="center"/>
        </w:trPr>
        <w:tc>
          <w:tcPr>
            <w:tcW w:w="3456" w:type="dxa"/>
          </w:tcPr>
          <w:p w14:paraId="14BFCD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3456" w:type="dxa"/>
          </w:tcPr>
          <w:p w14:paraId="1D3997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for (int i = 0; i &lt; bullet.size(); i++) {</w:t>
            </w:r>
          </w:p>
        </w:tc>
        <w:tc>
          <w:tcPr>
            <w:tcW w:w="3456" w:type="dxa"/>
          </w:tcPr>
          <w:p w14:paraId="4568C6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19A5E749" w14:textId="77777777">
        <w:trPr>
          <w:jc w:val="center"/>
        </w:trPr>
        <w:tc>
          <w:tcPr>
            <w:tcW w:w="3456" w:type="dxa"/>
          </w:tcPr>
          <w:p w14:paraId="4BEE2B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3456" w:type="dxa"/>
          </w:tcPr>
          <w:p w14:paraId="0B1337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sb.append(i + 1).append(")").append(bullet.get(i));</w:t>
            </w:r>
          </w:p>
        </w:tc>
        <w:tc>
          <w:tcPr>
            <w:tcW w:w="3456" w:type="dxa"/>
          </w:tcPr>
          <w:p w14:paraId="7B4ED0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98B69F" w14:textId="77777777">
        <w:trPr>
          <w:jc w:val="center"/>
        </w:trPr>
        <w:tc>
          <w:tcPr>
            <w:tcW w:w="3456" w:type="dxa"/>
          </w:tcPr>
          <w:p w14:paraId="0CA6A3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3456" w:type="dxa"/>
          </w:tcPr>
          <w:p w14:paraId="6FE1FA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if (i &lt; bullet.size() - 1) {</w:t>
            </w:r>
          </w:p>
        </w:tc>
        <w:tc>
          <w:tcPr>
            <w:tcW w:w="3456" w:type="dxa"/>
          </w:tcPr>
          <w:p w14:paraId="4B583F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3C1DF79" w14:textId="77777777">
        <w:trPr>
          <w:jc w:val="center"/>
        </w:trPr>
        <w:tc>
          <w:tcPr>
            <w:tcW w:w="3456" w:type="dxa"/>
          </w:tcPr>
          <w:p w14:paraId="64A2B7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3456" w:type="dxa"/>
          </w:tcPr>
          <w:p w14:paraId="516A27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sb.append("；");</w:t>
            </w:r>
          </w:p>
        </w:tc>
        <w:tc>
          <w:tcPr>
            <w:tcW w:w="3456" w:type="dxa"/>
          </w:tcPr>
          <w:p w14:paraId="706CA9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</w:t>
            </w:r>
            <w:r>
              <w:rPr>
                <w:sz w:val="17"/>
              </w:rPr>
              <w:lastRenderedPageBreak/>
              <w:t>数据准备、判断、调用或结果收尾。</w:t>
            </w:r>
          </w:p>
        </w:tc>
      </w:tr>
      <w:tr w:rsidR="00F0357E" w14:paraId="09125CC7" w14:textId="77777777">
        <w:trPr>
          <w:jc w:val="center"/>
        </w:trPr>
        <w:tc>
          <w:tcPr>
            <w:tcW w:w="3456" w:type="dxa"/>
          </w:tcPr>
          <w:p w14:paraId="0FA6DD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216</w:t>
            </w:r>
          </w:p>
        </w:tc>
        <w:tc>
          <w:tcPr>
            <w:tcW w:w="3456" w:type="dxa"/>
          </w:tcPr>
          <w:p w14:paraId="0F9EA2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}</w:t>
            </w:r>
          </w:p>
        </w:tc>
        <w:tc>
          <w:tcPr>
            <w:tcW w:w="3456" w:type="dxa"/>
          </w:tcPr>
          <w:p w14:paraId="53CA0A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0722BD2" w14:textId="77777777">
        <w:trPr>
          <w:jc w:val="center"/>
        </w:trPr>
        <w:tc>
          <w:tcPr>
            <w:tcW w:w="3456" w:type="dxa"/>
          </w:tcPr>
          <w:p w14:paraId="207DEB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3456" w:type="dxa"/>
          </w:tcPr>
          <w:p w14:paraId="19C52E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3CA2E6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5B69DF" w14:textId="77777777">
        <w:trPr>
          <w:jc w:val="center"/>
        </w:trPr>
        <w:tc>
          <w:tcPr>
            <w:tcW w:w="3456" w:type="dxa"/>
          </w:tcPr>
          <w:p w14:paraId="4707F7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3456" w:type="dxa"/>
          </w:tcPr>
          <w:p w14:paraId="17A606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sb.append("。");</w:t>
            </w:r>
          </w:p>
        </w:tc>
        <w:tc>
          <w:tcPr>
            <w:tcW w:w="3456" w:type="dxa"/>
          </w:tcPr>
          <w:p w14:paraId="574327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8587E3" w14:textId="77777777">
        <w:trPr>
          <w:jc w:val="center"/>
        </w:trPr>
        <w:tc>
          <w:tcPr>
            <w:tcW w:w="3456" w:type="dxa"/>
          </w:tcPr>
          <w:p w14:paraId="3BF96D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3456" w:type="dxa"/>
          </w:tcPr>
          <w:p w14:paraId="6AF9DA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E4EF1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025360" w14:textId="77777777">
        <w:trPr>
          <w:jc w:val="center"/>
        </w:trPr>
        <w:tc>
          <w:tcPr>
            <w:tcW w:w="3456" w:type="dxa"/>
          </w:tcPr>
          <w:p w14:paraId="6EBABD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</w:t>
            </w:r>
          </w:p>
        </w:tc>
        <w:tc>
          <w:tcPr>
            <w:tcW w:w="3456" w:type="dxa"/>
          </w:tcPr>
          <w:p w14:paraId="0D0392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(!abstractUrl.isBlank()) {</w:t>
            </w:r>
          </w:p>
        </w:tc>
        <w:tc>
          <w:tcPr>
            <w:tcW w:w="3456" w:type="dxa"/>
          </w:tcPr>
          <w:p w14:paraId="5D1E57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21EE795" w14:textId="77777777">
        <w:trPr>
          <w:jc w:val="center"/>
        </w:trPr>
        <w:tc>
          <w:tcPr>
            <w:tcW w:w="3456" w:type="dxa"/>
          </w:tcPr>
          <w:p w14:paraId="24456C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3456" w:type="dxa"/>
          </w:tcPr>
          <w:p w14:paraId="165CA6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 参考链接：").append(abstractUrl).append("。");</w:t>
            </w:r>
          </w:p>
        </w:tc>
        <w:tc>
          <w:tcPr>
            <w:tcW w:w="3456" w:type="dxa"/>
          </w:tcPr>
          <w:p w14:paraId="7B61CD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</w:t>
            </w:r>
            <w:r>
              <w:rPr>
                <w:sz w:val="17"/>
              </w:rPr>
              <w:lastRenderedPageBreak/>
              <w:t>务代码：结合上下文参与数据准备、判断、调用或结果收尾。</w:t>
            </w:r>
          </w:p>
        </w:tc>
      </w:tr>
      <w:tr w:rsidR="00F0357E" w14:paraId="57A8A9BF" w14:textId="77777777">
        <w:trPr>
          <w:jc w:val="center"/>
        </w:trPr>
        <w:tc>
          <w:tcPr>
            <w:tcW w:w="3456" w:type="dxa"/>
          </w:tcPr>
          <w:p w14:paraId="26A73F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222</w:t>
            </w:r>
          </w:p>
        </w:tc>
        <w:tc>
          <w:tcPr>
            <w:tcW w:w="3456" w:type="dxa"/>
          </w:tcPr>
          <w:p w14:paraId="792FB1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5C813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EABE08F" w14:textId="77777777">
        <w:trPr>
          <w:jc w:val="center"/>
        </w:trPr>
        <w:tc>
          <w:tcPr>
            <w:tcW w:w="3456" w:type="dxa"/>
          </w:tcPr>
          <w:p w14:paraId="7C84D7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3456" w:type="dxa"/>
          </w:tcPr>
          <w:p w14:paraId="0F4E54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result = sb.toString();</w:t>
            </w:r>
          </w:p>
        </w:tc>
        <w:tc>
          <w:tcPr>
            <w:tcW w:w="3456" w:type="dxa"/>
          </w:tcPr>
          <w:p w14:paraId="4B030A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85D72EA" w14:textId="77777777">
        <w:trPr>
          <w:jc w:val="center"/>
        </w:trPr>
        <w:tc>
          <w:tcPr>
            <w:tcW w:w="3456" w:type="dxa"/>
          </w:tcPr>
          <w:p w14:paraId="32D29C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3456" w:type="dxa"/>
          </w:tcPr>
          <w:p w14:paraId="54BB56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("联网检索来源：DuckDuckGo 即时检索。".equals(result)) {</w:t>
            </w:r>
          </w:p>
        </w:tc>
        <w:tc>
          <w:tcPr>
            <w:tcW w:w="3456" w:type="dxa"/>
          </w:tcPr>
          <w:p w14:paraId="31E7E5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871E6FA" w14:textId="77777777">
        <w:trPr>
          <w:jc w:val="center"/>
        </w:trPr>
        <w:tc>
          <w:tcPr>
            <w:tcW w:w="3456" w:type="dxa"/>
          </w:tcPr>
          <w:p w14:paraId="240E53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3456" w:type="dxa"/>
          </w:tcPr>
          <w:p w14:paraId="5494DD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fetchWikiOpenSearchSummary(q);</w:t>
            </w:r>
          </w:p>
        </w:tc>
        <w:tc>
          <w:tcPr>
            <w:tcW w:w="3456" w:type="dxa"/>
          </w:tcPr>
          <w:p w14:paraId="6E0672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F53E40D" w14:textId="77777777">
        <w:trPr>
          <w:jc w:val="center"/>
        </w:trPr>
        <w:tc>
          <w:tcPr>
            <w:tcW w:w="3456" w:type="dxa"/>
          </w:tcPr>
          <w:p w14:paraId="14B6B2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3456" w:type="dxa"/>
          </w:tcPr>
          <w:p w14:paraId="3FD798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4CF49D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0A8021A" w14:textId="77777777">
        <w:trPr>
          <w:jc w:val="center"/>
        </w:trPr>
        <w:tc>
          <w:tcPr>
            <w:tcW w:w="3456" w:type="dxa"/>
          </w:tcPr>
          <w:p w14:paraId="3060AD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3456" w:type="dxa"/>
          </w:tcPr>
          <w:p w14:paraId="07F66F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result.length() &gt; 900 ? result.substring(0, 900) : result;</w:t>
            </w:r>
          </w:p>
        </w:tc>
        <w:tc>
          <w:tcPr>
            <w:tcW w:w="3456" w:type="dxa"/>
          </w:tcPr>
          <w:p w14:paraId="1415BA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</w:t>
            </w:r>
            <w:r>
              <w:rPr>
                <w:sz w:val="17"/>
              </w:rPr>
              <w:lastRenderedPageBreak/>
              <w:t>法，把结果交给调用方。</w:t>
            </w:r>
          </w:p>
        </w:tc>
      </w:tr>
      <w:tr w:rsidR="00F0357E" w14:paraId="1630ABB0" w14:textId="77777777">
        <w:trPr>
          <w:jc w:val="center"/>
        </w:trPr>
        <w:tc>
          <w:tcPr>
            <w:tcW w:w="3456" w:type="dxa"/>
          </w:tcPr>
          <w:p w14:paraId="686565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228</w:t>
            </w:r>
          </w:p>
        </w:tc>
        <w:tc>
          <w:tcPr>
            <w:tcW w:w="3456" w:type="dxa"/>
          </w:tcPr>
          <w:p w14:paraId="14E859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30CBD1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C7A000" w14:textId="77777777">
        <w:trPr>
          <w:jc w:val="center"/>
        </w:trPr>
        <w:tc>
          <w:tcPr>
            <w:tcW w:w="3456" w:type="dxa"/>
          </w:tcPr>
          <w:p w14:paraId="64373B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3456" w:type="dxa"/>
          </w:tcPr>
          <w:p w14:paraId="35EECE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log.debug("fetch search summary failed: {}", e.getMessage());</w:t>
            </w:r>
          </w:p>
        </w:tc>
        <w:tc>
          <w:tcPr>
            <w:tcW w:w="3456" w:type="dxa"/>
          </w:tcPr>
          <w:p w14:paraId="257B06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67A57EC3" w14:textId="77777777">
        <w:trPr>
          <w:jc w:val="center"/>
        </w:trPr>
        <w:tc>
          <w:tcPr>
            <w:tcW w:w="3456" w:type="dxa"/>
          </w:tcPr>
          <w:p w14:paraId="345211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3456" w:type="dxa"/>
          </w:tcPr>
          <w:p w14:paraId="4B76D5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fetchWikiOpenSearchSummary(q);</w:t>
            </w:r>
          </w:p>
        </w:tc>
        <w:tc>
          <w:tcPr>
            <w:tcW w:w="3456" w:type="dxa"/>
          </w:tcPr>
          <w:p w14:paraId="28FC07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DB138E5" w14:textId="77777777">
        <w:trPr>
          <w:jc w:val="center"/>
        </w:trPr>
        <w:tc>
          <w:tcPr>
            <w:tcW w:w="3456" w:type="dxa"/>
          </w:tcPr>
          <w:p w14:paraId="52FCF1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3456" w:type="dxa"/>
          </w:tcPr>
          <w:p w14:paraId="4CB792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98991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F722DB0" w14:textId="77777777">
        <w:trPr>
          <w:jc w:val="center"/>
        </w:trPr>
        <w:tc>
          <w:tcPr>
            <w:tcW w:w="3456" w:type="dxa"/>
          </w:tcPr>
          <w:p w14:paraId="42E0A1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3456" w:type="dxa"/>
          </w:tcPr>
          <w:p w14:paraId="3EA746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24F83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6D5AA9C" w14:textId="77777777">
        <w:trPr>
          <w:jc w:val="center"/>
        </w:trPr>
        <w:tc>
          <w:tcPr>
            <w:tcW w:w="3456" w:type="dxa"/>
          </w:tcPr>
          <w:p w14:paraId="4A4F96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3456" w:type="dxa"/>
          </w:tcPr>
          <w:p w14:paraId="6A4008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58553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5040644" w14:textId="77777777">
        <w:trPr>
          <w:jc w:val="center"/>
        </w:trPr>
        <w:tc>
          <w:tcPr>
            <w:tcW w:w="3456" w:type="dxa"/>
          </w:tcPr>
          <w:p w14:paraId="5DFF0F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3456" w:type="dxa"/>
          </w:tcPr>
          <w:p w14:paraId="1D0CBE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fetchWikiOpenSearchSummary(String query) {</w:t>
            </w:r>
          </w:p>
        </w:tc>
        <w:tc>
          <w:tcPr>
            <w:tcW w:w="3456" w:type="dxa"/>
          </w:tcPr>
          <w:p w14:paraId="0CE2D4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</w:t>
            </w:r>
            <w:r>
              <w:rPr>
                <w:sz w:val="17"/>
              </w:rPr>
              <w:lastRenderedPageBreak/>
              <w:t>个方法或构造函数。括号里是参数，大括号里是具体逻辑。</w:t>
            </w:r>
          </w:p>
        </w:tc>
      </w:tr>
      <w:tr w:rsidR="00F0357E" w14:paraId="5703EA63" w14:textId="77777777">
        <w:trPr>
          <w:jc w:val="center"/>
        </w:trPr>
        <w:tc>
          <w:tcPr>
            <w:tcW w:w="3456" w:type="dxa"/>
          </w:tcPr>
          <w:p w14:paraId="367160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235</w:t>
            </w:r>
          </w:p>
        </w:tc>
        <w:tc>
          <w:tcPr>
            <w:tcW w:w="3456" w:type="dxa"/>
          </w:tcPr>
          <w:p w14:paraId="368F19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q = safe(query);</w:t>
            </w:r>
          </w:p>
        </w:tc>
        <w:tc>
          <w:tcPr>
            <w:tcW w:w="3456" w:type="dxa"/>
          </w:tcPr>
          <w:p w14:paraId="2AC808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1CFBDD3" w14:textId="77777777">
        <w:trPr>
          <w:jc w:val="center"/>
        </w:trPr>
        <w:tc>
          <w:tcPr>
            <w:tcW w:w="3456" w:type="dxa"/>
          </w:tcPr>
          <w:p w14:paraId="4C43CC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3456" w:type="dxa"/>
          </w:tcPr>
          <w:p w14:paraId="6016AE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(q.isBlank()) {</w:t>
            </w:r>
          </w:p>
        </w:tc>
        <w:tc>
          <w:tcPr>
            <w:tcW w:w="3456" w:type="dxa"/>
          </w:tcPr>
          <w:p w14:paraId="613D90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3D772EB2" w14:textId="77777777">
        <w:trPr>
          <w:jc w:val="center"/>
        </w:trPr>
        <w:tc>
          <w:tcPr>
            <w:tcW w:w="3456" w:type="dxa"/>
          </w:tcPr>
          <w:p w14:paraId="69B20E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3456" w:type="dxa"/>
          </w:tcPr>
          <w:p w14:paraId="6ED331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372FBD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7488A66" w14:textId="77777777">
        <w:trPr>
          <w:jc w:val="center"/>
        </w:trPr>
        <w:tc>
          <w:tcPr>
            <w:tcW w:w="3456" w:type="dxa"/>
          </w:tcPr>
          <w:p w14:paraId="204733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3456" w:type="dxa"/>
          </w:tcPr>
          <w:p w14:paraId="6698A1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87EE5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6C9EAFD" w14:textId="77777777">
        <w:trPr>
          <w:jc w:val="center"/>
        </w:trPr>
        <w:tc>
          <w:tcPr>
            <w:tcW w:w="3456" w:type="dxa"/>
          </w:tcPr>
          <w:p w14:paraId="04F22C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239</w:t>
            </w:r>
          </w:p>
        </w:tc>
        <w:tc>
          <w:tcPr>
            <w:tcW w:w="3456" w:type="dxa"/>
          </w:tcPr>
          <w:p w14:paraId="59AF20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2E79EE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5EAAAE1" w14:textId="77777777">
        <w:trPr>
          <w:jc w:val="center"/>
        </w:trPr>
        <w:tc>
          <w:tcPr>
            <w:tcW w:w="3456" w:type="dxa"/>
          </w:tcPr>
          <w:p w14:paraId="5B48A3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240</w:t>
            </w:r>
          </w:p>
        </w:tc>
        <w:tc>
          <w:tcPr>
            <w:tcW w:w="3456" w:type="dxa"/>
          </w:tcPr>
          <w:p w14:paraId="0CAA04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url = "https://zh.wikipedia.org/w/api.php?action=opensearch&amp;limit=3&amp;namespace=0&amp;format=json&amp;search="</w:t>
            </w:r>
          </w:p>
        </w:tc>
        <w:tc>
          <w:tcPr>
            <w:tcW w:w="3456" w:type="dxa"/>
          </w:tcPr>
          <w:p w14:paraId="7169E1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40090CF" w14:textId="77777777">
        <w:trPr>
          <w:jc w:val="center"/>
        </w:trPr>
        <w:tc>
          <w:tcPr>
            <w:tcW w:w="3456" w:type="dxa"/>
          </w:tcPr>
          <w:p w14:paraId="16AA2B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3456" w:type="dxa"/>
          </w:tcPr>
          <w:p w14:paraId="19506B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+ URLEncoder.encode(q, StandardCharsets.UTF_8);</w:t>
            </w:r>
          </w:p>
        </w:tc>
        <w:tc>
          <w:tcPr>
            <w:tcW w:w="3456" w:type="dxa"/>
          </w:tcPr>
          <w:p w14:paraId="3D42BA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E1A5C4" w14:textId="77777777">
        <w:trPr>
          <w:jc w:val="center"/>
        </w:trPr>
        <w:tc>
          <w:tcPr>
            <w:tcW w:w="3456" w:type="dxa"/>
          </w:tcPr>
          <w:p w14:paraId="64C028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3456" w:type="dxa"/>
          </w:tcPr>
          <w:p w14:paraId="3AE7EF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node = fetchJson(url);</w:t>
            </w:r>
          </w:p>
        </w:tc>
        <w:tc>
          <w:tcPr>
            <w:tcW w:w="3456" w:type="dxa"/>
          </w:tcPr>
          <w:p w14:paraId="6ECF1E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A1361AF" w14:textId="77777777">
        <w:trPr>
          <w:jc w:val="center"/>
        </w:trPr>
        <w:tc>
          <w:tcPr>
            <w:tcW w:w="3456" w:type="dxa"/>
          </w:tcPr>
          <w:p w14:paraId="5DA110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3456" w:type="dxa"/>
          </w:tcPr>
          <w:p w14:paraId="0710E5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(!node.isArray() || node.size() &lt; 4) {</w:t>
            </w:r>
          </w:p>
        </w:tc>
        <w:tc>
          <w:tcPr>
            <w:tcW w:w="3456" w:type="dxa"/>
          </w:tcPr>
          <w:p w14:paraId="2E32B3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80F0F26" w14:textId="77777777">
        <w:trPr>
          <w:jc w:val="center"/>
        </w:trPr>
        <w:tc>
          <w:tcPr>
            <w:tcW w:w="3456" w:type="dxa"/>
          </w:tcPr>
          <w:p w14:paraId="049762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3456" w:type="dxa"/>
          </w:tcPr>
          <w:p w14:paraId="3EB224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"";</w:t>
            </w:r>
          </w:p>
        </w:tc>
        <w:tc>
          <w:tcPr>
            <w:tcW w:w="3456" w:type="dxa"/>
          </w:tcPr>
          <w:p w14:paraId="5333DF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61B4D57" w14:textId="77777777">
        <w:trPr>
          <w:jc w:val="center"/>
        </w:trPr>
        <w:tc>
          <w:tcPr>
            <w:tcW w:w="3456" w:type="dxa"/>
          </w:tcPr>
          <w:p w14:paraId="44C4E1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3456" w:type="dxa"/>
          </w:tcPr>
          <w:p w14:paraId="500304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1EC928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82D3D8D" w14:textId="77777777">
        <w:trPr>
          <w:jc w:val="center"/>
        </w:trPr>
        <w:tc>
          <w:tcPr>
            <w:tcW w:w="3456" w:type="dxa"/>
          </w:tcPr>
          <w:p w14:paraId="0072CD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246</w:t>
            </w:r>
          </w:p>
        </w:tc>
        <w:tc>
          <w:tcPr>
            <w:tcW w:w="3456" w:type="dxa"/>
          </w:tcPr>
          <w:p w14:paraId="4F4C6C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1E8B9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E83C349" w14:textId="77777777">
        <w:trPr>
          <w:jc w:val="center"/>
        </w:trPr>
        <w:tc>
          <w:tcPr>
            <w:tcW w:w="3456" w:type="dxa"/>
          </w:tcPr>
          <w:p w14:paraId="1A9F0D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3456" w:type="dxa"/>
          </w:tcPr>
          <w:p w14:paraId="62DBD2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titles = node.get(1);</w:t>
            </w:r>
          </w:p>
        </w:tc>
        <w:tc>
          <w:tcPr>
            <w:tcW w:w="3456" w:type="dxa"/>
          </w:tcPr>
          <w:p w14:paraId="261A00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1D01AB7" w14:textId="77777777">
        <w:trPr>
          <w:jc w:val="center"/>
        </w:trPr>
        <w:tc>
          <w:tcPr>
            <w:tcW w:w="3456" w:type="dxa"/>
          </w:tcPr>
          <w:p w14:paraId="2FE7A4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3456" w:type="dxa"/>
          </w:tcPr>
          <w:p w14:paraId="649BF2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descriptions = node.get(2);</w:t>
            </w:r>
          </w:p>
        </w:tc>
        <w:tc>
          <w:tcPr>
            <w:tcW w:w="3456" w:type="dxa"/>
          </w:tcPr>
          <w:p w14:paraId="4DBE1F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2415FBF" w14:textId="77777777">
        <w:trPr>
          <w:jc w:val="center"/>
        </w:trPr>
        <w:tc>
          <w:tcPr>
            <w:tcW w:w="3456" w:type="dxa"/>
          </w:tcPr>
          <w:p w14:paraId="779D8C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3456" w:type="dxa"/>
          </w:tcPr>
          <w:p w14:paraId="72349E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links = node.get(3);</w:t>
            </w:r>
          </w:p>
        </w:tc>
        <w:tc>
          <w:tcPr>
            <w:tcW w:w="3456" w:type="dxa"/>
          </w:tcPr>
          <w:p w14:paraId="67AB50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5499EF" w14:textId="77777777">
        <w:trPr>
          <w:jc w:val="center"/>
        </w:trPr>
        <w:tc>
          <w:tcPr>
            <w:tcW w:w="3456" w:type="dxa"/>
          </w:tcPr>
          <w:p w14:paraId="1102F6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3456" w:type="dxa"/>
          </w:tcPr>
          <w:p w14:paraId="39C138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(!titles.isArray() || titles.isEmpty()) {</w:t>
            </w:r>
          </w:p>
        </w:tc>
        <w:tc>
          <w:tcPr>
            <w:tcW w:w="3456" w:type="dxa"/>
          </w:tcPr>
          <w:p w14:paraId="449536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2A8C74C7" w14:textId="77777777">
        <w:trPr>
          <w:jc w:val="center"/>
        </w:trPr>
        <w:tc>
          <w:tcPr>
            <w:tcW w:w="3456" w:type="dxa"/>
          </w:tcPr>
          <w:p w14:paraId="67A226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3456" w:type="dxa"/>
          </w:tcPr>
          <w:p w14:paraId="529CFA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"";</w:t>
            </w:r>
          </w:p>
        </w:tc>
        <w:tc>
          <w:tcPr>
            <w:tcW w:w="3456" w:type="dxa"/>
          </w:tcPr>
          <w:p w14:paraId="6B43FE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24FD5DB" w14:textId="77777777">
        <w:trPr>
          <w:jc w:val="center"/>
        </w:trPr>
        <w:tc>
          <w:tcPr>
            <w:tcW w:w="3456" w:type="dxa"/>
          </w:tcPr>
          <w:p w14:paraId="6968CD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3456" w:type="dxa"/>
          </w:tcPr>
          <w:p w14:paraId="74A97E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559D5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</w:t>
            </w:r>
            <w:r>
              <w:rPr>
                <w:sz w:val="17"/>
              </w:rPr>
              <w:lastRenderedPageBreak/>
              <w:t>逻辑在这里收尾。</w:t>
            </w:r>
          </w:p>
        </w:tc>
      </w:tr>
      <w:tr w:rsidR="00F0357E" w14:paraId="02E17053" w14:textId="77777777">
        <w:trPr>
          <w:jc w:val="center"/>
        </w:trPr>
        <w:tc>
          <w:tcPr>
            <w:tcW w:w="3456" w:type="dxa"/>
          </w:tcPr>
          <w:p w14:paraId="4BCBDC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253</w:t>
            </w:r>
          </w:p>
        </w:tc>
        <w:tc>
          <w:tcPr>
            <w:tcW w:w="3456" w:type="dxa"/>
          </w:tcPr>
          <w:p w14:paraId="66D7A9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A895D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C74BE7D" w14:textId="77777777">
        <w:trPr>
          <w:jc w:val="center"/>
        </w:trPr>
        <w:tc>
          <w:tcPr>
            <w:tcW w:w="3456" w:type="dxa"/>
          </w:tcPr>
          <w:p w14:paraId="1D9EDF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3456" w:type="dxa"/>
          </w:tcPr>
          <w:p w14:paraId="72F584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StringBuilder sb = new StringBuilder("联网检索来源：Wikipedia OpenSearch。");</w:t>
            </w:r>
          </w:p>
        </w:tc>
        <w:tc>
          <w:tcPr>
            <w:tcW w:w="3456" w:type="dxa"/>
          </w:tcPr>
          <w:p w14:paraId="4FE7D8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376876" w14:textId="77777777">
        <w:trPr>
          <w:jc w:val="center"/>
        </w:trPr>
        <w:tc>
          <w:tcPr>
            <w:tcW w:w="3456" w:type="dxa"/>
          </w:tcPr>
          <w:p w14:paraId="75BC73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3456" w:type="dxa"/>
          </w:tcPr>
          <w:p w14:paraId="59AC1C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int count = Math.min(3, titles.size());</w:t>
            </w:r>
          </w:p>
        </w:tc>
        <w:tc>
          <w:tcPr>
            <w:tcW w:w="3456" w:type="dxa"/>
          </w:tcPr>
          <w:p w14:paraId="3AC7E2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353983E" w14:textId="77777777">
        <w:trPr>
          <w:jc w:val="center"/>
        </w:trPr>
        <w:tc>
          <w:tcPr>
            <w:tcW w:w="3456" w:type="dxa"/>
          </w:tcPr>
          <w:p w14:paraId="65AF2D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3456" w:type="dxa"/>
          </w:tcPr>
          <w:p w14:paraId="0C76BD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for (int i = 0; i &lt; count; i++) {</w:t>
            </w:r>
          </w:p>
        </w:tc>
        <w:tc>
          <w:tcPr>
            <w:tcW w:w="3456" w:type="dxa"/>
          </w:tcPr>
          <w:p w14:paraId="4261F7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6A1746FB" w14:textId="77777777">
        <w:trPr>
          <w:jc w:val="center"/>
        </w:trPr>
        <w:tc>
          <w:tcPr>
            <w:tcW w:w="3456" w:type="dxa"/>
          </w:tcPr>
          <w:p w14:paraId="79044C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3456" w:type="dxa"/>
          </w:tcPr>
          <w:p w14:paraId="350248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title = safe(titles.path(i).asText(""));</w:t>
            </w:r>
          </w:p>
        </w:tc>
        <w:tc>
          <w:tcPr>
            <w:tcW w:w="3456" w:type="dxa"/>
          </w:tcPr>
          <w:p w14:paraId="339EB1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75C79D8" w14:textId="77777777">
        <w:trPr>
          <w:jc w:val="center"/>
        </w:trPr>
        <w:tc>
          <w:tcPr>
            <w:tcW w:w="3456" w:type="dxa"/>
          </w:tcPr>
          <w:p w14:paraId="1A0AF8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3456" w:type="dxa"/>
          </w:tcPr>
          <w:p w14:paraId="31F206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(title.isBlank()) {</w:t>
            </w:r>
          </w:p>
        </w:tc>
        <w:tc>
          <w:tcPr>
            <w:tcW w:w="3456" w:type="dxa"/>
          </w:tcPr>
          <w:p w14:paraId="2D022B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</w:t>
            </w:r>
            <w:r>
              <w:rPr>
                <w:sz w:val="17"/>
              </w:rPr>
              <w:lastRenderedPageBreak/>
              <w:t>数据时继续往下跑。</w:t>
            </w:r>
          </w:p>
        </w:tc>
      </w:tr>
      <w:tr w:rsidR="00F0357E" w14:paraId="248CCAC1" w14:textId="77777777">
        <w:trPr>
          <w:jc w:val="center"/>
        </w:trPr>
        <w:tc>
          <w:tcPr>
            <w:tcW w:w="3456" w:type="dxa"/>
          </w:tcPr>
          <w:p w14:paraId="41BB1D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259</w:t>
            </w:r>
          </w:p>
        </w:tc>
        <w:tc>
          <w:tcPr>
            <w:tcW w:w="3456" w:type="dxa"/>
          </w:tcPr>
          <w:p w14:paraId="425EDD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continue;</w:t>
            </w:r>
          </w:p>
        </w:tc>
        <w:tc>
          <w:tcPr>
            <w:tcW w:w="3456" w:type="dxa"/>
          </w:tcPr>
          <w:p w14:paraId="4C52EE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ABB859" w14:textId="77777777">
        <w:trPr>
          <w:jc w:val="center"/>
        </w:trPr>
        <w:tc>
          <w:tcPr>
            <w:tcW w:w="3456" w:type="dxa"/>
          </w:tcPr>
          <w:p w14:paraId="484B0C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3456" w:type="dxa"/>
          </w:tcPr>
          <w:p w14:paraId="0220FD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469D03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4B0145" w14:textId="77777777">
        <w:trPr>
          <w:jc w:val="center"/>
        </w:trPr>
        <w:tc>
          <w:tcPr>
            <w:tcW w:w="3456" w:type="dxa"/>
          </w:tcPr>
          <w:p w14:paraId="26CBE9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261</w:t>
            </w:r>
          </w:p>
        </w:tc>
        <w:tc>
          <w:tcPr>
            <w:tcW w:w="3456" w:type="dxa"/>
          </w:tcPr>
          <w:p w14:paraId="77C4E6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desc = descriptions != null &amp;&amp; descriptions.isArray() ? safe(descriptions.path(i).asText("")) : "";</w:t>
            </w:r>
          </w:p>
        </w:tc>
        <w:tc>
          <w:tcPr>
            <w:tcW w:w="3456" w:type="dxa"/>
          </w:tcPr>
          <w:p w14:paraId="57D772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8D93017" w14:textId="77777777">
        <w:trPr>
          <w:jc w:val="center"/>
        </w:trPr>
        <w:tc>
          <w:tcPr>
            <w:tcW w:w="3456" w:type="dxa"/>
          </w:tcPr>
          <w:p w14:paraId="7B7CA9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3456" w:type="dxa"/>
          </w:tcPr>
          <w:p w14:paraId="78873F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link = links != null &amp;&amp; links.isArray() ? safe(links.path(i).asText("")) : "";</w:t>
            </w:r>
          </w:p>
        </w:tc>
        <w:tc>
          <w:tcPr>
            <w:tcW w:w="3456" w:type="dxa"/>
          </w:tcPr>
          <w:p w14:paraId="778D75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726EEC6" w14:textId="77777777">
        <w:trPr>
          <w:jc w:val="center"/>
        </w:trPr>
        <w:tc>
          <w:tcPr>
            <w:tcW w:w="3456" w:type="dxa"/>
          </w:tcPr>
          <w:p w14:paraId="0F1689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3456" w:type="dxa"/>
          </w:tcPr>
          <w:p w14:paraId="6E9BF3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 ").append(i + 1).append(") ").append(title);</w:t>
            </w:r>
          </w:p>
        </w:tc>
        <w:tc>
          <w:tcPr>
            <w:tcW w:w="3456" w:type="dxa"/>
          </w:tcPr>
          <w:p w14:paraId="6FE3F4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2ADF5E" w14:textId="77777777">
        <w:trPr>
          <w:jc w:val="center"/>
        </w:trPr>
        <w:tc>
          <w:tcPr>
            <w:tcW w:w="3456" w:type="dxa"/>
          </w:tcPr>
          <w:p w14:paraId="4BA2DE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264</w:t>
            </w:r>
          </w:p>
        </w:tc>
        <w:tc>
          <w:tcPr>
            <w:tcW w:w="3456" w:type="dxa"/>
          </w:tcPr>
          <w:p w14:paraId="424078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(!desc.isBlank()) {</w:t>
            </w:r>
          </w:p>
        </w:tc>
        <w:tc>
          <w:tcPr>
            <w:tcW w:w="3456" w:type="dxa"/>
          </w:tcPr>
          <w:p w14:paraId="3E625A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6F9F2FA1" w14:textId="77777777">
        <w:trPr>
          <w:jc w:val="center"/>
        </w:trPr>
        <w:tc>
          <w:tcPr>
            <w:tcW w:w="3456" w:type="dxa"/>
          </w:tcPr>
          <w:p w14:paraId="2DC803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265</w:t>
            </w:r>
          </w:p>
        </w:tc>
        <w:tc>
          <w:tcPr>
            <w:tcW w:w="3456" w:type="dxa"/>
          </w:tcPr>
          <w:p w14:paraId="6D3FC8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sb.append("（").append(desc).append("）");</w:t>
            </w:r>
          </w:p>
        </w:tc>
        <w:tc>
          <w:tcPr>
            <w:tcW w:w="3456" w:type="dxa"/>
          </w:tcPr>
          <w:p w14:paraId="4309F2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D98CF3D" w14:textId="77777777">
        <w:trPr>
          <w:jc w:val="center"/>
        </w:trPr>
        <w:tc>
          <w:tcPr>
            <w:tcW w:w="3456" w:type="dxa"/>
          </w:tcPr>
          <w:p w14:paraId="48F31E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3456" w:type="dxa"/>
          </w:tcPr>
          <w:p w14:paraId="31D424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328905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DD13354" w14:textId="77777777">
        <w:trPr>
          <w:jc w:val="center"/>
        </w:trPr>
        <w:tc>
          <w:tcPr>
            <w:tcW w:w="3456" w:type="dxa"/>
          </w:tcPr>
          <w:p w14:paraId="7A5337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3456" w:type="dxa"/>
          </w:tcPr>
          <w:p w14:paraId="6596F2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(!link.isBlank()) {</w:t>
            </w:r>
          </w:p>
        </w:tc>
        <w:tc>
          <w:tcPr>
            <w:tcW w:w="3456" w:type="dxa"/>
          </w:tcPr>
          <w:p w14:paraId="6AE77D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2298A74F" w14:textId="77777777">
        <w:trPr>
          <w:jc w:val="center"/>
        </w:trPr>
        <w:tc>
          <w:tcPr>
            <w:tcW w:w="3456" w:type="dxa"/>
          </w:tcPr>
          <w:p w14:paraId="6DAAF7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3456" w:type="dxa"/>
          </w:tcPr>
          <w:p w14:paraId="52D4B0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sb.append("（").append(link).append("）");</w:t>
            </w:r>
          </w:p>
        </w:tc>
        <w:tc>
          <w:tcPr>
            <w:tcW w:w="3456" w:type="dxa"/>
          </w:tcPr>
          <w:p w14:paraId="447A4A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595EFE" w14:textId="77777777">
        <w:trPr>
          <w:jc w:val="center"/>
        </w:trPr>
        <w:tc>
          <w:tcPr>
            <w:tcW w:w="3456" w:type="dxa"/>
          </w:tcPr>
          <w:p w14:paraId="555753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  <w:r>
              <w:rPr>
                <w:sz w:val="16"/>
              </w:rPr>
              <w:lastRenderedPageBreak/>
              <w:t>9</w:t>
            </w:r>
          </w:p>
        </w:tc>
        <w:tc>
          <w:tcPr>
            <w:tcW w:w="3456" w:type="dxa"/>
          </w:tcPr>
          <w:p w14:paraId="12235D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lastRenderedPageBreak/>
              <w:t xml:space="preserve">                }</w:t>
            </w:r>
          </w:p>
        </w:tc>
        <w:tc>
          <w:tcPr>
            <w:tcW w:w="3456" w:type="dxa"/>
          </w:tcPr>
          <w:p w14:paraId="71B4CE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</w:t>
            </w:r>
            <w:r>
              <w:rPr>
                <w:sz w:val="17"/>
              </w:rPr>
              <w:lastRenderedPageBreak/>
              <w:t>结束，上一层逻辑在这里收尾。</w:t>
            </w:r>
          </w:p>
        </w:tc>
      </w:tr>
      <w:tr w:rsidR="00F0357E" w14:paraId="74369896" w14:textId="77777777">
        <w:trPr>
          <w:jc w:val="center"/>
        </w:trPr>
        <w:tc>
          <w:tcPr>
            <w:tcW w:w="3456" w:type="dxa"/>
          </w:tcPr>
          <w:p w14:paraId="3F9E05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270</w:t>
            </w:r>
          </w:p>
        </w:tc>
        <w:tc>
          <w:tcPr>
            <w:tcW w:w="3456" w:type="dxa"/>
          </w:tcPr>
          <w:p w14:paraId="2C560B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sb.append("。");</w:t>
            </w:r>
          </w:p>
        </w:tc>
        <w:tc>
          <w:tcPr>
            <w:tcW w:w="3456" w:type="dxa"/>
          </w:tcPr>
          <w:p w14:paraId="7C0F5B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55DF02" w14:textId="77777777">
        <w:trPr>
          <w:jc w:val="center"/>
        </w:trPr>
        <w:tc>
          <w:tcPr>
            <w:tcW w:w="3456" w:type="dxa"/>
          </w:tcPr>
          <w:p w14:paraId="6D88B7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3456" w:type="dxa"/>
          </w:tcPr>
          <w:p w14:paraId="30E8A0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6767F6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734E75" w14:textId="77777777">
        <w:trPr>
          <w:jc w:val="center"/>
        </w:trPr>
        <w:tc>
          <w:tcPr>
            <w:tcW w:w="3456" w:type="dxa"/>
          </w:tcPr>
          <w:p w14:paraId="6B5904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3456" w:type="dxa"/>
          </w:tcPr>
          <w:p w14:paraId="5104F1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result = sb.toString();</w:t>
            </w:r>
          </w:p>
        </w:tc>
        <w:tc>
          <w:tcPr>
            <w:tcW w:w="3456" w:type="dxa"/>
          </w:tcPr>
          <w:p w14:paraId="45BB3F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915F1AC" w14:textId="77777777">
        <w:trPr>
          <w:jc w:val="center"/>
        </w:trPr>
        <w:tc>
          <w:tcPr>
            <w:tcW w:w="3456" w:type="dxa"/>
          </w:tcPr>
          <w:p w14:paraId="51959F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3456" w:type="dxa"/>
          </w:tcPr>
          <w:p w14:paraId="740DC4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result.length() &gt; 900 ? result.substring(0, 900) : result;</w:t>
            </w:r>
          </w:p>
        </w:tc>
        <w:tc>
          <w:tcPr>
            <w:tcW w:w="3456" w:type="dxa"/>
          </w:tcPr>
          <w:p w14:paraId="4F451A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B48AFAE" w14:textId="77777777">
        <w:trPr>
          <w:jc w:val="center"/>
        </w:trPr>
        <w:tc>
          <w:tcPr>
            <w:tcW w:w="3456" w:type="dxa"/>
          </w:tcPr>
          <w:p w14:paraId="49E519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3456" w:type="dxa"/>
          </w:tcPr>
          <w:p w14:paraId="75035D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1D2B25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</w:t>
            </w:r>
            <w:r>
              <w:rPr>
                <w:sz w:val="17"/>
              </w:rPr>
              <w:lastRenderedPageBreak/>
              <w:t>尾。</w:t>
            </w:r>
          </w:p>
        </w:tc>
      </w:tr>
      <w:tr w:rsidR="00F0357E" w14:paraId="37C0CDE7" w14:textId="77777777">
        <w:trPr>
          <w:jc w:val="center"/>
        </w:trPr>
        <w:tc>
          <w:tcPr>
            <w:tcW w:w="3456" w:type="dxa"/>
          </w:tcPr>
          <w:p w14:paraId="4E8866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275</w:t>
            </w:r>
          </w:p>
        </w:tc>
        <w:tc>
          <w:tcPr>
            <w:tcW w:w="3456" w:type="dxa"/>
          </w:tcPr>
          <w:p w14:paraId="61C591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log.debug("fetch wiki open search failed: {}", e.getMessage());</w:t>
            </w:r>
          </w:p>
        </w:tc>
        <w:tc>
          <w:tcPr>
            <w:tcW w:w="3456" w:type="dxa"/>
          </w:tcPr>
          <w:p w14:paraId="7358FB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6158B6F2" w14:textId="77777777">
        <w:trPr>
          <w:jc w:val="center"/>
        </w:trPr>
        <w:tc>
          <w:tcPr>
            <w:tcW w:w="3456" w:type="dxa"/>
          </w:tcPr>
          <w:p w14:paraId="7AA7D6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3456" w:type="dxa"/>
          </w:tcPr>
          <w:p w14:paraId="13CCC2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"";</w:t>
            </w:r>
          </w:p>
        </w:tc>
        <w:tc>
          <w:tcPr>
            <w:tcW w:w="3456" w:type="dxa"/>
          </w:tcPr>
          <w:p w14:paraId="31428E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F02D895" w14:textId="77777777">
        <w:trPr>
          <w:jc w:val="center"/>
        </w:trPr>
        <w:tc>
          <w:tcPr>
            <w:tcW w:w="3456" w:type="dxa"/>
          </w:tcPr>
          <w:p w14:paraId="236F3F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277</w:t>
            </w:r>
          </w:p>
        </w:tc>
        <w:tc>
          <w:tcPr>
            <w:tcW w:w="3456" w:type="dxa"/>
          </w:tcPr>
          <w:p w14:paraId="7DE3E6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B07A2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EB140C4" w14:textId="77777777">
        <w:trPr>
          <w:jc w:val="center"/>
        </w:trPr>
        <w:tc>
          <w:tcPr>
            <w:tcW w:w="3456" w:type="dxa"/>
          </w:tcPr>
          <w:p w14:paraId="0B3BAE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3456" w:type="dxa"/>
          </w:tcPr>
          <w:p w14:paraId="0BA57D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6DB86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A1700E9" w14:textId="77777777">
        <w:trPr>
          <w:jc w:val="center"/>
        </w:trPr>
        <w:tc>
          <w:tcPr>
            <w:tcW w:w="3456" w:type="dxa"/>
          </w:tcPr>
          <w:p w14:paraId="410E55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3456" w:type="dxa"/>
          </w:tcPr>
          <w:p w14:paraId="5DF6C9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FAA0F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006DF8D" w14:textId="77777777">
        <w:trPr>
          <w:jc w:val="center"/>
        </w:trPr>
        <w:tc>
          <w:tcPr>
            <w:tcW w:w="3456" w:type="dxa"/>
          </w:tcPr>
          <w:p w14:paraId="7F8AA0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3456" w:type="dxa"/>
          </w:tcPr>
          <w:p w14:paraId="042E79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JsonNode fetchJson(String url) throws Exception {</w:t>
            </w:r>
          </w:p>
        </w:tc>
        <w:tc>
          <w:tcPr>
            <w:tcW w:w="3456" w:type="dxa"/>
          </w:tcPr>
          <w:p w14:paraId="05F5C1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0A836C7" w14:textId="77777777">
        <w:trPr>
          <w:jc w:val="center"/>
        </w:trPr>
        <w:tc>
          <w:tcPr>
            <w:tcW w:w="3456" w:type="dxa"/>
          </w:tcPr>
          <w:p w14:paraId="62BAFF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3456" w:type="dxa"/>
          </w:tcPr>
          <w:p w14:paraId="3AF67A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HttpRequest request = HttpRequest.newBuilder()</w:t>
            </w:r>
          </w:p>
        </w:tc>
        <w:tc>
          <w:tcPr>
            <w:tcW w:w="3456" w:type="dxa"/>
          </w:tcPr>
          <w:p w14:paraId="1CC1C4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</w:t>
            </w:r>
            <w:r>
              <w:rPr>
                <w:sz w:val="17"/>
              </w:rPr>
              <w:lastRenderedPageBreak/>
              <w:t>左边变量或字段。</w:t>
            </w:r>
          </w:p>
        </w:tc>
      </w:tr>
      <w:tr w:rsidR="00F0357E" w14:paraId="49262ADF" w14:textId="77777777">
        <w:trPr>
          <w:jc w:val="center"/>
        </w:trPr>
        <w:tc>
          <w:tcPr>
            <w:tcW w:w="3456" w:type="dxa"/>
          </w:tcPr>
          <w:p w14:paraId="604A5A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282</w:t>
            </w:r>
          </w:p>
        </w:tc>
        <w:tc>
          <w:tcPr>
            <w:tcW w:w="3456" w:type="dxa"/>
          </w:tcPr>
          <w:p w14:paraId="1F832F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.uri(URI.create(url))</w:t>
            </w:r>
          </w:p>
        </w:tc>
        <w:tc>
          <w:tcPr>
            <w:tcW w:w="3456" w:type="dxa"/>
          </w:tcPr>
          <w:p w14:paraId="06C4DB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1615B47" w14:textId="77777777">
        <w:trPr>
          <w:jc w:val="center"/>
        </w:trPr>
        <w:tc>
          <w:tcPr>
            <w:tcW w:w="3456" w:type="dxa"/>
          </w:tcPr>
          <w:p w14:paraId="584797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  <w:tc>
          <w:tcPr>
            <w:tcW w:w="3456" w:type="dxa"/>
          </w:tcPr>
          <w:p w14:paraId="4D910D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.timeout(Duration.ofMillis(webTimeoutMs))</w:t>
            </w:r>
          </w:p>
        </w:tc>
        <w:tc>
          <w:tcPr>
            <w:tcW w:w="3456" w:type="dxa"/>
          </w:tcPr>
          <w:p w14:paraId="50CF07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设置 Redis key 的过期时间，防止历史记录和计数永久堆积。</w:t>
            </w:r>
          </w:p>
        </w:tc>
      </w:tr>
      <w:tr w:rsidR="00F0357E" w14:paraId="2F2891E2" w14:textId="77777777">
        <w:trPr>
          <w:jc w:val="center"/>
        </w:trPr>
        <w:tc>
          <w:tcPr>
            <w:tcW w:w="3456" w:type="dxa"/>
          </w:tcPr>
          <w:p w14:paraId="7EF78F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3456" w:type="dxa"/>
          </w:tcPr>
          <w:p w14:paraId="7A426F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.header("Accept", "application/json")</w:t>
            </w:r>
          </w:p>
        </w:tc>
        <w:tc>
          <w:tcPr>
            <w:tcW w:w="3456" w:type="dxa"/>
          </w:tcPr>
          <w:p w14:paraId="61CA76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46631D" w14:textId="77777777">
        <w:trPr>
          <w:jc w:val="center"/>
        </w:trPr>
        <w:tc>
          <w:tcPr>
            <w:tcW w:w="3456" w:type="dxa"/>
          </w:tcPr>
          <w:p w14:paraId="427149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3456" w:type="dxa"/>
          </w:tcPr>
          <w:p w14:paraId="0F2C91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.GET()</w:t>
            </w:r>
          </w:p>
        </w:tc>
        <w:tc>
          <w:tcPr>
            <w:tcW w:w="3456" w:type="dxa"/>
          </w:tcPr>
          <w:p w14:paraId="3BE668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</w:t>
            </w:r>
            <w:r>
              <w:rPr>
                <w:sz w:val="17"/>
              </w:rPr>
              <w:lastRenderedPageBreak/>
              <w:t>尾。</w:t>
            </w:r>
          </w:p>
        </w:tc>
      </w:tr>
      <w:tr w:rsidR="00F0357E" w14:paraId="03C8FAF0" w14:textId="77777777">
        <w:trPr>
          <w:jc w:val="center"/>
        </w:trPr>
        <w:tc>
          <w:tcPr>
            <w:tcW w:w="3456" w:type="dxa"/>
          </w:tcPr>
          <w:p w14:paraId="5454FA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286</w:t>
            </w:r>
          </w:p>
        </w:tc>
        <w:tc>
          <w:tcPr>
            <w:tcW w:w="3456" w:type="dxa"/>
          </w:tcPr>
          <w:p w14:paraId="5B110A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.build();</w:t>
            </w:r>
          </w:p>
        </w:tc>
        <w:tc>
          <w:tcPr>
            <w:tcW w:w="3456" w:type="dxa"/>
          </w:tcPr>
          <w:p w14:paraId="37DBBC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2D51A6" w14:textId="77777777">
        <w:trPr>
          <w:jc w:val="center"/>
        </w:trPr>
        <w:tc>
          <w:tcPr>
            <w:tcW w:w="3456" w:type="dxa"/>
          </w:tcPr>
          <w:p w14:paraId="504F8A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3456" w:type="dxa"/>
          </w:tcPr>
          <w:p w14:paraId="16935E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HttpResponse&lt;String&gt; response = httpClient.send(request, HttpResponse.BodyHandlers.ofString(StandardCharsets.UTF_8));</w:t>
            </w:r>
          </w:p>
        </w:tc>
        <w:tc>
          <w:tcPr>
            <w:tcW w:w="3456" w:type="dxa"/>
          </w:tcPr>
          <w:p w14:paraId="2EA5F1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7A2C18A" w14:textId="77777777">
        <w:trPr>
          <w:jc w:val="center"/>
        </w:trPr>
        <w:tc>
          <w:tcPr>
            <w:tcW w:w="3456" w:type="dxa"/>
          </w:tcPr>
          <w:p w14:paraId="78A22A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3456" w:type="dxa"/>
          </w:tcPr>
          <w:p w14:paraId="005721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(response.statusCode() &lt; 200 || response.statusCode() &gt;= 300) {</w:t>
            </w:r>
          </w:p>
        </w:tc>
        <w:tc>
          <w:tcPr>
            <w:tcW w:w="3456" w:type="dxa"/>
          </w:tcPr>
          <w:p w14:paraId="29ADB2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E93AB5A" w14:textId="77777777">
        <w:trPr>
          <w:jc w:val="center"/>
        </w:trPr>
        <w:tc>
          <w:tcPr>
            <w:tcW w:w="3456" w:type="dxa"/>
          </w:tcPr>
          <w:p w14:paraId="09E787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3456" w:type="dxa"/>
          </w:tcPr>
          <w:p w14:paraId="1232E9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RuntimeException("后端API服务请求异常: " + response.statusCode());</w:t>
            </w:r>
          </w:p>
        </w:tc>
        <w:tc>
          <w:tcPr>
            <w:tcW w:w="3456" w:type="dxa"/>
          </w:tcPr>
          <w:p w14:paraId="464275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21DC7C" w14:textId="77777777">
        <w:trPr>
          <w:jc w:val="center"/>
        </w:trPr>
        <w:tc>
          <w:tcPr>
            <w:tcW w:w="3456" w:type="dxa"/>
          </w:tcPr>
          <w:p w14:paraId="0221A9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3456" w:type="dxa"/>
          </w:tcPr>
          <w:p w14:paraId="606C01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A7016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3CA8DDE" w14:textId="77777777">
        <w:trPr>
          <w:jc w:val="center"/>
        </w:trPr>
        <w:tc>
          <w:tcPr>
            <w:tcW w:w="3456" w:type="dxa"/>
          </w:tcPr>
          <w:p w14:paraId="131456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3456" w:type="dxa"/>
          </w:tcPr>
          <w:p w14:paraId="0E430F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objectMapper.readTree(response.body());</w:t>
            </w:r>
          </w:p>
        </w:tc>
        <w:tc>
          <w:tcPr>
            <w:tcW w:w="3456" w:type="dxa"/>
          </w:tcPr>
          <w:p w14:paraId="3DC5AE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</w:t>
            </w:r>
            <w:r>
              <w:rPr>
                <w:sz w:val="17"/>
              </w:rPr>
              <w:lastRenderedPageBreak/>
              <w:t>前方法，把结果交给调用方。</w:t>
            </w:r>
          </w:p>
        </w:tc>
      </w:tr>
      <w:tr w:rsidR="00F0357E" w14:paraId="6780E774" w14:textId="77777777">
        <w:trPr>
          <w:jc w:val="center"/>
        </w:trPr>
        <w:tc>
          <w:tcPr>
            <w:tcW w:w="3456" w:type="dxa"/>
          </w:tcPr>
          <w:p w14:paraId="6CB15C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292</w:t>
            </w:r>
          </w:p>
        </w:tc>
        <w:tc>
          <w:tcPr>
            <w:tcW w:w="3456" w:type="dxa"/>
          </w:tcPr>
          <w:p w14:paraId="6B451E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5BA4F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5D1ED4D" w14:textId="77777777">
        <w:trPr>
          <w:jc w:val="center"/>
        </w:trPr>
        <w:tc>
          <w:tcPr>
            <w:tcW w:w="3456" w:type="dxa"/>
          </w:tcPr>
          <w:p w14:paraId="573C4C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3456" w:type="dxa"/>
          </w:tcPr>
          <w:p w14:paraId="3F619B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E8F2D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6FF20CA" w14:textId="77777777">
        <w:trPr>
          <w:jc w:val="center"/>
        </w:trPr>
        <w:tc>
          <w:tcPr>
            <w:tcW w:w="3456" w:type="dxa"/>
          </w:tcPr>
          <w:p w14:paraId="1189A6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3456" w:type="dxa"/>
          </w:tcPr>
          <w:p w14:paraId="68CCE1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weatherCodeToText(int code) {</w:t>
            </w:r>
          </w:p>
        </w:tc>
        <w:tc>
          <w:tcPr>
            <w:tcW w:w="3456" w:type="dxa"/>
          </w:tcPr>
          <w:p w14:paraId="16E414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D1FB2CB" w14:textId="77777777">
        <w:trPr>
          <w:jc w:val="center"/>
        </w:trPr>
        <w:tc>
          <w:tcPr>
            <w:tcW w:w="3456" w:type="dxa"/>
          </w:tcPr>
          <w:p w14:paraId="4499CC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295</w:t>
            </w:r>
          </w:p>
        </w:tc>
        <w:tc>
          <w:tcPr>
            <w:tcW w:w="3456" w:type="dxa"/>
          </w:tcPr>
          <w:p w14:paraId="5B3B09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switch (code) {</w:t>
            </w:r>
          </w:p>
        </w:tc>
        <w:tc>
          <w:tcPr>
            <w:tcW w:w="3456" w:type="dxa"/>
          </w:tcPr>
          <w:p w14:paraId="02D554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2184C37" w14:textId="77777777">
        <w:trPr>
          <w:jc w:val="center"/>
        </w:trPr>
        <w:tc>
          <w:tcPr>
            <w:tcW w:w="3456" w:type="dxa"/>
          </w:tcPr>
          <w:p w14:paraId="541AE6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3456" w:type="dxa"/>
          </w:tcPr>
          <w:p w14:paraId="26F926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0 -&gt; "晴";</w:t>
            </w:r>
          </w:p>
        </w:tc>
        <w:tc>
          <w:tcPr>
            <w:tcW w:w="3456" w:type="dxa"/>
          </w:tcPr>
          <w:p w14:paraId="3F4A57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30C4F8" w14:textId="77777777">
        <w:trPr>
          <w:jc w:val="center"/>
        </w:trPr>
        <w:tc>
          <w:tcPr>
            <w:tcW w:w="3456" w:type="dxa"/>
          </w:tcPr>
          <w:p w14:paraId="193098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297</w:t>
            </w:r>
          </w:p>
        </w:tc>
        <w:tc>
          <w:tcPr>
            <w:tcW w:w="3456" w:type="dxa"/>
          </w:tcPr>
          <w:p w14:paraId="785900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1 -&gt; "大部晴";</w:t>
            </w:r>
          </w:p>
        </w:tc>
        <w:tc>
          <w:tcPr>
            <w:tcW w:w="3456" w:type="dxa"/>
          </w:tcPr>
          <w:p w14:paraId="096336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C692F0" w14:textId="77777777">
        <w:trPr>
          <w:jc w:val="center"/>
        </w:trPr>
        <w:tc>
          <w:tcPr>
            <w:tcW w:w="3456" w:type="dxa"/>
          </w:tcPr>
          <w:p w14:paraId="700140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298</w:t>
            </w:r>
          </w:p>
        </w:tc>
        <w:tc>
          <w:tcPr>
            <w:tcW w:w="3456" w:type="dxa"/>
          </w:tcPr>
          <w:p w14:paraId="7B1BEE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2 -&gt; "局部多云";</w:t>
            </w:r>
          </w:p>
        </w:tc>
        <w:tc>
          <w:tcPr>
            <w:tcW w:w="3456" w:type="dxa"/>
          </w:tcPr>
          <w:p w14:paraId="79944F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949F77E" w14:textId="77777777">
        <w:trPr>
          <w:jc w:val="center"/>
        </w:trPr>
        <w:tc>
          <w:tcPr>
            <w:tcW w:w="3456" w:type="dxa"/>
          </w:tcPr>
          <w:p w14:paraId="61FFD9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3456" w:type="dxa"/>
          </w:tcPr>
          <w:p w14:paraId="2F546F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3 -&gt; "阴";</w:t>
            </w:r>
          </w:p>
        </w:tc>
        <w:tc>
          <w:tcPr>
            <w:tcW w:w="3456" w:type="dxa"/>
          </w:tcPr>
          <w:p w14:paraId="553E12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097F36" w14:textId="77777777">
        <w:trPr>
          <w:jc w:val="center"/>
        </w:trPr>
        <w:tc>
          <w:tcPr>
            <w:tcW w:w="3456" w:type="dxa"/>
          </w:tcPr>
          <w:p w14:paraId="35A87A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3456" w:type="dxa"/>
          </w:tcPr>
          <w:p w14:paraId="1B70AF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45, 48 -&gt; "雾";</w:t>
            </w:r>
          </w:p>
        </w:tc>
        <w:tc>
          <w:tcPr>
            <w:tcW w:w="3456" w:type="dxa"/>
          </w:tcPr>
          <w:p w14:paraId="4D1C19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0B7B5C" w14:textId="77777777">
        <w:trPr>
          <w:jc w:val="center"/>
        </w:trPr>
        <w:tc>
          <w:tcPr>
            <w:tcW w:w="3456" w:type="dxa"/>
          </w:tcPr>
          <w:p w14:paraId="69620F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  <w:r>
              <w:rPr>
                <w:sz w:val="16"/>
              </w:rPr>
              <w:lastRenderedPageBreak/>
              <w:t>1</w:t>
            </w:r>
          </w:p>
        </w:tc>
        <w:tc>
          <w:tcPr>
            <w:tcW w:w="3456" w:type="dxa"/>
          </w:tcPr>
          <w:p w14:paraId="71E8A7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lastRenderedPageBreak/>
              <w:t xml:space="preserve">            case 51, 53, 55, 56, 57 -&gt; "毛毛雨";</w:t>
            </w:r>
          </w:p>
        </w:tc>
        <w:tc>
          <w:tcPr>
            <w:tcW w:w="3456" w:type="dxa"/>
          </w:tcPr>
          <w:p w14:paraId="056E35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</w:t>
            </w:r>
            <w:r>
              <w:rPr>
                <w:sz w:val="17"/>
              </w:rPr>
              <w:lastRenderedPageBreak/>
              <w:t>务代码：结合上下文参与数据准备、判断、调用或结果收尾。</w:t>
            </w:r>
          </w:p>
        </w:tc>
      </w:tr>
      <w:tr w:rsidR="00F0357E" w14:paraId="25042AE9" w14:textId="77777777">
        <w:trPr>
          <w:jc w:val="center"/>
        </w:trPr>
        <w:tc>
          <w:tcPr>
            <w:tcW w:w="3456" w:type="dxa"/>
          </w:tcPr>
          <w:p w14:paraId="038862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302</w:t>
            </w:r>
          </w:p>
        </w:tc>
        <w:tc>
          <w:tcPr>
            <w:tcW w:w="3456" w:type="dxa"/>
          </w:tcPr>
          <w:p w14:paraId="223869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61, 63, 65, 66, 67, 80, 81, 82 -&gt; "雨";</w:t>
            </w:r>
          </w:p>
        </w:tc>
        <w:tc>
          <w:tcPr>
            <w:tcW w:w="3456" w:type="dxa"/>
          </w:tcPr>
          <w:p w14:paraId="69455C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4B2E37" w14:textId="77777777">
        <w:trPr>
          <w:jc w:val="center"/>
        </w:trPr>
        <w:tc>
          <w:tcPr>
            <w:tcW w:w="3456" w:type="dxa"/>
          </w:tcPr>
          <w:p w14:paraId="2BEEFB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3456" w:type="dxa"/>
          </w:tcPr>
          <w:p w14:paraId="0A3207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71, 73, 75, 77, 85, 86 -&gt; "雪";</w:t>
            </w:r>
          </w:p>
        </w:tc>
        <w:tc>
          <w:tcPr>
            <w:tcW w:w="3456" w:type="dxa"/>
          </w:tcPr>
          <w:p w14:paraId="3C5F62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78BADE2" w14:textId="77777777">
        <w:trPr>
          <w:jc w:val="center"/>
        </w:trPr>
        <w:tc>
          <w:tcPr>
            <w:tcW w:w="3456" w:type="dxa"/>
          </w:tcPr>
          <w:p w14:paraId="0938D2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3456" w:type="dxa"/>
          </w:tcPr>
          <w:p w14:paraId="63F79A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case 95, 96, 99 -&gt; "雷暴";</w:t>
            </w:r>
          </w:p>
        </w:tc>
        <w:tc>
          <w:tcPr>
            <w:tcW w:w="3456" w:type="dxa"/>
          </w:tcPr>
          <w:p w14:paraId="2CF113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17C5A2" w14:textId="77777777">
        <w:trPr>
          <w:jc w:val="center"/>
        </w:trPr>
        <w:tc>
          <w:tcPr>
            <w:tcW w:w="3456" w:type="dxa"/>
          </w:tcPr>
          <w:p w14:paraId="049A84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3456" w:type="dxa"/>
          </w:tcPr>
          <w:p w14:paraId="36CBB5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default -&gt; "未知";</w:t>
            </w:r>
          </w:p>
        </w:tc>
        <w:tc>
          <w:tcPr>
            <w:tcW w:w="3456" w:type="dxa"/>
          </w:tcPr>
          <w:p w14:paraId="3FF88B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</w:t>
            </w:r>
            <w:r>
              <w:rPr>
                <w:sz w:val="17"/>
              </w:rPr>
              <w:lastRenderedPageBreak/>
              <w:t>码：结合上下文参与数据准备、判断、调用或结果收尾。</w:t>
            </w:r>
          </w:p>
        </w:tc>
      </w:tr>
      <w:tr w:rsidR="00F0357E" w14:paraId="5B5FEE79" w14:textId="77777777">
        <w:trPr>
          <w:jc w:val="center"/>
        </w:trPr>
        <w:tc>
          <w:tcPr>
            <w:tcW w:w="3456" w:type="dxa"/>
          </w:tcPr>
          <w:p w14:paraId="5405BE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306</w:t>
            </w:r>
          </w:p>
        </w:tc>
        <w:tc>
          <w:tcPr>
            <w:tcW w:w="3456" w:type="dxa"/>
          </w:tcPr>
          <w:p w14:paraId="7B646F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};</w:t>
            </w:r>
          </w:p>
        </w:tc>
        <w:tc>
          <w:tcPr>
            <w:tcW w:w="3456" w:type="dxa"/>
          </w:tcPr>
          <w:p w14:paraId="5707A5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5836AB" w14:textId="77777777">
        <w:trPr>
          <w:jc w:val="center"/>
        </w:trPr>
        <w:tc>
          <w:tcPr>
            <w:tcW w:w="3456" w:type="dxa"/>
          </w:tcPr>
          <w:p w14:paraId="0A4C84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307</w:t>
            </w:r>
          </w:p>
        </w:tc>
        <w:tc>
          <w:tcPr>
            <w:tcW w:w="3456" w:type="dxa"/>
          </w:tcPr>
          <w:p w14:paraId="347C70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501AD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7762F04" w14:textId="77777777">
        <w:trPr>
          <w:jc w:val="center"/>
        </w:trPr>
        <w:tc>
          <w:tcPr>
            <w:tcW w:w="3456" w:type="dxa"/>
          </w:tcPr>
          <w:p w14:paraId="6F3616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3456" w:type="dxa"/>
          </w:tcPr>
          <w:p w14:paraId="0905AC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9C14B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BE2221C" w14:textId="77777777">
        <w:trPr>
          <w:jc w:val="center"/>
        </w:trPr>
        <w:tc>
          <w:tcPr>
            <w:tcW w:w="3456" w:type="dxa"/>
          </w:tcPr>
          <w:p w14:paraId="1BF697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309</w:t>
            </w:r>
          </w:p>
        </w:tc>
        <w:tc>
          <w:tcPr>
            <w:tcW w:w="3456" w:type="dxa"/>
          </w:tcPr>
          <w:p w14:paraId="5E259E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644E53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74F0CB7" w14:textId="77777777">
        <w:trPr>
          <w:jc w:val="center"/>
        </w:trPr>
        <w:tc>
          <w:tcPr>
            <w:tcW w:w="3456" w:type="dxa"/>
          </w:tcPr>
          <w:p w14:paraId="1D434C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310</w:t>
            </w:r>
          </w:p>
        </w:tc>
        <w:tc>
          <w:tcPr>
            <w:tcW w:w="3456" w:type="dxa"/>
          </w:tcPr>
          <w:p w14:paraId="39DBFE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47C839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</w:t>
            </w:r>
            <w:r>
              <w:rPr>
                <w:sz w:val="17"/>
              </w:rPr>
              <w:lastRenderedPageBreak/>
              <w:t>结果交给调用方。</w:t>
            </w:r>
          </w:p>
        </w:tc>
      </w:tr>
      <w:tr w:rsidR="00F0357E" w14:paraId="58A0CECC" w14:textId="77777777">
        <w:trPr>
          <w:jc w:val="center"/>
        </w:trPr>
        <w:tc>
          <w:tcPr>
            <w:tcW w:w="3456" w:type="dxa"/>
          </w:tcPr>
          <w:p w14:paraId="5EA7C2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311</w:t>
            </w:r>
          </w:p>
        </w:tc>
        <w:tc>
          <w:tcPr>
            <w:tcW w:w="3456" w:type="dxa"/>
          </w:tcPr>
          <w:p w14:paraId="64E4BD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64A3A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E3B9AFD" w14:textId="77777777">
        <w:trPr>
          <w:jc w:val="center"/>
        </w:trPr>
        <w:tc>
          <w:tcPr>
            <w:tcW w:w="3456" w:type="dxa"/>
          </w:tcPr>
          <w:p w14:paraId="2C2A41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312</w:t>
            </w:r>
          </w:p>
        </w:tc>
        <w:tc>
          <w:tcPr>
            <w:tcW w:w="3456" w:type="dxa"/>
          </w:tcPr>
          <w:p w14:paraId="6C0E5A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DB2C4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5FB5B29A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312 行。</w:t>
      </w:r>
    </w:p>
    <w:p w14:paraId="58919DDA" w14:textId="77777777" w:rsidR="00F0357E" w:rsidRDefault="00000000">
      <w:pPr>
        <w:rPr>
          <w:rFonts w:hint="eastAsia"/>
        </w:rPr>
      </w:pPr>
      <w:r>
        <w:br w:type="page"/>
      </w:r>
    </w:p>
    <w:p w14:paraId="6561A137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笔记摘要与审核流程：AiNoteWorkflowSupport.java</w:t>
      </w:r>
    </w:p>
    <w:p w14:paraId="6D729FD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路径：D:\Desktop\novaleap\nova-backend\src\main\java\com\novaleap\api\module\ai\support\AiNoteWorkflowSupport.java</w:t>
      </w:r>
    </w:p>
    <w:p w14:paraId="616A9AF3" w14:textId="77777777" w:rsidR="00F0357E" w:rsidRDefault="00000000">
      <w:pPr>
        <w:rPr>
          <w:rFonts w:hint="eastAsia"/>
        </w:rPr>
      </w:pPr>
      <w:r>
        <w:rPr>
          <w:sz w:val="21"/>
        </w:rPr>
        <w:t>作用：笔记摘要和笔记审核的流程层。它先做规则兜底，再尝试调用 AI。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6402"/>
        <w:gridCol w:w="2185"/>
      </w:tblGrid>
      <w:tr w:rsidR="00F0357E" w14:paraId="647AAEDE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1C73DC2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63992161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04A26148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4E39C606" w14:textId="77777777">
        <w:trPr>
          <w:jc w:val="center"/>
        </w:trPr>
        <w:tc>
          <w:tcPr>
            <w:tcW w:w="3456" w:type="dxa"/>
          </w:tcPr>
          <w:p w14:paraId="51935E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1DA9BF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141A40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3C0BE60C" w14:textId="77777777">
        <w:trPr>
          <w:jc w:val="center"/>
        </w:trPr>
        <w:tc>
          <w:tcPr>
            <w:tcW w:w="3456" w:type="dxa"/>
          </w:tcPr>
          <w:p w14:paraId="196EAC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45E309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1FC6D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1DD634" w14:textId="77777777">
        <w:trPr>
          <w:jc w:val="center"/>
        </w:trPr>
        <w:tc>
          <w:tcPr>
            <w:tcW w:w="3456" w:type="dxa"/>
          </w:tcPr>
          <w:p w14:paraId="2F853F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25D407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522993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E69D15C" w14:textId="77777777">
        <w:trPr>
          <w:jc w:val="center"/>
        </w:trPr>
        <w:tc>
          <w:tcPr>
            <w:tcW w:w="3456" w:type="dxa"/>
          </w:tcPr>
          <w:p w14:paraId="33AF45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65FEE4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com.novaleap.api.service.AiService;</w:t>
            </w:r>
          </w:p>
        </w:tc>
        <w:tc>
          <w:tcPr>
            <w:tcW w:w="3456" w:type="dxa"/>
          </w:tcPr>
          <w:p w14:paraId="7E9327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60CC235" w14:textId="77777777">
        <w:trPr>
          <w:jc w:val="center"/>
        </w:trPr>
        <w:tc>
          <w:tcPr>
            <w:tcW w:w="3456" w:type="dxa"/>
          </w:tcPr>
          <w:p w14:paraId="6C91AF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BF876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lombok.extern.slf4j.Slf4j;</w:t>
            </w:r>
          </w:p>
        </w:tc>
        <w:tc>
          <w:tcPr>
            <w:tcW w:w="3456" w:type="dxa"/>
          </w:tcPr>
          <w:p w14:paraId="75F293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F7A0995" w14:textId="77777777">
        <w:trPr>
          <w:jc w:val="center"/>
        </w:trPr>
        <w:tc>
          <w:tcPr>
            <w:tcW w:w="3456" w:type="dxa"/>
          </w:tcPr>
          <w:p w14:paraId="628360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65204B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org.springframework.stereotype.Component;</w:t>
            </w:r>
          </w:p>
        </w:tc>
        <w:tc>
          <w:tcPr>
            <w:tcW w:w="3456" w:type="dxa"/>
          </w:tcPr>
          <w:p w14:paraId="230B9C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6A4943B" w14:textId="77777777">
        <w:trPr>
          <w:jc w:val="center"/>
        </w:trPr>
        <w:tc>
          <w:tcPr>
            <w:tcW w:w="3456" w:type="dxa"/>
          </w:tcPr>
          <w:p w14:paraId="57CE47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1F9191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7AC3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6A755BC" w14:textId="77777777">
        <w:trPr>
          <w:jc w:val="center"/>
        </w:trPr>
        <w:tc>
          <w:tcPr>
            <w:tcW w:w="3456" w:type="dxa"/>
          </w:tcPr>
          <w:p w14:paraId="62D77B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7F9826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0AFC286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CC617F6" w14:textId="77777777">
        <w:trPr>
          <w:jc w:val="center"/>
        </w:trPr>
        <w:tc>
          <w:tcPr>
            <w:tcW w:w="3456" w:type="dxa"/>
          </w:tcPr>
          <w:p w14:paraId="5C90BE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37D5E2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35AC8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95ED46" w14:textId="77777777">
        <w:trPr>
          <w:jc w:val="center"/>
        </w:trPr>
        <w:tc>
          <w:tcPr>
            <w:tcW w:w="3456" w:type="dxa"/>
          </w:tcPr>
          <w:p w14:paraId="069239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2BC28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@Slf4j</w:t>
            </w:r>
          </w:p>
        </w:tc>
        <w:tc>
          <w:tcPr>
            <w:tcW w:w="3456" w:type="dxa"/>
          </w:tcPr>
          <w:p w14:paraId="777AB5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Lombok 自动提供 log 日志对象。</w:t>
            </w:r>
          </w:p>
        </w:tc>
      </w:tr>
      <w:tr w:rsidR="00F0357E" w14:paraId="0DC4D1BE" w14:textId="77777777">
        <w:trPr>
          <w:jc w:val="center"/>
        </w:trPr>
        <w:tc>
          <w:tcPr>
            <w:tcW w:w="3456" w:type="dxa"/>
          </w:tcPr>
          <w:p w14:paraId="47BC7A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24C406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@Component</w:t>
            </w:r>
          </w:p>
        </w:tc>
        <w:tc>
          <w:tcPr>
            <w:tcW w:w="3456" w:type="dxa"/>
          </w:tcPr>
          <w:p w14:paraId="0F3560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声明通用 Spring 组件，会被 Spring 自动创建对象。</w:t>
            </w:r>
          </w:p>
        </w:tc>
      </w:tr>
      <w:tr w:rsidR="00F0357E" w14:paraId="353C9926" w14:textId="77777777">
        <w:trPr>
          <w:jc w:val="center"/>
        </w:trPr>
        <w:tc>
          <w:tcPr>
            <w:tcW w:w="3456" w:type="dxa"/>
          </w:tcPr>
          <w:p w14:paraId="52AF30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25E1AD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AiNoteWorkflowSupport {</w:t>
            </w:r>
          </w:p>
        </w:tc>
        <w:tc>
          <w:tcPr>
            <w:tcW w:w="3456" w:type="dxa"/>
          </w:tcPr>
          <w:p w14:paraId="5DCDA4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23E87761" w14:textId="77777777">
        <w:trPr>
          <w:jc w:val="center"/>
        </w:trPr>
        <w:tc>
          <w:tcPr>
            <w:tcW w:w="3456" w:type="dxa"/>
          </w:tcPr>
          <w:p w14:paraId="70CC0F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F6C89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1F235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BEDB5EF" w14:textId="77777777">
        <w:trPr>
          <w:jc w:val="center"/>
        </w:trPr>
        <w:tc>
          <w:tcPr>
            <w:tcW w:w="3456" w:type="dxa"/>
          </w:tcPr>
          <w:p w14:paraId="28387C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19FC31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AiLimitService aiLimitService;</w:t>
            </w:r>
          </w:p>
        </w:tc>
        <w:tc>
          <w:tcPr>
            <w:tcW w:w="3456" w:type="dxa"/>
          </w:tcPr>
          <w:p w14:paraId="7B09A4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629465D" w14:textId="77777777">
        <w:trPr>
          <w:jc w:val="center"/>
        </w:trPr>
        <w:tc>
          <w:tcPr>
            <w:tcW w:w="3456" w:type="dxa"/>
          </w:tcPr>
          <w:p w14:paraId="296977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4E2015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AiContentSupport aiContentSupport;</w:t>
            </w:r>
          </w:p>
        </w:tc>
        <w:tc>
          <w:tcPr>
            <w:tcW w:w="3456" w:type="dxa"/>
          </w:tcPr>
          <w:p w14:paraId="3FEEC5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09B8C0C" w14:textId="77777777">
        <w:trPr>
          <w:jc w:val="center"/>
        </w:trPr>
        <w:tc>
          <w:tcPr>
            <w:tcW w:w="3456" w:type="dxa"/>
          </w:tcPr>
          <w:p w14:paraId="387D35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67B4A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AiPromptFactory aiPromptFactory;</w:t>
            </w:r>
          </w:p>
        </w:tc>
        <w:tc>
          <w:tcPr>
            <w:tcW w:w="3456" w:type="dxa"/>
          </w:tcPr>
          <w:p w14:paraId="32E2C4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5AA933AF" w14:textId="77777777">
        <w:trPr>
          <w:jc w:val="center"/>
        </w:trPr>
        <w:tc>
          <w:tcPr>
            <w:tcW w:w="3456" w:type="dxa"/>
          </w:tcPr>
          <w:p w14:paraId="2A5889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17</w:t>
            </w:r>
          </w:p>
        </w:tc>
        <w:tc>
          <w:tcPr>
            <w:tcW w:w="3456" w:type="dxa"/>
          </w:tcPr>
          <w:p w14:paraId="21B2A2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AiModelGateway aiModelGateway;</w:t>
            </w:r>
          </w:p>
        </w:tc>
        <w:tc>
          <w:tcPr>
            <w:tcW w:w="3456" w:type="dxa"/>
          </w:tcPr>
          <w:p w14:paraId="5D1A72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663ED8AA" w14:textId="77777777">
        <w:trPr>
          <w:jc w:val="center"/>
        </w:trPr>
        <w:tc>
          <w:tcPr>
            <w:tcW w:w="3456" w:type="dxa"/>
          </w:tcPr>
          <w:p w14:paraId="28309D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6C1F20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12E3F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9FB675C" w14:textId="77777777">
        <w:trPr>
          <w:jc w:val="center"/>
        </w:trPr>
        <w:tc>
          <w:tcPr>
            <w:tcW w:w="3456" w:type="dxa"/>
          </w:tcPr>
          <w:p w14:paraId="140AE9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01A6B6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AiNoteWorkflowSupport(</w:t>
            </w:r>
          </w:p>
        </w:tc>
        <w:tc>
          <w:tcPr>
            <w:tcW w:w="3456" w:type="dxa"/>
          </w:tcPr>
          <w:p w14:paraId="73AF5F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C5594A" w14:textId="77777777">
        <w:trPr>
          <w:jc w:val="center"/>
        </w:trPr>
        <w:tc>
          <w:tcPr>
            <w:tcW w:w="3456" w:type="dxa"/>
          </w:tcPr>
          <w:p w14:paraId="2CB90D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524DF3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 aiLimitService,</w:t>
            </w:r>
          </w:p>
        </w:tc>
        <w:tc>
          <w:tcPr>
            <w:tcW w:w="3456" w:type="dxa"/>
          </w:tcPr>
          <w:p w14:paraId="1371E7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4879E85" w14:textId="77777777">
        <w:trPr>
          <w:jc w:val="center"/>
        </w:trPr>
        <w:tc>
          <w:tcPr>
            <w:tcW w:w="3456" w:type="dxa"/>
          </w:tcPr>
          <w:p w14:paraId="14FF2D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1C7F4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AiContentSupport aiContentSupport,</w:t>
            </w:r>
          </w:p>
        </w:tc>
        <w:tc>
          <w:tcPr>
            <w:tcW w:w="3456" w:type="dxa"/>
          </w:tcPr>
          <w:p w14:paraId="59A4DB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0E387E" w14:textId="77777777">
        <w:trPr>
          <w:jc w:val="center"/>
        </w:trPr>
        <w:tc>
          <w:tcPr>
            <w:tcW w:w="3456" w:type="dxa"/>
          </w:tcPr>
          <w:p w14:paraId="01D916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0034AF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AiPromptFactory aiPromptFactory,</w:t>
            </w:r>
          </w:p>
        </w:tc>
        <w:tc>
          <w:tcPr>
            <w:tcW w:w="3456" w:type="dxa"/>
          </w:tcPr>
          <w:p w14:paraId="0040F5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0B8F21EA" w14:textId="77777777">
        <w:trPr>
          <w:jc w:val="center"/>
        </w:trPr>
        <w:tc>
          <w:tcPr>
            <w:tcW w:w="3456" w:type="dxa"/>
          </w:tcPr>
          <w:p w14:paraId="579A20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4EEF3E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AiModelGateway aiModelGateway</w:t>
            </w:r>
          </w:p>
        </w:tc>
        <w:tc>
          <w:tcPr>
            <w:tcW w:w="3456" w:type="dxa"/>
          </w:tcPr>
          <w:p w14:paraId="4B4E07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536A88" w14:textId="77777777">
        <w:trPr>
          <w:jc w:val="center"/>
        </w:trPr>
        <w:tc>
          <w:tcPr>
            <w:tcW w:w="3456" w:type="dxa"/>
          </w:tcPr>
          <w:p w14:paraId="0D14D5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736040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 {</w:t>
            </w:r>
          </w:p>
        </w:tc>
        <w:tc>
          <w:tcPr>
            <w:tcW w:w="3456" w:type="dxa"/>
          </w:tcPr>
          <w:p w14:paraId="4E93EF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526754" w14:textId="77777777">
        <w:trPr>
          <w:jc w:val="center"/>
        </w:trPr>
        <w:tc>
          <w:tcPr>
            <w:tcW w:w="3456" w:type="dxa"/>
          </w:tcPr>
          <w:p w14:paraId="472A94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478C52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this.aiLimitService = aiLimitService;</w:t>
            </w:r>
          </w:p>
        </w:tc>
        <w:tc>
          <w:tcPr>
            <w:tcW w:w="3456" w:type="dxa"/>
          </w:tcPr>
          <w:p w14:paraId="6D3437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E4B116D" w14:textId="77777777">
        <w:trPr>
          <w:jc w:val="center"/>
        </w:trPr>
        <w:tc>
          <w:tcPr>
            <w:tcW w:w="3456" w:type="dxa"/>
          </w:tcPr>
          <w:p w14:paraId="7F52A8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2107DC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this.aiContentSupport = aiContentSupport;</w:t>
            </w:r>
          </w:p>
        </w:tc>
        <w:tc>
          <w:tcPr>
            <w:tcW w:w="3456" w:type="dxa"/>
          </w:tcPr>
          <w:p w14:paraId="459709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0D7BF48" w14:textId="77777777">
        <w:trPr>
          <w:jc w:val="center"/>
        </w:trPr>
        <w:tc>
          <w:tcPr>
            <w:tcW w:w="3456" w:type="dxa"/>
          </w:tcPr>
          <w:p w14:paraId="30E864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5E5FB8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this.aiPromptFactory = aiPromptFactory;</w:t>
            </w:r>
          </w:p>
        </w:tc>
        <w:tc>
          <w:tcPr>
            <w:tcW w:w="3456" w:type="dxa"/>
          </w:tcPr>
          <w:p w14:paraId="193BA9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4E03EC71" w14:textId="77777777">
        <w:trPr>
          <w:jc w:val="center"/>
        </w:trPr>
        <w:tc>
          <w:tcPr>
            <w:tcW w:w="3456" w:type="dxa"/>
          </w:tcPr>
          <w:p w14:paraId="0FD203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06D37C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this.aiModelGateway = aiModelGateway;</w:t>
            </w:r>
          </w:p>
        </w:tc>
        <w:tc>
          <w:tcPr>
            <w:tcW w:w="3456" w:type="dxa"/>
          </w:tcPr>
          <w:p w14:paraId="7A669F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A5C4B93" w14:textId="77777777">
        <w:trPr>
          <w:jc w:val="center"/>
        </w:trPr>
        <w:tc>
          <w:tcPr>
            <w:tcW w:w="3456" w:type="dxa"/>
          </w:tcPr>
          <w:p w14:paraId="07928D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1C4E61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5FF33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911CB44" w14:textId="77777777">
        <w:trPr>
          <w:jc w:val="center"/>
        </w:trPr>
        <w:tc>
          <w:tcPr>
            <w:tcW w:w="3456" w:type="dxa"/>
          </w:tcPr>
          <w:p w14:paraId="31CC1F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7EE6BD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4F654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C11B4AE" w14:textId="77777777">
        <w:trPr>
          <w:jc w:val="center"/>
        </w:trPr>
        <w:tc>
          <w:tcPr>
            <w:tcW w:w="3456" w:type="dxa"/>
          </w:tcPr>
          <w:p w14:paraId="2AAFB8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323E88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List&lt;String&gt; summarizeNote(String username, String role, String title, String noteContent, boolean hasAiCapability) {</w:t>
            </w:r>
          </w:p>
        </w:tc>
        <w:tc>
          <w:tcPr>
            <w:tcW w:w="3456" w:type="dxa"/>
          </w:tcPr>
          <w:p w14:paraId="241747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1F83E7F" w14:textId="77777777">
        <w:trPr>
          <w:jc w:val="center"/>
        </w:trPr>
        <w:tc>
          <w:tcPr>
            <w:tcW w:w="3456" w:type="dxa"/>
          </w:tcPr>
          <w:p w14:paraId="3E4D47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35B582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cleanContent = safe(noteContent);</w:t>
            </w:r>
          </w:p>
        </w:tc>
        <w:tc>
          <w:tcPr>
            <w:tcW w:w="3456" w:type="dxa"/>
          </w:tcPr>
          <w:p w14:paraId="0F5103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FD5068B" w14:textId="77777777">
        <w:trPr>
          <w:jc w:val="center"/>
        </w:trPr>
        <w:tc>
          <w:tcPr>
            <w:tcW w:w="3456" w:type="dxa"/>
          </w:tcPr>
          <w:p w14:paraId="1B8257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725D90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(cleanContent.isBlank()) {</w:t>
            </w:r>
          </w:p>
        </w:tc>
        <w:tc>
          <w:tcPr>
            <w:tcW w:w="3456" w:type="dxa"/>
          </w:tcPr>
          <w:p w14:paraId="0A71EE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4FC1BD5A" w14:textId="77777777">
        <w:trPr>
          <w:jc w:val="center"/>
        </w:trPr>
        <w:tc>
          <w:tcPr>
            <w:tcW w:w="3456" w:type="dxa"/>
          </w:tcPr>
          <w:p w14:paraId="3A68E3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64F634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aiContentSupport.defaultNoteSummaryPoints();</w:t>
            </w:r>
          </w:p>
        </w:tc>
        <w:tc>
          <w:tcPr>
            <w:tcW w:w="3456" w:type="dxa"/>
          </w:tcPr>
          <w:p w14:paraId="5439FD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</w:t>
            </w:r>
            <w:r>
              <w:rPr>
                <w:sz w:val="17"/>
              </w:rPr>
              <w:lastRenderedPageBreak/>
              <w:t>给调用方。</w:t>
            </w:r>
          </w:p>
        </w:tc>
      </w:tr>
      <w:tr w:rsidR="00F0357E" w14:paraId="7898A9D8" w14:textId="77777777">
        <w:trPr>
          <w:jc w:val="center"/>
        </w:trPr>
        <w:tc>
          <w:tcPr>
            <w:tcW w:w="3456" w:type="dxa"/>
          </w:tcPr>
          <w:p w14:paraId="568A14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35</w:t>
            </w:r>
          </w:p>
        </w:tc>
        <w:tc>
          <w:tcPr>
            <w:tcW w:w="3456" w:type="dxa"/>
          </w:tcPr>
          <w:p w14:paraId="0A3EF8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CCABB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93FB3F8" w14:textId="77777777">
        <w:trPr>
          <w:jc w:val="center"/>
        </w:trPr>
        <w:tc>
          <w:tcPr>
            <w:tcW w:w="3456" w:type="dxa"/>
          </w:tcPr>
          <w:p w14:paraId="13B8C4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32570D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(!hasAiCapability) {</w:t>
            </w:r>
          </w:p>
        </w:tc>
        <w:tc>
          <w:tcPr>
            <w:tcW w:w="3456" w:type="dxa"/>
          </w:tcPr>
          <w:p w14:paraId="50BC77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能力是否可用，主要看 API Key 是否配置。</w:t>
            </w:r>
          </w:p>
        </w:tc>
      </w:tr>
      <w:tr w:rsidR="00F0357E" w14:paraId="0E503CFB" w14:textId="77777777">
        <w:trPr>
          <w:jc w:val="center"/>
        </w:trPr>
        <w:tc>
          <w:tcPr>
            <w:tcW w:w="3456" w:type="dxa"/>
          </w:tcPr>
          <w:p w14:paraId="4BE823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23A9F9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aiContentSupport.summarizeByRule(cleanContent);</w:t>
            </w:r>
          </w:p>
        </w:tc>
        <w:tc>
          <w:tcPr>
            <w:tcW w:w="3456" w:type="dxa"/>
          </w:tcPr>
          <w:p w14:paraId="4AE6AB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4FE0FB6" w14:textId="77777777">
        <w:trPr>
          <w:jc w:val="center"/>
        </w:trPr>
        <w:tc>
          <w:tcPr>
            <w:tcW w:w="3456" w:type="dxa"/>
          </w:tcPr>
          <w:p w14:paraId="37402D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341394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E343C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05F5D7B" w14:textId="77777777">
        <w:trPr>
          <w:jc w:val="center"/>
        </w:trPr>
        <w:tc>
          <w:tcPr>
            <w:tcW w:w="3456" w:type="dxa"/>
          </w:tcPr>
          <w:p w14:paraId="01ADA0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7CEB3B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75C70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8CF5918" w14:textId="77777777">
        <w:trPr>
          <w:jc w:val="center"/>
        </w:trPr>
        <w:tc>
          <w:tcPr>
            <w:tcW w:w="3456" w:type="dxa"/>
          </w:tcPr>
          <w:p w14:paraId="459213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100A6F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AiLimitService.LimitCheckResult limit = aiLimitService.checkLimit(username, role, AiLimitService.AiModule.CHAT);</w:t>
            </w:r>
          </w:p>
        </w:tc>
        <w:tc>
          <w:tcPr>
            <w:tcW w:w="3456" w:type="dxa"/>
          </w:tcPr>
          <w:p w14:paraId="7B683B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调用限流服务，检查这个用户当前模块还能不能用 AI。</w:t>
            </w:r>
          </w:p>
        </w:tc>
      </w:tr>
      <w:tr w:rsidR="00F0357E" w14:paraId="5F66DE5F" w14:textId="77777777">
        <w:trPr>
          <w:jc w:val="center"/>
        </w:trPr>
        <w:tc>
          <w:tcPr>
            <w:tcW w:w="3456" w:type="dxa"/>
          </w:tcPr>
          <w:p w14:paraId="7599EC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2D210A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(!limit.isAllowed()) {</w:t>
            </w:r>
          </w:p>
        </w:tc>
        <w:tc>
          <w:tcPr>
            <w:tcW w:w="3456" w:type="dxa"/>
          </w:tcPr>
          <w:p w14:paraId="6791CC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判断限流是否通过；不通过就返回提示，避免继续调用模型。</w:t>
            </w:r>
          </w:p>
        </w:tc>
      </w:tr>
      <w:tr w:rsidR="00F0357E" w14:paraId="272110EB" w14:textId="77777777">
        <w:trPr>
          <w:jc w:val="center"/>
        </w:trPr>
        <w:tc>
          <w:tcPr>
            <w:tcW w:w="3456" w:type="dxa"/>
          </w:tcPr>
          <w:p w14:paraId="086DB9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7466DF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log.info("AI summarize limit reached for {}: {}", username, limit.getMessage());</w:t>
            </w:r>
          </w:p>
        </w:tc>
        <w:tc>
          <w:tcPr>
            <w:tcW w:w="3456" w:type="dxa"/>
          </w:tcPr>
          <w:p w14:paraId="29A482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351EDF63" w14:textId="77777777">
        <w:trPr>
          <w:jc w:val="center"/>
        </w:trPr>
        <w:tc>
          <w:tcPr>
            <w:tcW w:w="3456" w:type="dxa"/>
          </w:tcPr>
          <w:p w14:paraId="3A92D4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2DF0DC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aiContentSupport.summarizeByRule(cleanContent);</w:t>
            </w:r>
          </w:p>
        </w:tc>
        <w:tc>
          <w:tcPr>
            <w:tcW w:w="3456" w:type="dxa"/>
          </w:tcPr>
          <w:p w14:paraId="0C3A56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F2608C7" w14:textId="77777777">
        <w:trPr>
          <w:jc w:val="center"/>
        </w:trPr>
        <w:tc>
          <w:tcPr>
            <w:tcW w:w="3456" w:type="dxa"/>
          </w:tcPr>
          <w:p w14:paraId="7C6CB8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71EBF0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3820C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BA72DD0" w14:textId="77777777">
        <w:trPr>
          <w:jc w:val="center"/>
        </w:trPr>
        <w:tc>
          <w:tcPr>
            <w:tcW w:w="3456" w:type="dxa"/>
          </w:tcPr>
          <w:p w14:paraId="612B8D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5ED919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9BF51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9A75A32" w14:textId="77777777">
        <w:trPr>
          <w:jc w:val="center"/>
        </w:trPr>
        <w:tc>
          <w:tcPr>
            <w:tcW w:w="3456" w:type="dxa"/>
          </w:tcPr>
          <w:p w14:paraId="67955D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683F47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prompt = aiPromptFactory.buildNoteSummaryPrompt(title, cleanContent);</w:t>
            </w:r>
          </w:p>
        </w:tc>
        <w:tc>
          <w:tcPr>
            <w:tcW w:w="3456" w:type="dxa"/>
          </w:tcPr>
          <w:p w14:paraId="5EB9D1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1664FA65" w14:textId="77777777">
        <w:trPr>
          <w:jc w:val="center"/>
        </w:trPr>
        <w:tc>
          <w:tcPr>
            <w:tcW w:w="3456" w:type="dxa"/>
          </w:tcPr>
          <w:p w14:paraId="443BEE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4A2E2A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680EAF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5BBBB404" w14:textId="77777777">
        <w:trPr>
          <w:jc w:val="center"/>
        </w:trPr>
        <w:tc>
          <w:tcPr>
            <w:tcW w:w="3456" w:type="dxa"/>
          </w:tcPr>
          <w:p w14:paraId="3AE6C2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41C4FD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raw = aiModelGateway.callModelRaw("", prompt, AiLimitService.AiModule.CHAT);</w:t>
            </w:r>
          </w:p>
        </w:tc>
        <w:tc>
          <w:tcPr>
            <w:tcW w:w="3456" w:type="dxa"/>
          </w:tcPr>
          <w:p w14:paraId="3D4359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调用模型网关进行普通非流式生成，等完整结果回来。</w:t>
            </w:r>
          </w:p>
        </w:tc>
      </w:tr>
      <w:tr w:rsidR="00F0357E" w14:paraId="55DEAFCA" w14:textId="77777777">
        <w:trPr>
          <w:jc w:val="center"/>
        </w:trPr>
        <w:tc>
          <w:tcPr>
            <w:tcW w:w="3456" w:type="dxa"/>
          </w:tcPr>
          <w:p w14:paraId="4AF5E0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55A17A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List&lt;String&gt; parsed = aiContentSupport.parseSummaryPoints(raw);</w:t>
            </w:r>
          </w:p>
        </w:tc>
        <w:tc>
          <w:tcPr>
            <w:tcW w:w="3456" w:type="dxa"/>
          </w:tcPr>
          <w:p w14:paraId="2EF05A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435038F" w14:textId="77777777">
        <w:trPr>
          <w:jc w:val="center"/>
        </w:trPr>
        <w:tc>
          <w:tcPr>
            <w:tcW w:w="3456" w:type="dxa"/>
          </w:tcPr>
          <w:p w14:paraId="5B0AAE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43C5ED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(!parsed.isEmpty()) {</w:t>
            </w:r>
          </w:p>
        </w:tc>
        <w:tc>
          <w:tcPr>
            <w:tcW w:w="3456" w:type="dxa"/>
          </w:tcPr>
          <w:p w14:paraId="1B34D0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3BF23C50" w14:textId="77777777">
        <w:trPr>
          <w:jc w:val="center"/>
        </w:trPr>
        <w:tc>
          <w:tcPr>
            <w:tcW w:w="3456" w:type="dxa"/>
          </w:tcPr>
          <w:p w14:paraId="10D678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0EEA6F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while (parsed.size() &lt; 3) {</w:t>
            </w:r>
          </w:p>
        </w:tc>
        <w:tc>
          <w:tcPr>
            <w:tcW w:w="3456" w:type="dxa"/>
          </w:tcPr>
          <w:p w14:paraId="52D477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76250823" w14:textId="77777777">
        <w:trPr>
          <w:jc w:val="center"/>
        </w:trPr>
        <w:tc>
          <w:tcPr>
            <w:tcW w:w="3456" w:type="dxa"/>
          </w:tcPr>
          <w:p w14:paraId="570093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4C2344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parsed.add(aiContentSupport.defaultNoteSummaryPoints().get(parsed.size()));</w:t>
            </w:r>
          </w:p>
        </w:tc>
        <w:tc>
          <w:tcPr>
            <w:tcW w:w="3456" w:type="dxa"/>
          </w:tcPr>
          <w:p w14:paraId="00025F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F3EEFF0" w14:textId="77777777">
        <w:trPr>
          <w:jc w:val="center"/>
        </w:trPr>
        <w:tc>
          <w:tcPr>
            <w:tcW w:w="3456" w:type="dxa"/>
          </w:tcPr>
          <w:p w14:paraId="05B618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53</w:t>
            </w:r>
          </w:p>
        </w:tc>
        <w:tc>
          <w:tcPr>
            <w:tcW w:w="3456" w:type="dxa"/>
          </w:tcPr>
          <w:p w14:paraId="35E65D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6190E8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9070FBD" w14:textId="77777777">
        <w:trPr>
          <w:jc w:val="center"/>
        </w:trPr>
        <w:tc>
          <w:tcPr>
            <w:tcW w:w="3456" w:type="dxa"/>
          </w:tcPr>
          <w:p w14:paraId="7C8795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78762B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parsed.size() &gt; 3 ? parsed.subList(0, 3) : parsed;</w:t>
            </w:r>
          </w:p>
        </w:tc>
        <w:tc>
          <w:tcPr>
            <w:tcW w:w="3456" w:type="dxa"/>
          </w:tcPr>
          <w:p w14:paraId="687704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B25D368" w14:textId="77777777">
        <w:trPr>
          <w:jc w:val="center"/>
        </w:trPr>
        <w:tc>
          <w:tcPr>
            <w:tcW w:w="3456" w:type="dxa"/>
          </w:tcPr>
          <w:p w14:paraId="5EF397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420731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8F006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2977C23" w14:textId="77777777">
        <w:trPr>
          <w:jc w:val="center"/>
        </w:trPr>
        <w:tc>
          <w:tcPr>
            <w:tcW w:w="3456" w:type="dxa"/>
          </w:tcPr>
          <w:p w14:paraId="152C01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544AA7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4F094B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F683C6" w14:textId="77777777">
        <w:trPr>
          <w:jc w:val="center"/>
        </w:trPr>
        <w:tc>
          <w:tcPr>
            <w:tcW w:w="3456" w:type="dxa"/>
          </w:tcPr>
          <w:p w14:paraId="788207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2F68BF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log.warn("AI summarize failed, fallback to rule summary: {}", e.getMessage());</w:t>
            </w:r>
          </w:p>
        </w:tc>
        <w:tc>
          <w:tcPr>
            <w:tcW w:w="3456" w:type="dxa"/>
          </w:tcPr>
          <w:p w14:paraId="608002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3A98D8CC" w14:textId="77777777">
        <w:trPr>
          <w:jc w:val="center"/>
        </w:trPr>
        <w:tc>
          <w:tcPr>
            <w:tcW w:w="3456" w:type="dxa"/>
          </w:tcPr>
          <w:p w14:paraId="712A1E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77E93F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A4455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6FDBBF0" w14:textId="77777777">
        <w:trPr>
          <w:jc w:val="center"/>
        </w:trPr>
        <w:tc>
          <w:tcPr>
            <w:tcW w:w="3456" w:type="dxa"/>
          </w:tcPr>
          <w:p w14:paraId="14C1CD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6A0878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aiContentSupport.summarizeByRule(cleanContent);</w:t>
            </w:r>
          </w:p>
        </w:tc>
        <w:tc>
          <w:tcPr>
            <w:tcW w:w="3456" w:type="dxa"/>
          </w:tcPr>
          <w:p w14:paraId="6210BB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EBEF2DE" w14:textId="77777777">
        <w:trPr>
          <w:jc w:val="center"/>
        </w:trPr>
        <w:tc>
          <w:tcPr>
            <w:tcW w:w="3456" w:type="dxa"/>
          </w:tcPr>
          <w:p w14:paraId="3F1FAD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3D61DD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E76CD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D79CB7" w14:textId="77777777">
        <w:trPr>
          <w:jc w:val="center"/>
        </w:trPr>
        <w:tc>
          <w:tcPr>
            <w:tcW w:w="3456" w:type="dxa"/>
          </w:tcPr>
          <w:p w14:paraId="5E7825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4245C2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952FD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BA988D3" w14:textId="77777777">
        <w:trPr>
          <w:jc w:val="center"/>
        </w:trPr>
        <w:tc>
          <w:tcPr>
            <w:tcW w:w="3456" w:type="dxa"/>
          </w:tcPr>
          <w:p w14:paraId="1DA3F2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35AB04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AiService.NoteModerationResult moderateNote(String title, String noteContent, boolean hasAiCapability) {</w:t>
            </w:r>
          </w:p>
        </w:tc>
        <w:tc>
          <w:tcPr>
            <w:tcW w:w="3456" w:type="dxa"/>
          </w:tcPr>
          <w:p w14:paraId="7CD5A8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3A7C399" w14:textId="77777777">
        <w:trPr>
          <w:jc w:val="center"/>
        </w:trPr>
        <w:tc>
          <w:tcPr>
            <w:tcW w:w="3456" w:type="dxa"/>
          </w:tcPr>
          <w:p w14:paraId="21F2DC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7D059A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cleanTitle = safe(title);</w:t>
            </w:r>
          </w:p>
        </w:tc>
        <w:tc>
          <w:tcPr>
            <w:tcW w:w="3456" w:type="dxa"/>
          </w:tcPr>
          <w:p w14:paraId="5AF853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A953142" w14:textId="77777777">
        <w:trPr>
          <w:jc w:val="center"/>
        </w:trPr>
        <w:tc>
          <w:tcPr>
            <w:tcW w:w="3456" w:type="dxa"/>
          </w:tcPr>
          <w:p w14:paraId="560768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753724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cleanContent = safe(noteContent);</w:t>
            </w:r>
          </w:p>
        </w:tc>
        <w:tc>
          <w:tcPr>
            <w:tcW w:w="3456" w:type="dxa"/>
          </w:tcPr>
          <w:p w14:paraId="5F7C9C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46FCF99" w14:textId="77777777">
        <w:trPr>
          <w:jc w:val="center"/>
        </w:trPr>
        <w:tc>
          <w:tcPr>
            <w:tcW w:w="3456" w:type="dxa"/>
          </w:tcPr>
          <w:p w14:paraId="588F98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17E6CD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fullText = (cleanTitle + "\n" + cleanContent).trim();</w:t>
            </w:r>
          </w:p>
        </w:tc>
        <w:tc>
          <w:tcPr>
            <w:tcW w:w="3456" w:type="dxa"/>
          </w:tcPr>
          <w:p w14:paraId="0C6331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F80602C" w14:textId="77777777">
        <w:trPr>
          <w:jc w:val="center"/>
        </w:trPr>
        <w:tc>
          <w:tcPr>
            <w:tcW w:w="3456" w:type="dxa"/>
          </w:tcPr>
          <w:p w14:paraId="607C0C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11F1D4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(fullText.isBlank()) {</w:t>
            </w:r>
          </w:p>
        </w:tc>
        <w:tc>
          <w:tcPr>
            <w:tcW w:w="3456" w:type="dxa"/>
          </w:tcPr>
          <w:p w14:paraId="055EC3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1C057CE4" w14:textId="77777777">
        <w:trPr>
          <w:jc w:val="center"/>
        </w:trPr>
        <w:tc>
          <w:tcPr>
            <w:tcW w:w="3456" w:type="dxa"/>
          </w:tcPr>
          <w:p w14:paraId="1AF646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74EA91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AiService.NoteModerationResult(false, "Content is empty.", "RULES");</w:t>
            </w:r>
          </w:p>
        </w:tc>
        <w:tc>
          <w:tcPr>
            <w:tcW w:w="3456" w:type="dxa"/>
          </w:tcPr>
          <w:p w14:paraId="65E1A1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F47F3CA" w14:textId="77777777">
        <w:trPr>
          <w:jc w:val="center"/>
        </w:trPr>
        <w:tc>
          <w:tcPr>
            <w:tcW w:w="3456" w:type="dxa"/>
          </w:tcPr>
          <w:p w14:paraId="1994EC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012FA1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B419D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DFCE34A" w14:textId="77777777">
        <w:trPr>
          <w:jc w:val="center"/>
        </w:trPr>
        <w:tc>
          <w:tcPr>
            <w:tcW w:w="3456" w:type="dxa"/>
          </w:tcPr>
          <w:p w14:paraId="46605F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7A3766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A579B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1E32FC8" w14:textId="77777777">
        <w:trPr>
          <w:jc w:val="center"/>
        </w:trPr>
        <w:tc>
          <w:tcPr>
            <w:tcW w:w="3456" w:type="dxa"/>
          </w:tcPr>
          <w:p w14:paraId="79A86F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4DD388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hitWords = aiContentSupport.matchBannedWords(fullText);</w:t>
            </w:r>
          </w:p>
        </w:tc>
        <w:tc>
          <w:tcPr>
            <w:tcW w:w="3456" w:type="dxa"/>
          </w:tcPr>
          <w:p w14:paraId="4716D4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2365042" w14:textId="77777777">
        <w:trPr>
          <w:jc w:val="center"/>
        </w:trPr>
        <w:tc>
          <w:tcPr>
            <w:tcW w:w="3456" w:type="dxa"/>
          </w:tcPr>
          <w:p w14:paraId="13ACDA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69381E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(!hitWords.isEmpty()) {</w:t>
            </w:r>
          </w:p>
        </w:tc>
        <w:tc>
          <w:tcPr>
            <w:tcW w:w="3456" w:type="dxa"/>
          </w:tcPr>
          <w:p w14:paraId="28F5A1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4568EF67" w14:textId="77777777">
        <w:trPr>
          <w:jc w:val="center"/>
        </w:trPr>
        <w:tc>
          <w:tcPr>
            <w:tcW w:w="3456" w:type="dxa"/>
          </w:tcPr>
          <w:p w14:paraId="28B1E4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4B8FF5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AiService.NoteModerationResult(false, aiContentSupport.clipReason("Blocked words: " + String.join(", ", hitWords)), "RULES");</w:t>
            </w:r>
          </w:p>
        </w:tc>
        <w:tc>
          <w:tcPr>
            <w:tcW w:w="3456" w:type="dxa"/>
          </w:tcPr>
          <w:p w14:paraId="6CD86A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54943E9" w14:textId="77777777">
        <w:trPr>
          <w:jc w:val="center"/>
        </w:trPr>
        <w:tc>
          <w:tcPr>
            <w:tcW w:w="3456" w:type="dxa"/>
          </w:tcPr>
          <w:p w14:paraId="65B520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70A51A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8FCCC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4732E0A" w14:textId="77777777">
        <w:trPr>
          <w:jc w:val="center"/>
        </w:trPr>
        <w:tc>
          <w:tcPr>
            <w:tcW w:w="3456" w:type="dxa"/>
          </w:tcPr>
          <w:p w14:paraId="46BF3C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74</w:t>
            </w:r>
          </w:p>
        </w:tc>
        <w:tc>
          <w:tcPr>
            <w:tcW w:w="3456" w:type="dxa"/>
          </w:tcPr>
          <w:p w14:paraId="317C1C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16F43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3709D9" w14:textId="77777777">
        <w:trPr>
          <w:jc w:val="center"/>
        </w:trPr>
        <w:tc>
          <w:tcPr>
            <w:tcW w:w="3456" w:type="dxa"/>
          </w:tcPr>
          <w:p w14:paraId="71B9F5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061C3E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(!hasAiCapability) {</w:t>
            </w:r>
          </w:p>
        </w:tc>
        <w:tc>
          <w:tcPr>
            <w:tcW w:w="3456" w:type="dxa"/>
          </w:tcPr>
          <w:p w14:paraId="048C37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判断当前 AI 能力是否可用，主要看 API Key 是否配置。</w:t>
            </w:r>
          </w:p>
        </w:tc>
      </w:tr>
      <w:tr w:rsidR="00F0357E" w14:paraId="74230E9F" w14:textId="77777777">
        <w:trPr>
          <w:jc w:val="center"/>
        </w:trPr>
        <w:tc>
          <w:tcPr>
            <w:tcW w:w="3456" w:type="dxa"/>
          </w:tcPr>
          <w:p w14:paraId="648174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5563A0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AiService.NoteModerationResult(true, "Rules-only moderation completed, manual review recommended.", "RULES_ONLY");</w:t>
            </w:r>
          </w:p>
        </w:tc>
        <w:tc>
          <w:tcPr>
            <w:tcW w:w="3456" w:type="dxa"/>
          </w:tcPr>
          <w:p w14:paraId="6A0C47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7E9C4A4" w14:textId="77777777">
        <w:trPr>
          <w:jc w:val="center"/>
        </w:trPr>
        <w:tc>
          <w:tcPr>
            <w:tcW w:w="3456" w:type="dxa"/>
          </w:tcPr>
          <w:p w14:paraId="7FF4CE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6D9EAA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AEF42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E9FEE57" w14:textId="77777777">
        <w:trPr>
          <w:jc w:val="center"/>
        </w:trPr>
        <w:tc>
          <w:tcPr>
            <w:tcW w:w="3456" w:type="dxa"/>
          </w:tcPr>
          <w:p w14:paraId="6E29B4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510236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CEF2D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523E250" w14:textId="77777777">
        <w:trPr>
          <w:jc w:val="center"/>
        </w:trPr>
        <w:tc>
          <w:tcPr>
            <w:tcW w:w="3456" w:type="dxa"/>
          </w:tcPr>
          <w:p w14:paraId="388756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3B0681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AiLimitService.LimitCheckResult limit = aiLimitService.checkLimit("SYSTEM_DEFAULT", "USER", AiLimitService.AiModule.CHAT);</w:t>
            </w:r>
          </w:p>
        </w:tc>
        <w:tc>
          <w:tcPr>
            <w:tcW w:w="3456" w:type="dxa"/>
          </w:tcPr>
          <w:p w14:paraId="03A391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调用限流服务，检查这个用户当前模块还能不能用 AI。</w:t>
            </w:r>
          </w:p>
        </w:tc>
      </w:tr>
      <w:tr w:rsidR="00F0357E" w14:paraId="6C12530F" w14:textId="77777777">
        <w:trPr>
          <w:jc w:val="center"/>
        </w:trPr>
        <w:tc>
          <w:tcPr>
            <w:tcW w:w="3456" w:type="dxa"/>
          </w:tcPr>
          <w:p w14:paraId="3CADDD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750E81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(!limit.isAllowed()) {</w:t>
            </w:r>
          </w:p>
        </w:tc>
        <w:tc>
          <w:tcPr>
            <w:tcW w:w="3456" w:type="dxa"/>
          </w:tcPr>
          <w:p w14:paraId="4889DD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判断限流是否通过；不通过就返回提示，避免继续调用模型。</w:t>
            </w:r>
          </w:p>
        </w:tc>
      </w:tr>
      <w:tr w:rsidR="00F0357E" w14:paraId="052EEAA8" w14:textId="77777777">
        <w:trPr>
          <w:jc w:val="center"/>
        </w:trPr>
        <w:tc>
          <w:tcPr>
            <w:tcW w:w="3456" w:type="dxa"/>
          </w:tcPr>
          <w:p w14:paraId="160961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00ED8F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log.info("AI moderation limit reached: {}", limit.getMessage());</w:t>
            </w:r>
          </w:p>
        </w:tc>
        <w:tc>
          <w:tcPr>
            <w:tcW w:w="3456" w:type="dxa"/>
          </w:tcPr>
          <w:p w14:paraId="34A3A6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17196DA7" w14:textId="77777777">
        <w:trPr>
          <w:jc w:val="center"/>
        </w:trPr>
        <w:tc>
          <w:tcPr>
            <w:tcW w:w="3456" w:type="dxa"/>
          </w:tcPr>
          <w:p w14:paraId="73ECED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635F83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AiService.NoteModerationResult(true, "Rate limited, fallback to rules-only moderation.", "RULES_ONLY");</w:t>
            </w:r>
          </w:p>
        </w:tc>
        <w:tc>
          <w:tcPr>
            <w:tcW w:w="3456" w:type="dxa"/>
          </w:tcPr>
          <w:p w14:paraId="6255F8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A56B9AA" w14:textId="77777777">
        <w:trPr>
          <w:jc w:val="center"/>
        </w:trPr>
        <w:tc>
          <w:tcPr>
            <w:tcW w:w="3456" w:type="dxa"/>
          </w:tcPr>
          <w:p w14:paraId="459067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4FD4E1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4DA00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5871E9" w14:textId="77777777">
        <w:trPr>
          <w:jc w:val="center"/>
        </w:trPr>
        <w:tc>
          <w:tcPr>
            <w:tcW w:w="3456" w:type="dxa"/>
          </w:tcPr>
          <w:p w14:paraId="5C1D89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743C25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6B60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9F3F40" w14:textId="77777777">
        <w:trPr>
          <w:jc w:val="center"/>
        </w:trPr>
        <w:tc>
          <w:tcPr>
            <w:tcW w:w="3456" w:type="dxa"/>
          </w:tcPr>
          <w:p w14:paraId="5816B8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7AAC5F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prompt = aiPromptFactory.buildNoteModerationPrompt(cleanTitle, cleanContent);</w:t>
            </w:r>
          </w:p>
        </w:tc>
        <w:tc>
          <w:tcPr>
            <w:tcW w:w="3456" w:type="dxa"/>
          </w:tcPr>
          <w:p w14:paraId="41C701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Prompt 工厂生成提示词，告诉模型该怎么回答。</w:t>
            </w:r>
          </w:p>
        </w:tc>
      </w:tr>
      <w:tr w:rsidR="00F0357E" w14:paraId="0C330614" w14:textId="77777777">
        <w:trPr>
          <w:jc w:val="center"/>
        </w:trPr>
        <w:tc>
          <w:tcPr>
            <w:tcW w:w="3456" w:type="dxa"/>
          </w:tcPr>
          <w:p w14:paraId="1A4A24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29563A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6C1F6A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3D8880CA" w14:textId="77777777">
        <w:trPr>
          <w:jc w:val="center"/>
        </w:trPr>
        <w:tc>
          <w:tcPr>
            <w:tcW w:w="3456" w:type="dxa"/>
          </w:tcPr>
          <w:p w14:paraId="1C7CF3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00840B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raw = aiModelGateway.callModelRaw("", prompt, AiLimitService.AiModule.CHAT);</w:t>
            </w:r>
          </w:p>
        </w:tc>
        <w:tc>
          <w:tcPr>
            <w:tcW w:w="3456" w:type="dxa"/>
          </w:tcPr>
          <w:p w14:paraId="64AC35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调用模型网关进行普通非流式生成，等完整结果回来。</w:t>
            </w:r>
          </w:p>
        </w:tc>
      </w:tr>
      <w:tr w:rsidR="00F0357E" w14:paraId="0A15FF68" w14:textId="77777777">
        <w:trPr>
          <w:jc w:val="center"/>
        </w:trPr>
        <w:tc>
          <w:tcPr>
            <w:tcW w:w="3456" w:type="dxa"/>
          </w:tcPr>
          <w:p w14:paraId="38C18D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74571E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AiService.NoteModerationResult parsed = aiContentSupport.parseModerationResult(raw);</w:t>
            </w:r>
          </w:p>
        </w:tc>
        <w:tc>
          <w:tcPr>
            <w:tcW w:w="3456" w:type="dxa"/>
          </w:tcPr>
          <w:p w14:paraId="4D31C9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9141232" w14:textId="77777777">
        <w:trPr>
          <w:jc w:val="center"/>
        </w:trPr>
        <w:tc>
          <w:tcPr>
            <w:tcW w:w="3456" w:type="dxa"/>
          </w:tcPr>
          <w:p w14:paraId="08F3E9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105C95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(parsed != null) {</w:t>
            </w:r>
          </w:p>
        </w:tc>
        <w:tc>
          <w:tcPr>
            <w:tcW w:w="3456" w:type="dxa"/>
          </w:tcPr>
          <w:p w14:paraId="4AF020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3E627624" w14:textId="77777777">
        <w:trPr>
          <w:jc w:val="center"/>
        </w:trPr>
        <w:tc>
          <w:tcPr>
            <w:tcW w:w="3456" w:type="dxa"/>
          </w:tcPr>
          <w:p w14:paraId="120AFB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4A5B86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parsed;</w:t>
            </w:r>
          </w:p>
        </w:tc>
        <w:tc>
          <w:tcPr>
            <w:tcW w:w="3456" w:type="dxa"/>
          </w:tcPr>
          <w:p w14:paraId="343DB5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5FE83BB" w14:textId="77777777">
        <w:trPr>
          <w:jc w:val="center"/>
        </w:trPr>
        <w:tc>
          <w:tcPr>
            <w:tcW w:w="3456" w:type="dxa"/>
          </w:tcPr>
          <w:p w14:paraId="625B0B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59C233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A4FE4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E33AEB8" w14:textId="77777777">
        <w:trPr>
          <w:jc w:val="center"/>
        </w:trPr>
        <w:tc>
          <w:tcPr>
            <w:tcW w:w="3456" w:type="dxa"/>
          </w:tcPr>
          <w:p w14:paraId="001066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1033D7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AiService.NoteModerationResult(true, "AI result is not parseable, manual review recommended.", "AI_FALLBACK");</w:t>
            </w:r>
          </w:p>
        </w:tc>
        <w:tc>
          <w:tcPr>
            <w:tcW w:w="3456" w:type="dxa"/>
          </w:tcPr>
          <w:p w14:paraId="2FEF66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9B65670" w14:textId="77777777">
        <w:trPr>
          <w:jc w:val="center"/>
        </w:trPr>
        <w:tc>
          <w:tcPr>
            <w:tcW w:w="3456" w:type="dxa"/>
          </w:tcPr>
          <w:p w14:paraId="6FC292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168C40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1D8F9E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60BFACE8" w14:textId="77777777">
        <w:trPr>
          <w:jc w:val="center"/>
        </w:trPr>
        <w:tc>
          <w:tcPr>
            <w:tcW w:w="3456" w:type="dxa"/>
          </w:tcPr>
          <w:p w14:paraId="531EDD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94</w:t>
            </w:r>
          </w:p>
        </w:tc>
        <w:tc>
          <w:tcPr>
            <w:tcW w:w="3456" w:type="dxa"/>
          </w:tcPr>
          <w:p w14:paraId="621432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log.warn("AI moderation failed, fallback to manual audit: {}", e.getMessage());</w:t>
            </w:r>
          </w:p>
        </w:tc>
        <w:tc>
          <w:tcPr>
            <w:tcW w:w="3456" w:type="dxa"/>
          </w:tcPr>
          <w:p w14:paraId="3BE87A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写日志，方便排查问题。</w:t>
            </w:r>
          </w:p>
        </w:tc>
      </w:tr>
      <w:tr w:rsidR="00F0357E" w14:paraId="18712F05" w14:textId="77777777">
        <w:trPr>
          <w:jc w:val="center"/>
        </w:trPr>
        <w:tc>
          <w:tcPr>
            <w:tcW w:w="3456" w:type="dxa"/>
          </w:tcPr>
          <w:p w14:paraId="34593A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5E36F0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AiService.NoteModerationResult(true, "AI moderation failed, manual review recommended.", "AI_FALLBACK");</w:t>
            </w:r>
          </w:p>
        </w:tc>
        <w:tc>
          <w:tcPr>
            <w:tcW w:w="3456" w:type="dxa"/>
          </w:tcPr>
          <w:p w14:paraId="7CAD1E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E395FAD" w14:textId="77777777">
        <w:trPr>
          <w:jc w:val="center"/>
        </w:trPr>
        <w:tc>
          <w:tcPr>
            <w:tcW w:w="3456" w:type="dxa"/>
          </w:tcPr>
          <w:p w14:paraId="492596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421620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5E85C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86DF1A5" w14:textId="77777777">
        <w:trPr>
          <w:jc w:val="center"/>
        </w:trPr>
        <w:tc>
          <w:tcPr>
            <w:tcW w:w="3456" w:type="dxa"/>
          </w:tcPr>
          <w:p w14:paraId="1A1834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2D93DB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C6637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308FEFE" w14:textId="77777777">
        <w:trPr>
          <w:jc w:val="center"/>
        </w:trPr>
        <w:tc>
          <w:tcPr>
            <w:tcW w:w="3456" w:type="dxa"/>
          </w:tcPr>
          <w:p w14:paraId="4CDBFD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2E8A27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5290D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0F70E6A" w14:textId="77777777">
        <w:trPr>
          <w:jc w:val="center"/>
        </w:trPr>
        <w:tc>
          <w:tcPr>
            <w:tcW w:w="3456" w:type="dxa"/>
          </w:tcPr>
          <w:p w14:paraId="5B2B16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1F04C6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154772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D0A1F20" w14:textId="77777777">
        <w:trPr>
          <w:jc w:val="center"/>
        </w:trPr>
        <w:tc>
          <w:tcPr>
            <w:tcW w:w="3456" w:type="dxa"/>
          </w:tcPr>
          <w:p w14:paraId="50F0DA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42F8E4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6153F5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1CC998E" w14:textId="77777777">
        <w:trPr>
          <w:jc w:val="center"/>
        </w:trPr>
        <w:tc>
          <w:tcPr>
            <w:tcW w:w="3456" w:type="dxa"/>
          </w:tcPr>
          <w:p w14:paraId="385904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4A0B1E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7A436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14EF7FD" w14:textId="77777777">
        <w:trPr>
          <w:jc w:val="center"/>
        </w:trPr>
        <w:tc>
          <w:tcPr>
            <w:tcW w:w="3456" w:type="dxa"/>
          </w:tcPr>
          <w:p w14:paraId="012BC5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07440B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87165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1D8C6E0B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102 行。</w:t>
      </w:r>
    </w:p>
    <w:p w14:paraId="2F665A43" w14:textId="77777777" w:rsidR="00F0357E" w:rsidRDefault="00000000">
      <w:pPr>
        <w:rPr>
          <w:rFonts w:hint="eastAsia"/>
        </w:rPr>
      </w:pPr>
      <w:r>
        <w:br w:type="page"/>
      </w:r>
    </w:p>
    <w:p w14:paraId="04A19403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内容解析与规则兜底：AiContentSupport.java</w:t>
      </w:r>
    </w:p>
    <w:p w14:paraId="45B7D822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路径：D:\Desktop\novaleap\nova-backend\src\main\java\com\novaleap\api\module\ai\support\AiContentSupport.java</w:t>
      </w:r>
    </w:p>
    <w:p w14:paraId="38EB6E2A" w14:textId="77777777" w:rsidR="00F0357E" w:rsidRDefault="00000000">
      <w:pPr>
        <w:rPr>
          <w:rFonts w:hint="eastAsia"/>
        </w:rPr>
      </w:pPr>
      <w:r>
        <w:rPr>
          <w:sz w:val="21"/>
        </w:rPr>
        <w:t>作用：处理摘要解析、敏感词、审核 JSON 解析，以及 AI 不可用时的规则兜底。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4258"/>
        <w:gridCol w:w="3180"/>
      </w:tblGrid>
      <w:tr w:rsidR="00F0357E" w14:paraId="262C4E43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3AEE049E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5834068D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5EEC314D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40F67887" w14:textId="77777777">
        <w:trPr>
          <w:jc w:val="center"/>
        </w:trPr>
        <w:tc>
          <w:tcPr>
            <w:tcW w:w="3456" w:type="dxa"/>
          </w:tcPr>
          <w:p w14:paraId="0CC31A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33D8FF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26C3CF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47F1BDC9" w14:textId="77777777">
        <w:trPr>
          <w:jc w:val="center"/>
        </w:trPr>
        <w:tc>
          <w:tcPr>
            <w:tcW w:w="3456" w:type="dxa"/>
          </w:tcPr>
          <w:p w14:paraId="4A7A9B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5CB7C9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1B0D5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A64177B" w14:textId="77777777">
        <w:trPr>
          <w:jc w:val="center"/>
        </w:trPr>
        <w:tc>
          <w:tcPr>
            <w:tcW w:w="3456" w:type="dxa"/>
          </w:tcPr>
          <w:p w14:paraId="200A91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506C63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com.fasterxml.jackson.databind.JsonNode;</w:t>
            </w:r>
          </w:p>
        </w:tc>
        <w:tc>
          <w:tcPr>
            <w:tcW w:w="3456" w:type="dxa"/>
          </w:tcPr>
          <w:p w14:paraId="693467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F0B09AE" w14:textId="77777777">
        <w:trPr>
          <w:jc w:val="center"/>
        </w:trPr>
        <w:tc>
          <w:tcPr>
            <w:tcW w:w="3456" w:type="dxa"/>
          </w:tcPr>
          <w:p w14:paraId="0CE584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5C1ED2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com.fasterxml.jackson.databind.ObjectMapper;</w:t>
            </w:r>
          </w:p>
        </w:tc>
        <w:tc>
          <w:tcPr>
            <w:tcW w:w="3456" w:type="dxa"/>
          </w:tcPr>
          <w:p w14:paraId="258374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202A515" w14:textId="77777777">
        <w:trPr>
          <w:jc w:val="center"/>
        </w:trPr>
        <w:tc>
          <w:tcPr>
            <w:tcW w:w="3456" w:type="dxa"/>
          </w:tcPr>
          <w:p w14:paraId="257F1D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188B12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com.novaleap.api.service.AiService;</w:t>
            </w:r>
          </w:p>
        </w:tc>
        <w:tc>
          <w:tcPr>
            <w:tcW w:w="3456" w:type="dxa"/>
          </w:tcPr>
          <w:p w14:paraId="2A55A0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02C2901" w14:textId="77777777">
        <w:trPr>
          <w:jc w:val="center"/>
        </w:trPr>
        <w:tc>
          <w:tcPr>
            <w:tcW w:w="3456" w:type="dxa"/>
          </w:tcPr>
          <w:p w14:paraId="2A83D6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1EDBA9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6BF850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1264565" w14:textId="77777777">
        <w:trPr>
          <w:jc w:val="center"/>
        </w:trPr>
        <w:tc>
          <w:tcPr>
            <w:tcW w:w="3456" w:type="dxa"/>
          </w:tcPr>
          <w:p w14:paraId="292DDF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5FD8D7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1CDFCF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D88FCD2" w14:textId="77777777">
        <w:trPr>
          <w:jc w:val="center"/>
        </w:trPr>
        <w:tc>
          <w:tcPr>
            <w:tcW w:w="3456" w:type="dxa"/>
          </w:tcPr>
          <w:p w14:paraId="44410C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0E8E6D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9109D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BCE63B" w14:textId="77777777">
        <w:trPr>
          <w:jc w:val="center"/>
        </w:trPr>
        <w:tc>
          <w:tcPr>
            <w:tcW w:w="3456" w:type="dxa"/>
          </w:tcPr>
          <w:p w14:paraId="6B57FA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292A39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java.util.ArrayList;</w:t>
            </w:r>
          </w:p>
        </w:tc>
        <w:tc>
          <w:tcPr>
            <w:tcW w:w="3456" w:type="dxa"/>
          </w:tcPr>
          <w:p w14:paraId="53DAD8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F041616" w14:textId="77777777">
        <w:trPr>
          <w:jc w:val="center"/>
        </w:trPr>
        <w:tc>
          <w:tcPr>
            <w:tcW w:w="3456" w:type="dxa"/>
          </w:tcPr>
          <w:p w14:paraId="22D915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7D0DBA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java.util.Collections;</w:t>
            </w:r>
          </w:p>
        </w:tc>
        <w:tc>
          <w:tcPr>
            <w:tcW w:w="3456" w:type="dxa"/>
          </w:tcPr>
          <w:p w14:paraId="12C372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40D04AA" w14:textId="77777777">
        <w:trPr>
          <w:jc w:val="center"/>
        </w:trPr>
        <w:tc>
          <w:tcPr>
            <w:tcW w:w="3456" w:type="dxa"/>
          </w:tcPr>
          <w:p w14:paraId="0AD033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704E79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java.util.LinkedHashSet;</w:t>
            </w:r>
          </w:p>
        </w:tc>
        <w:tc>
          <w:tcPr>
            <w:tcW w:w="3456" w:type="dxa"/>
          </w:tcPr>
          <w:p w14:paraId="0D954F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4ACBAE1" w14:textId="77777777">
        <w:trPr>
          <w:jc w:val="center"/>
        </w:trPr>
        <w:tc>
          <w:tcPr>
            <w:tcW w:w="3456" w:type="dxa"/>
          </w:tcPr>
          <w:p w14:paraId="7278C8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1EA229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4E191E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6C4C154" w14:textId="77777777">
        <w:trPr>
          <w:jc w:val="center"/>
        </w:trPr>
        <w:tc>
          <w:tcPr>
            <w:tcW w:w="3456" w:type="dxa"/>
          </w:tcPr>
          <w:p w14:paraId="618A1F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0AD73E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java.util.Set;</w:t>
            </w:r>
          </w:p>
        </w:tc>
        <w:tc>
          <w:tcPr>
            <w:tcW w:w="3456" w:type="dxa"/>
          </w:tcPr>
          <w:p w14:paraId="7E79EE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1933D29" w14:textId="77777777">
        <w:trPr>
          <w:jc w:val="center"/>
        </w:trPr>
        <w:tc>
          <w:tcPr>
            <w:tcW w:w="3456" w:type="dxa"/>
          </w:tcPr>
          <w:p w14:paraId="65396C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66FFE6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23FB8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647A123" w14:textId="77777777">
        <w:trPr>
          <w:jc w:val="center"/>
        </w:trPr>
        <w:tc>
          <w:tcPr>
            <w:tcW w:w="3456" w:type="dxa"/>
          </w:tcPr>
          <w:p w14:paraId="689E28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1689BE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3D5AFA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55CAFE53" w14:textId="77777777">
        <w:trPr>
          <w:jc w:val="center"/>
        </w:trPr>
        <w:tc>
          <w:tcPr>
            <w:tcW w:w="3456" w:type="dxa"/>
          </w:tcPr>
          <w:p w14:paraId="64FDA9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726A37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AiContentSupport {</w:t>
            </w:r>
          </w:p>
        </w:tc>
        <w:tc>
          <w:tcPr>
            <w:tcW w:w="3456" w:type="dxa"/>
          </w:tcPr>
          <w:p w14:paraId="6FD4E7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61C8A27E" w14:textId="77777777">
        <w:trPr>
          <w:jc w:val="center"/>
        </w:trPr>
        <w:tc>
          <w:tcPr>
            <w:tcW w:w="3456" w:type="dxa"/>
          </w:tcPr>
          <w:p w14:paraId="678B86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6EBB64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61DD6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1DB744C" w14:textId="77777777">
        <w:trPr>
          <w:jc w:val="center"/>
        </w:trPr>
        <w:tc>
          <w:tcPr>
            <w:tcW w:w="3456" w:type="dxa"/>
          </w:tcPr>
          <w:p w14:paraId="690E9D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0B0CC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int MAX_REJECT_REASON_LENGTH = 240;</w:t>
            </w:r>
          </w:p>
        </w:tc>
        <w:tc>
          <w:tcPr>
            <w:tcW w:w="3456" w:type="dxa"/>
          </w:tcPr>
          <w:p w14:paraId="49A7B5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163ECE42" w14:textId="77777777">
        <w:trPr>
          <w:jc w:val="center"/>
        </w:trPr>
        <w:tc>
          <w:tcPr>
            <w:tcW w:w="3456" w:type="dxa"/>
          </w:tcPr>
          <w:p w14:paraId="1B0956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5056FC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int MAX_SUMMARY_POINT_LENGTH = 60;</w:t>
            </w:r>
          </w:p>
        </w:tc>
        <w:tc>
          <w:tcPr>
            <w:tcW w:w="3456" w:type="dxa"/>
          </w:tcPr>
          <w:p w14:paraId="3428A4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43A581AF" w14:textId="77777777">
        <w:trPr>
          <w:jc w:val="center"/>
        </w:trPr>
        <w:tc>
          <w:tcPr>
            <w:tcW w:w="3456" w:type="dxa"/>
          </w:tcPr>
          <w:p w14:paraId="027B83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5772C6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int MIN_SUMMARY_POINT_LENGTH = 12;</w:t>
            </w:r>
          </w:p>
        </w:tc>
        <w:tc>
          <w:tcPr>
            <w:tcW w:w="3456" w:type="dxa"/>
          </w:tcPr>
          <w:p w14:paraId="693C26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4C97E84" w14:textId="77777777">
        <w:trPr>
          <w:jc w:val="center"/>
        </w:trPr>
        <w:tc>
          <w:tcPr>
            <w:tcW w:w="3456" w:type="dxa"/>
          </w:tcPr>
          <w:p w14:paraId="3F6CFC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53218F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98094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AFC09A4" w14:textId="77777777">
        <w:trPr>
          <w:jc w:val="center"/>
        </w:trPr>
        <w:tc>
          <w:tcPr>
            <w:tcW w:w="3456" w:type="dxa"/>
          </w:tcPr>
          <w:p w14:paraId="210785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3886B5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Set&lt;String&gt; NOTE_BANNED_WORDS = Set.of(</w:t>
            </w:r>
          </w:p>
        </w:tc>
        <w:tc>
          <w:tcPr>
            <w:tcW w:w="3456" w:type="dxa"/>
          </w:tcPr>
          <w:p w14:paraId="23003B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</w:t>
            </w:r>
            <w:r>
              <w:rPr>
                <w:sz w:val="17"/>
              </w:rPr>
              <w:lastRenderedPageBreak/>
              <w:t>Redis key 前缀或固定文案。</w:t>
            </w:r>
          </w:p>
        </w:tc>
      </w:tr>
      <w:tr w:rsidR="00F0357E" w14:paraId="1AF4C612" w14:textId="77777777">
        <w:trPr>
          <w:jc w:val="center"/>
        </w:trPr>
        <w:tc>
          <w:tcPr>
            <w:tcW w:w="3456" w:type="dxa"/>
          </w:tcPr>
          <w:p w14:paraId="120AD2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</w:t>
            </w:r>
          </w:p>
        </w:tc>
        <w:tc>
          <w:tcPr>
            <w:tcW w:w="3456" w:type="dxa"/>
          </w:tcPr>
          <w:p w14:paraId="44340D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"吸毒", "毒品", "贩毒", "涉毒",</w:t>
            </w:r>
          </w:p>
        </w:tc>
        <w:tc>
          <w:tcPr>
            <w:tcW w:w="3456" w:type="dxa"/>
          </w:tcPr>
          <w:p w14:paraId="1BF4D7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75966C" w14:textId="77777777">
        <w:trPr>
          <w:jc w:val="center"/>
        </w:trPr>
        <w:tc>
          <w:tcPr>
            <w:tcW w:w="3456" w:type="dxa"/>
          </w:tcPr>
          <w:p w14:paraId="3B5F68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562F0C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"赌博", "博彩", "赌钱", "网赌",</w:t>
            </w:r>
          </w:p>
        </w:tc>
        <w:tc>
          <w:tcPr>
            <w:tcW w:w="3456" w:type="dxa"/>
          </w:tcPr>
          <w:p w14:paraId="65F426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37AEF8" w14:textId="77777777">
        <w:trPr>
          <w:jc w:val="center"/>
        </w:trPr>
        <w:tc>
          <w:tcPr>
            <w:tcW w:w="3456" w:type="dxa"/>
          </w:tcPr>
          <w:p w14:paraId="5418A7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50E23D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"诈骗", "洗钱", "刷单", "传销",</w:t>
            </w:r>
          </w:p>
        </w:tc>
        <w:tc>
          <w:tcPr>
            <w:tcW w:w="3456" w:type="dxa"/>
          </w:tcPr>
          <w:p w14:paraId="125C26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FBB17C" w14:textId="77777777">
        <w:trPr>
          <w:jc w:val="center"/>
        </w:trPr>
        <w:tc>
          <w:tcPr>
            <w:tcW w:w="3456" w:type="dxa"/>
          </w:tcPr>
          <w:p w14:paraId="174058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A8A63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"暴恐", "恐怖袭击", "爆炸物", "枪支", "制枪",</w:t>
            </w:r>
          </w:p>
        </w:tc>
        <w:tc>
          <w:tcPr>
            <w:tcW w:w="3456" w:type="dxa"/>
          </w:tcPr>
          <w:p w14:paraId="4A074C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86ADF2" w14:textId="77777777">
        <w:trPr>
          <w:jc w:val="center"/>
        </w:trPr>
        <w:tc>
          <w:tcPr>
            <w:tcW w:w="3456" w:type="dxa"/>
          </w:tcPr>
          <w:p w14:paraId="16D4A3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769E0E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"仇恨言论", "极端主义",</w:t>
            </w:r>
          </w:p>
        </w:tc>
        <w:tc>
          <w:tcPr>
            <w:tcW w:w="3456" w:type="dxa"/>
          </w:tcPr>
          <w:p w14:paraId="28A4E2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36CFB7" w14:textId="77777777">
        <w:trPr>
          <w:jc w:val="center"/>
        </w:trPr>
        <w:tc>
          <w:tcPr>
            <w:tcW w:w="3456" w:type="dxa"/>
          </w:tcPr>
          <w:p w14:paraId="41CBFA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4958B5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"色情", "约炮", "成人视频", "嫖娼",</w:t>
            </w:r>
          </w:p>
        </w:tc>
        <w:tc>
          <w:tcPr>
            <w:tcW w:w="3456" w:type="dxa"/>
          </w:tcPr>
          <w:p w14:paraId="6B2BDF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1BCBD84" w14:textId="77777777">
        <w:trPr>
          <w:jc w:val="center"/>
        </w:trPr>
        <w:tc>
          <w:tcPr>
            <w:tcW w:w="3456" w:type="dxa"/>
          </w:tcPr>
          <w:p w14:paraId="0ACB51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34F55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"草泥马", "你妈", "傻逼", "操你妈"</w:t>
            </w:r>
          </w:p>
        </w:tc>
        <w:tc>
          <w:tcPr>
            <w:tcW w:w="3456" w:type="dxa"/>
          </w:tcPr>
          <w:p w14:paraId="42E8A2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788AA30" w14:textId="77777777">
        <w:trPr>
          <w:jc w:val="center"/>
        </w:trPr>
        <w:tc>
          <w:tcPr>
            <w:tcW w:w="3456" w:type="dxa"/>
          </w:tcPr>
          <w:p w14:paraId="70BF6A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7A7368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);</w:t>
            </w:r>
          </w:p>
        </w:tc>
        <w:tc>
          <w:tcPr>
            <w:tcW w:w="3456" w:type="dxa"/>
          </w:tcPr>
          <w:p w14:paraId="386F0E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289CA72" w14:textId="77777777">
        <w:trPr>
          <w:jc w:val="center"/>
        </w:trPr>
        <w:tc>
          <w:tcPr>
            <w:tcW w:w="3456" w:type="dxa"/>
          </w:tcPr>
          <w:p w14:paraId="70F5B7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1D86B4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3C1F2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A6845AA" w14:textId="77777777">
        <w:trPr>
          <w:jc w:val="center"/>
        </w:trPr>
        <w:tc>
          <w:tcPr>
            <w:tcW w:w="3456" w:type="dxa"/>
          </w:tcPr>
          <w:p w14:paraId="0B2861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272EE0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Set&lt;String&gt; FORBIDDEN_IDENTITY_TERMS = Set.of(</w:t>
            </w:r>
          </w:p>
        </w:tc>
        <w:tc>
          <w:tcPr>
            <w:tcW w:w="3456" w:type="dxa"/>
          </w:tcPr>
          <w:p w14:paraId="4C61AE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14118DDF" w14:textId="77777777">
        <w:trPr>
          <w:jc w:val="center"/>
        </w:trPr>
        <w:tc>
          <w:tcPr>
            <w:tcW w:w="3456" w:type="dxa"/>
          </w:tcPr>
          <w:p w14:paraId="6D4583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1ED15D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"longcat", "美团", "openai", "chatgpt", "gpt", "claude", "anthropic"</w:t>
            </w:r>
          </w:p>
        </w:tc>
        <w:tc>
          <w:tcPr>
            <w:tcW w:w="3456" w:type="dxa"/>
          </w:tcPr>
          <w:p w14:paraId="610EE9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33828D" w14:textId="77777777">
        <w:trPr>
          <w:jc w:val="center"/>
        </w:trPr>
        <w:tc>
          <w:tcPr>
            <w:tcW w:w="3456" w:type="dxa"/>
          </w:tcPr>
          <w:p w14:paraId="007C6E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40A4C0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);</w:t>
            </w:r>
          </w:p>
        </w:tc>
        <w:tc>
          <w:tcPr>
            <w:tcW w:w="3456" w:type="dxa"/>
          </w:tcPr>
          <w:p w14:paraId="0B7A19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805796" w14:textId="77777777">
        <w:trPr>
          <w:jc w:val="center"/>
        </w:trPr>
        <w:tc>
          <w:tcPr>
            <w:tcW w:w="3456" w:type="dxa"/>
          </w:tcPr>
          <w:p w14:paraId="612441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470002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667C1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C0F992" w14:textId="77777777">
        <w:trPr>
          <w:jc w:val="center"/>
        </w:trPr>
        <w:tc>
          <w:tcPr>
            <w:tcW w:w="3456" w:type="dxa"/>
          </w:tcPr>
          <w:p w14:paraId="17ACEC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600785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ObjectMapper objectMapper;</w:t>
            </w:r>
          </w:p>
        </w:tc>
        <w:tc>
          <w:tcPr>
            <w:tcW w:w="3456" w:type="dxa"/>
          </w:tcPr>
          <w:p w14:paraId="1BA591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375BFEB" w14:textId="77777777">
        <w:trPr>
          <w:jc w:val="center"/>
        </w:trPr>
        <w:tc>
          <w:tcPr>
            <w:tcW w:w="3456" w:type="dxa"/>
          </w:tcPr>
          <w:p w14:paraId="3B3322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33CF52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3A7B2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0D1AE2B" w14:textId="77777777">
        <w:trPr>
          <w:jc w:val="center"/>
        </w:trPr>
        <w:tc>
          <w:tcPr>
            <w:tcW w:w="3456" w:type="dxa"/>
          </w:tcPr>
          <w:p w14:paraId="175061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01BB4D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AiContentSupport(ObjectMapper objectMapper) {</w:t>
            </w:r>
          </w:p>
        </w:tc>
        <w:tc>
          <w:tcPr>
            <w:tcW w:w="3456" w:type="dxa"/>
          </w:tcPr>
          <w:p w14:paraId="0998AA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0E76A7F" w14:textId="77777777">
        <w:trPr>
          <w:jc w:val="center"/>
        </w:trPr>
        <w:tc>
          <w:tcPr>
            <w:tcW w:w="3456" w:type="dxa"/>
          </w:tcPr>
          <w:p w14:paraId="471384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52DE3B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this.objectMapper = objectMapper;</w:t>
            </w:r>
          </w:p>
        </w:tc>
        <w:tc>
          <w:tcPr>
            <w:tcW w:w="3456" w:type="dxa"/>
          </w:tcPr>
          <w:p w14:paraId="32A076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69C48ADF" w14:textId="77777777">
        <w:trPr>
          <w:jc w:val="center"/>
        </w:trPr>
        <w:tc>
          <w:tcPr>
            <w:tcW w:w="3456" w:type="dxa"/>
          </w:tcPr>
          <w:p w14:paraId="58ED74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288863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36A22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D5E1489" w14:textId="77777777">
        <w:trPr>
          <w:jc w:val="center"/>
        </w:trPr>
        <w:tc>
          <w:tcPr>
            <w:tcW w:w="3456" w:type="dxa"/>
          </w:tcPr>
          <w:p w14:paraId="34108C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9F509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8778C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9A285BF" w14:textId="77777777">
        <w:trPr>
          <w:jc w:val="center"/>
        </w:trPr>
        <w:tc>
          <w:tcPr>
            <w:tcW w:w="3456" w:type="dxa"/>
          </w:tcPr>
          <w:p w14:paraId="0D468D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66A5ED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normalizeIdentityAnswer(String answer, String identityLine, String fallbackMessage) {</w:t>
            </w:r>
          </w:p>
        </w:tc>
        <w:tc>
          <w:tcPr>
            <w:tcW w:w="3456" w:type="dxa"/>
          </w:tcPr>
          <w:p w14:paraId="069051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CF05F32" w14:textId="77777777">
        <w:trPr>
          <w:jc w:val="center"/>
        </w:trPr>
        <w:tc>
          <w:tcPr>
            <w:tcW w:w="3456" w:type="dxa"/>
          </w:tcPr>
          <w:p w14:paraId="1AF1DC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4B96E5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text = safe(answer);</w:t>
            </w:r>
          </w:p>
        </w:tc>
        <w:tc>
          <w:tcPr>
            <w:tcW w:w="3456" w:type="dxa"/>
          </w:tcPr>
          <w:p w14:paraId="76FC02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222ABB" w14:textId="77777777">
        <w:trPr>
          <w:jc w:val="center"/>
        </w:trPr>
        <w:tc>
          <w:tcPr>
            <w:tcW w:w="3456" w:type="dxa"/>
          </w:tcPr>
          <w:p w14:paraId="6C80CF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249E1B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(text.isBlank()) {</w:t>
            </w:r>
          </w:p>
        </w:tc>
        <w:tc>
          <w:tcPr>
            <w:tcW w:w="3456" w:type="dxa"/>
          </w:tcPr>
          <w:p w14:paraId="6086B6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00D69960" w14:textId="77777777">
        <w:trPr>
          <w:jc w:val="center"/>
        </w:trPr>
        <w:tc>
          <w:tcPr>
            <w:tcW w:w="3456" w:type="dxa"/>
          </w:tcPr>
          <w:p w14:paraId="58CE17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75714B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identityLine + fallbackMessage;</w:t>
            </w:r>
          </w:p>
        </w:tc>
        <w:tc>
          <w:tcPr>
            <w:tcW w:w="3456" w:type="dxa"/>
          </w:tcPr>
          <w:p w14:paraId="167AD1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6692C8A" w14:textId="77777777">
        <w:trPr>
          <w:jc w:val="center"/>
        </w:trPr>
        <w:tc>
          <w:tcPr>
            <w:tcW w:w="3456" w:type="dxa"/>
          </w:tcPr>
          <w:p w14:paraId="43C6AF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385205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DB2FB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0D7D903" w14:textId="77777777">
        <w:trPr>
          <w:jc w:val="center"/>
        </w:trPr>
        <w:tc>
          <w:tcPr>
            <w:tcW w:w="3456" w:type="dxa"/>
          </w:tcPr>
          <w:p w14:paraId="5BDE55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7B7809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lower = text.toLowerCase();</w:t>
            </w:r>
          </w:p>
        </w:tc>
        <w:tc>
          <w:tcPr>
            <w:tcW w:w="3456" w:type="dxa"/>
          </w:tcPr>
          <w:p w14:paraId="471DE4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BD62F2E" w14:textId="77777777">
        <w:trPr>
          <w:jc w:val="center"/>
        </w:trPr>
        <w:tc>
          <w:tcPr>
            <w:tcW w:w="3456" w:type="dxa"/>
          </w:tcPr>
          <w:p w14:paraId="53AD25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48</w:t>
            </w:r>
          </w:p>
        </w:tc>
        <w:tc>
          <w:tcPr>
            <w:tcW w:w="3456" w:type="dxa"/>
          </w:tcPr>
          <w:p w14:paraId="348852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for (String blocked : FORBIDDEN_IDENTITY_TERMS) {</w:t>
            </w:r>
          </w:p>
        </w:tc>
        <w:tc>
          <w:tcPr>
            <w:tcW w:w="3456" w:type="dxa"/>
          </w:tcPr>
          <w:p w14:paraId="6CDD2B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092F3B42" w14:textId="77777777">
        <w:trPr>
          <w:jc w:val="center"/>
        </w:trPr>
        <w:tc>
          <w:tcPr>
            <w:tcW w:w="3456" w:type="dxa"/>
          </w:tcPr>
          <w:p w14:paraId="62DCFD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52E8D4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(lower.contains(blocked)) {</w:t>
            </w:r>
          </w:p>
        </w:tc>
        <w:tc>
          <w:tcPr>
            <w:tcW w:w="3456" w:type="dxa"/>
          </w:tcPr>
          <w:p w14:paraId="4934C9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6F2A23F" w14:textId="77777777">
        <w:trPr>
          <w:jc w:val="center"/>
        </w:trPr>
        <w:tc>
          <w:tcPr>
            <w:tcW w:w="3456" w:type="dxa"/>
          </w:tcPr>
          <w:p w14:paraId="74010E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67A073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identityLine + fallbackMessage;</w:t>
            </w:r>
          </w:p>
        </w:tc>
        <w:tc>
          <w:tcPr>
            <w:tcW w:w="3456" w:type="dxa"/>
          </w:tcPr>
          <w:p w14:paraId="117A2B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13B7E08" w14:textId="77777777">
        <w:trPr>
          <w:jc w:val="center"/>
        </w:trPr>
        <w:tc>
          <w:tcPr>
            <w:tcW w:w="3456" w:type="dxa"/>
          </w:tcPr>
          <w:p w14:paraId="75470B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418771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040F12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416729E" w14:textId="77777777">
        <w:trPr>
          <w:jc w:val="center"/>
        </w:trPr>
        <w:tc>
          <w:tcPr>
            <w:tcW w:w="3456" w:type="dxa"/>
          </w:tcPr>
          <w:p w14:paraId="725EEA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3E6551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FF138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D3E5334" w14:textId="77777777">
        <w:trPr>
          <w:jc w:val="center"/>
        </w:trPr>
        <w:tc>
          <w:tcPr>
            <w:tcW w:w="3456" w:type="dxa"/>
          </w:tcPr>
          <w:p w14:paraId="1C381A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2F5B7B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(!text.contains("NovaLeap")) {</w:t>
            </w:r>
          </w:p>
        </w:tc>
        <w:tc>
          <w:tcPr>
            <w:tcW w:w="3456" w:type="dxa"/>
          </w:tcPr>
          <w:p w14:paraId="63A85E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03DEE25" w14:textId="77777777">
        <w:trPr>
          <w:jc w:val="center"/>
        </w:trPr>
        <w:tc>
          <w:tcPr>
            <w:tcW w:w="3456" w:type="dxa"/>
          </w:tcPr>
          <w:p w14:paraId="6B0AD1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1919AC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identityLine + "\n\n" + text;</w:t>
            </w:r>
          </w:p>
        </w:tc>
        <w:tc>
          <w:tcPr>
            <w:tcW w:w="3456" w:type="dxa"/>
          </w:tcPr>
          <w:p w14:paraId="08F73F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96E3894" w14:textId="77777777">
        <w:trPr>
          <w:jc w:val="center"/>
        </w:trPr>
        <w:tc>
          <w:tcPr>
            <w:tcW w:w="3456" w:type="dxa"/>
          </w:tcPr>
          <w:p w14:paraId="32E5BF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32ECDA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39801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EAF1AEC" w14:textId="77777777">
        <w:trPr>
          <w:jc w:val="center"/>
        </w:trPr>
        <w:tc>
          <w:tcPr>
            <w:tcW w:w="3456" w:type="dxa"/>
          </w:tcPr>
          <w:p w14:paraId="547D57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67879D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text;</w:t>
            </w:r>
          </w:p>
        </w:tc>
        <w:tc>
          <w:tcPr>
            <w:tcW w:w="3456" w:type="dxa"/>
          </w:tcPr>
          <w:p w14:paraId="58B0B8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263F27A" w14:textId="77777777">
        <w:trPr>
          <w:jc w:val="center"/>
        </w:trPr>
        <w:tc>
          <w:tcPr>
            <w:tcW w:w="3456" w:type="dxa"/>
          </w:tcPr>
          <w:p w14:paraId="6EA87F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514005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0323D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5B6808" w14:textId="77777777">
        <w:trPr>
          <w:jc w:val="center"/>
        </w:trPr>
        <w:tc>
          <w:tcPr>
            <w:tcW w:w="3456" w:type="dxa"/>
          </w:tcPr>
          <w:p w14:paraId="0F59F7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097236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A260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F26AB8E" w14:textId="77777777">
        <w:trPr>
          <w:jc w:val="center"/>
        </w:trPr>
        <w:tc>
          <w:tcPr>
            <w:tcW w:w="3456" w:type="dxa"/>
          </w:tcPr>
          <w:p w14:paraId="22B2DA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427E6A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AiService.NoteModerationResult parseModerationResult(String raw) {</w:t>
            </w:r>
          </w:p>
        </w:tc>
        <w:tc>
          <w:tcPr>
            <w:tcW w:w="3456" w:type="dxa"/>
          </w:tcPr>
          <w:p w14:paraId="06D0B1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DA89BEC" w14:textId="77777777">
        <w:trPr>
          <w:jc w:val="center"/>
        </w:trPr>
        <w:tc>
          <w:tcPr>
            <w:tcW w:w="3456" w:type="dxa"/>
          </w:tcPr>
          <w:p w14:paraId="599025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09EE16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(!StringUtils.hasText(raw)) {</w:t>
            </w:r>
          </w:p>
        </w:tc>
        <w:tc>
          <w:tcPr>
            <w:tcW w:w="3456" w:type="dxa"/>
          </w:tcPr>
          <w:p w14:paraId="0DDC0B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7DD3957" w14:textId="77777777">
        <w:trPr>
          <w:jc w:val="center"/>
        </w:trPr>
        <w:tc>
          <w:tcPr>
            <w:tcW w:w="3456" w:type="dxa"/>
          </w:tcPr>
          <w:p w14:paraId="587288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3CE683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null;</w:t>
            </w:r>
          </w:p>
        </w:tc>
        <w:tc>
          <w:tcPr>
            <w:tcW w:w="3456" w:type="dxa"/>
          </w:tcPr>
          <w:p w14:paraId="7261AA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0DA8A6F" w14:textId="77777777">
        <w:trPr>
          <w:jc w:val="center"/>
        </w:trPr>
        <w:tc>
          <w:tcPr>
            <w:tcW w:w="3456" w:type="dxa"/>
          </w:tcPr>
          <w:p w14:paraId="6CED82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6EB6C4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4AAA0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3570C57" w14:textId="77777777">
        <w:trPr>
          <w:jc w:val="center"/>
        </w:trPr>
        <w:tc>
          <w:tcPr>
            <w:tcW w:w="3456" w:type="dxa"/>
          </w:tcPr>
          <w:p w14:paraId="6AFDAD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20FF68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0146C7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04EA0E2" w14:textId="77777777">
        <w:trPr>
          <w:jc w:val="center"/>
        </w:trPr>
        <w:tc>
          <w:tcPr>
            <w:tcW w:w="3456" w:type="dxa"/>
          </w:tcPr>
          <w:p w14:paraId="0D8125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2E8942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json = stripJsonFence(raw.trim());</w:t>
            </w:r>
          </w:p>
        </w:tc>
        <w:tc>
          <w:tcPr>
            <w:tcW w:w="3456" w:type="dxa"/>
          </w:tcPr>
          <w:p w14:paraId="62C2A5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B39E81E" w14:textId="77777777">
        <w:trPr>
          <w:jc w:val="center"/>
        </w:trPr>
        <w:tc>
          <w:tcPr>
            <w:tcW w:w="3456" w:type="dxa"/>
          </w:tcPr>
          <w:p w14:paraId="437EFA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7950AF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node = objectMapper.readTree(json);</w:t>
            </w:r>
          </w:p>
        </w:tc>
        <w:tc>
          <w:tcPr>
            <w:tcW w:w="3456" w:type="dxa"/>
          </w:tcPr>
          <w:p w14:paraId="275B0E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0245778F" w14:textId="77777777">
        <w:trPr>
          <w:jc w:val="center"/>
        </w:trPr>
        <w:tc>
          <w:tcPr>
            <w:tcW w:w="3456" w:type="dxa"/>
          </w:tcPr>
          <w:p w14:paraId="278AC8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12471F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boolean approved = node.path("approved").asBoolean(false);</w:t>
            </w:r>
          </w:p>
        </w:tc>
        <w:tc>
          <w:tcPr>
            <w:tcW w:w="3456" w:type="dxa"/>
          </w:tcPr>
          <w:p w14:paraId="4D8855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AC80A60" w14:textId="77777777">
        <w:trPr>
          <w:jc w:val="center"/>
        </w:trPr>
        <w:tc>
          <w:tcPr>
            <w:tcW w:w="3456" w:type="dxa"/>
          </w:tcPr>
          <w:p w14:paraId="3E084A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5F2B11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reason = clipReason(safe(node.path("reason").asText("")));</w:t>
            </w:r>
          </w:p>
        </w:tc>
        <w:tc>
          <w:tcPr>
            <w:tcW w:w="3456" w:type="dxa"/>
          </w:tcPr>
          <w:p w14:paraId="12517A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BE3E4C6" w14:textId="77777777">
        <w:trPr>
          <w:jc w:val="center"/>
        </w:trPr>
        <w:tc>
          <w:tcPr>
            <w:tcW w:w="3456" w:type="dxa"/>
          </w:tcPr>
          <w:p w14:paraId="4742E7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6CB455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(approved) {</w:t>
            </w:r>
          </w:p>
        </w:tc>
        <w:tc>
          <w:tcPr>
            <w:tcW w:w="3456" w:type="dxa"/>
          </w:tcPr>
          <w:p w14:paraId="5D3380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9621DDF" w14:textId="77777777">
        <w:trPr>
          <w:jc w:val="center"/>
        </w:trPr>
        <w:tc>
          <w:tcPr>
            <w:tcW w:w="3456" w:type="dxa"/>
          </w:tcPr>
          <w:p w14:paraId="10CC39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05D143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new AiService.NoteModerationResult(true, reason.isBlank() ? "AI 审核通过" : reason, "AI");</w:t>
            </w:r>
          </w:p>
        </w:tc>
        <w:tc>
          <w:tcPr>
            <w:tcW w:w="3456" w:type="dxa"/>
          </w:tcPr>
          <w:p w14:paraId="4815DA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6C1E768" w14:textId="77777777">
        <w:trPr>
          <w:jc w:val="center"/>
        </w:trPr>
        <w:tc>
          <w:tcPr>
            <w:tcW w:w="3456" w:type="dxa"/>
          </w:tcPr>
          <w:p w14:paraId="1420A0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42CC23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2C745A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579B980" w14:textId="77777777">
        <w:trPr>
          <w:jc w:val="center"/>
        </w:trPr>
        <w:tc>
          <w:tcPr>
            <w:tcW w:w="3456" w:type="dxa"/>
          </w:tcPr>
          <w:p w14:paraId="57D725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73CC12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AiService.NoteModerationResult(false, reason.isBlank() ? "命中违规内容" : reason, "AI");</w:t>
            </w:r>
          </w:p>
        </w:tc>
        <w:tc>
          <w:tcPr>
            <w:tcW w:w="3456" w:type="dxa"/>
          </w:tcPr>
          <w:p w14:paraId="76FCA6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E551BC2" w14:textId="77777777">
        <w:trPr>
          <w:jc w:val="center"/>
        </w:trPr>
        <w:tc>
          <w:tcPr>
            <w:tcW w:w="3456" w:type="dxa"/>
          </w:tcPr>
          <w:p w14:paraId="39CE39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77E8B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0CA76E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1FAE49" w14:textId="77777777">
        <w:trPr>
          <w:jc w:val="center"/>
        </w:trPr>
        <w:tc>
          <w:tcPr>
            <w:tcW w:w="3456" w:type="dxa"/>
          </w:tcPr>
          <w:p w14:paraId="7216A4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69B30B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null;</w:t>
            </w:r>
          </w:p>
        </w:tc>
        <w:tc>
          <w:tcPr>
            <w:tcW w:w="3456" w:type="dxa"/>
          </w:tcPr>
          <w:p w14:paraId="14C9AD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94AB73D" w14:textId="77777777">
        <w:trPr>
          <w:jc w:val="center"/>
        </w:trPr>
        <w:tc>
          <w:tcPr>
            <w:tcW w:w="3456" w:type="dxa"/>
          </w:tcPr>
          <w:p w14:paraId="126DE6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1D2E07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9EFA2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5E2E1A2" w14:textId="77777777">
        <w:trPr>
          <w:jc w:val="center"/>
        </w:trPr>
        <w:tc>
          <w:tcPr>
            <w:tcW w:w="3456" w:type="dxa"/>
          </w:tcPr>
          <w:p w14:paraId="526488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75C76C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E9C1B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1D0B471" w14:textId="77777777">
        <w:trPr>
          <w:jc w:val="center"/>
        </w:trPr>
        <w:tc>
          <w:tcPr>
            <w:tcW w:w="3456" w:type="dxa"/>
          </w:tcPr>
          <w:p w14:paraId="2BF6E8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3A360E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6E532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1AC8D28" w14:textId="77777777">
        <w:trPr>
          <w:jc w:val="center"/>
        </w:trPr>
        <w:tc>
          <w:tcPr>
            <w:tcW w:w="3456" w:type="dxa"/>
          </w:tcPr>
          <w:p w14:paraId="1EA74A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12EFC4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List&lt;String&gt; parseSummaryPoints(String raw) {</w:t>
            </w:r>
          </w:p>
        </w:tc>
        <w:tc>
          <w:tcPr>
            <w:tcW w:w="3456" w:type="dxa"/>
          </w:tcPr>
          <w:p w14:paraId="135C94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</w:t>
            </w:r>
            <w:r>
              <w:rPr>
                <w:sz w:val="17"/>
              </w:rPr>
              <w:lastRenderedPageBreak/>
              <w:t>数，大括号里是具体逻辑。</w:t>
            </w:r>
          </w:p>
        </w:tc>
      </w:tr>
      <w:tr w:rsidR="00F0357E" w14:paraId="32FF695A" w14:textId="77777777">
        <w:trPr>
          <w:jc w:val="center"/>
        </w:trPr>
        <w:tc>
          <w:tcPr>
            <w:tcW w:w="3456" w:type="dxa"/>
          </w:tcPr>
          <w:p w14:paraId="33B034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78</w:t>
            </w:r>
          </w:p>
        </w:tc>
        <w:tc>
          <w:tcPr>
            <w:tcW w:w="3456" w:type="dxa"/>
          </w:tcPr>
          <w:p w14:paraId="09D87E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(!StringUtils.hasText(raw)) {</w:t>
            </w:r>
          </w:p>
        </w:tc>
        <w:tc>
          <w:tcPr>
            <w:tcW w:w="3456" w:type="dxa"/>
          </w:tcPr>
          <w:p w14:paraId="517FE8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BE60B37" w14:textId="77777777">
        <w:trPr>
          <w:jc w:val="center"/>
        </w:trPr>
        <w:tc>
          <w:tcPr>
            <w:tcW w:w="3456" w:type="dxa"/>
          </w:tcPr>
          <w:p w14:paraId="0B796E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4CA21E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Collections.emptyList();</w:t>
            </w:r>
          </w:p>
        </w:tc>
        <w:tc>
          <w:tcPr>
            <w:tcW w:w="3456" w:type="dxa"/>
          </w:tcPr>
          <w:p w14:paraId="026C32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BE5A6DB" w14:textId="77777777">
        <w:trPr>
          <w:jc w:val="center"/>
        </w:trPr>
        <w:tc>
          <w:tcPr>
            <w:tcW w:w="3456" w:type="dxa"/>
          </w:tcPr>
          <w:p w14:paraId="1348F2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708E1D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7106B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61A272" w14:textId="77777777">
        <w:trPr>
          <w:jc w:val="center"/>
        </w:trPr>
        <w:tc>
          <w:tcPr>
            <w:tcW w:w="3456" w:type="dxa"/>
          </w:tcPr>
          <w:p w14:paraId="643F00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600F23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3FC15E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84A7C79" w14:textId="77777777">
        <w:trPr>
          <w:jc w:val="center"/>
        </w:trPr>
        <w:tc>
          <w:tcPr>
            <w:tcW w:w="3456" w:type="dxa"/>
          </w:tcPr>
          <w:p w14:paraId="54A1DE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60F14E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json = stripJsonFence(raw.trim());</w:t>
            </w:r>
          </w:p>
        </w:tc>
        <w:tc>
          <w:tcPr>
            <w:tcW w:w="3456" w:type="dxa"/>
          </w:tcPr>
          <w:p w14:paraId="246D18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E82F583" w14:textId="77777777">
        <w:trPr>
          <w:jc w:val="center"/>
        </w:trPr>
        <w:tc>
          <w:tcPr>
            <w:tcW w:w="3456" w:type="dxa"/>
          </w:tcPr>
          <w:p w14:paraId="2C95E5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0D8E8A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JsonNode node = objectMapper.readTree(json);</w:t>
            </w:r>
          </w:p>
        </w:tc>
        <w:tc>
          <w:tcPr>
            <w:tcW w:w="3456" w:type="dxa"/>
          </w:tcPr>
          <w:p w14:paraId="30566C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4B8BC4F0" w14:textId="77777777">
        <w:trPr>
          <w:jc w:val="center"/>
        </w:trPr>
        <w:tc>
          <w:tcPr>
            <w:tcW w:w="3456" w:type="dxa"/>
          </w:tcPr>
          <w:p w14:paraId="011199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1B4906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(!node.isArray()) {</w:t>
            </w:r>
          </w:p>
        </w:tc>
        <w:tc>
          <w:tcPr>
            <w:tcW w:w="3456" w:type="dxa"/>
          </w:tcPr>
          <w:p w14:paraId="5B9704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0ED169A" w14:textId="77777777">
        <w:trPr>
          <w:jc w:val="center"/>
        </w:trPr>
        <w:tc>
          <w:tcPr>
            <w:tcW w:w="3456" w:type="dxa"/>
          </w:tcPr>
          <w:p w14:paraId="4C0F02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76E793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return Collections.emptyList();</w:t>
            </w:r>
          </w:p>
        </w:tc>
        <w:tc>
          <w:tcPr>
            <w:tcW w:w="3456" w:type="dxa"/>
          </w:tcPr>
          <w:p w14:paraId="2D07D7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2947E1A" w14:textId="77777777">
        <w:trPr>
          <w:jc w:val="center"/>
        </w:trPr>
        <w:tc>
          <w:tcPr>
            <w:tcW w:w="3456" w:type="dxa"/>
          </w:tcPr>
          <w:p w14:paraId="4288E5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18E17A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1D1891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578D51F" w14:textId="77777777">
        <w:trPr>
          <w:jc w:val="center"/>
        </w:trPr>
        <w:tc>
          <w:tcPr>
            <w:tcW w:w="3456" w:type="dxa"/>
          </w:tcPr>
          <w:p w14:paraId="25B687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6688AE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List&lt;String&gt; result = new ArrayList&lt;&gt;();</w:t>
            </w:r>
          </w:p>
        </w:tc>
        <w:tc>
          <w:tcPr>
            <w:tcW w:w="3456" w:type="dxa"/>
          </w:tcPr>
          <w:p w14:paraId="24A192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DAF47B4" w14:textId="77777777">
        <w:trPr>
          <w:jc w:val="center"/>
        </w:trPr>
        <w:tc>
          <w:tcPr>
            <w:tcW w:w="3456" w:type="dxa"/>
          </w:tcPr>
          <w:p w14:paraId="6794F0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57D01B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for (JsonNode item : node) {</w:t>
            </w:r>
          </w:p>
        </w:tc>
        <w:tc>
          <w:tcPr>
            <w:tcW w:w="3456" w:type="dxa"/>
          </w:tcPr>
          <w:p w14:paraId="65B4A1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0B78D002" w14:textId="77777777">
        <w:trPr>
          <w:jc w:val="center"/>
        </w:trPr>
        <w:tc>
          <w:tcPr>
            <w:tcW w:w="3456" w:type="dxa"/>
          </w:tcPr>
          <w:p w14:paraId="285E9A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5050B5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String text = clipSummaryPoint(safe(item.asText("")));</w:t>
            </w:r>
          </w:p>
        </w:tc>
        <w:tc>
          <w:tcPr>
            <w:tcW w:w="3456" w:type="dxa"/>
          </w:tcPr>
          <w:p w14:paraId="43616B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2C89052" w14:textId="77777777">
        <w:trPr>
          <w:jc w:val="center"/>
        </w:trPr>
        <w:tc>
          <w:tcPr>
            <w:tcW w:w="3456" w:type="dxa"/>
          </w:tcPr>
          <w:p w14:paraId="34D0A3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4315EB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(!text.isBlank()) {</w:t>
            </w:r>
          </w:p>
        </w:tc>
        <w:tc>
          <w:tcPr>
            <w:tcW w:w="3456" w:type="dxa"/>
          </w:tcPr>
          <w:p w14:paraId="3AFBA3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3E294D10" w14:textId="77777777">
        <w:trPr>
          <w:jc w:val="center"/>
        </w:trPr>
        <w:tc>
          <w:tcPr>
            <w:tcW w:w="3456" w:type="dxa"/>
          </w:tcPr>
          <w:p w14:paraId="43557C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418C4A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result.add(text);</w:t>
            </w:r>
          </w:p>
        </w:tc>
        <w:tc>
          <w:tcPr>
            <w:tcW w:w="3456" w:type="dxa"/>
          </w:tcPr>
          <w:p w14:paraId="3E0AC4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2C06C6" w14:textId="77777777">
        <w:trPr>
          <w:jc w:val="center"/>
        </w:trPr>
        <w:tc>
          <w:tcPr>
            <w:tcW w:w="3456" w:type="dxa"/>
          </w:tcPr>
          <w:p w14:paraId="517E3B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72C04B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561574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EA9B41A" w14:textId="77777777">
        <w:trPr>
          <w:jc w:val="center"/>
        </w:trPr>
        <w:tc>
          <w:tcPr>
            <w:tcW w:w="3456" w:type="dxa"/>
          </w:tcPr>
          <w:p w14:paraId="040C8F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70E73C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if (result.size() &gt;= 3) {</w:t>
            </w:r>
          </w:p>
        </w:tc>
        <w:tc>
          <w:tcPr>
            <w:tcW w:w="3456" w:type="dxa"/>
          </w:tcPr>
          <w:p w14:paraId="721A86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6D4D61B" w14:textId="77777777">
        <w:trPr>
          <w:jc w:val="center"/>
        </w:trPr>
        <w:tc>
          <w:tcPr>
            <w:tcW w:w="3456" w:type="dxa"/>
          </w:tcPr>
          <w:p w14:paraId="4F6F4F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7C4F2C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break;</w:t>
            </w:r>
          </w:p>
        </w:tc>
        <w:tc>
          <w:tcPr>
            <w:tcW w:w="3456" w:type="dxa"/>
          </w:tcPr>
          <w:p w14:paraId="0472E5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0ACAA3" w14:textId="77777777">
        <w:trPr>
          <w:jc w:val="center"/>
        </w:trPr>
        <w:tc>
          <w:tcPr>
            <w:tcW w:w="3456" w:type="dxa"/>
          </w:tcPr>
          <w:p w14:paraId="6E2696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596F9F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}</w:t>
            </w:r>
          </w:p>
        </w:tc>
        <w:tc>
          <w:tcPr>
            <w:tcW w:w="3456" w:type="dxa"/>
          </w:tcPr>
          <w:p w14:paraId="2A4109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76A3B3C" w14:textId="77777777">
        <w:trPr>
          <w:jc w:val="center"/>
        </w:trPr>
        <w:tc>
          <w:tcPr>
            <w:tcW w:w="3456" w:type="dxa"/>
          </w:tcPr>
          <w:p w14:paraId="650C92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2E5477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7968E0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E8804EF" w14:textId="77777777">
        <w:trPr>
          <w:jc w:val="center"/>
        </w:trPr>
        <w:tc>
          <w:tcPr>
            <w:tcW w:w="3456" w:type="dxa"/>
          </w:tcPr>
          <w:p w14:paraId="516F34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324F4B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result;</w:t>
            </w:r>
          </w:p>
        </w:tc>
        <w:tc>
          <w:tcPr>
            <w:tcW w:w="3456" w:type="dxa"/>
          </w:tcPr>
          <w:p w14:paraId="270CBB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8E9DBED" w14:textId="77777777">
        <w:trPr>
          <w:jc w:val="center"/>
        </w:trPr>
        <w:tc>
          <w:tcPr>
            <w:tcW w:w="3456" w:type="dxa"/>
          </w:tcPr>
          <w:p w14:paraId="333203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20C45F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e) {</w:t>
            </w:r>
          </w:p>
        </w:tc>
        <w:tc>
          <w:tcPr>
            <w:tcW w:w="3456" w:type="dxa"/>
          </w:tcPr>
          <w:p w14:paraId="28A339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77FB0A" w14:textId="77777777">
        <w:trPr>
          <w:jc w:val="center"/>
        </w:trPr>
        <w:tc>
          <w:tcPr>
            <w:tcW w:w="3456" w:type="dxa"/>
          </w:tcPr>
          <w:p w14:paraId="5EA6E0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43051A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Collections.emptyList();</w:t>
            </w:r>
          </w:p>
        </w:tc>
        <w:tc>
          <w:tcPr>
            <w:tcW w:w="3456" w:type="dxa"/>
          </w:tcPr>
          <w:p w14:paraId="35C5EF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2B4E5B4" w14:textId="77777777">
        <w:trPr>
          <w:jc w:val="center"/>
        </w:trPr>
        <w:tc>
          <w:tcPr>
            <w:tcW w:w="3456" w:type="dxa"/>
          </w:tcPr>
          <w:p w14:paraId="66E656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2D82B2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A0812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19733E5" w14:textId="77777777">
        <w:trPr>
          <w:jc w:val="center"/>
        </w:trPr>
        <w:tc>
          <w:tcPr>
            <w:tcW w:w="3456" w:type="dxa"/>
          </w:tcPr>
          <w:p w14:paraId="20DD10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5BCF87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3A024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1FF42CA" w14:textId="77777777">
        <w:trPr>
          <w:jc w:val="center"/>
        </w:trPr>
        <w:tc>
          <w:tcPr>
            <w:tcW w:w="3456" w:type="dxa"/>
          </w:tcPr>
          <w:p w14:paraId="50AEC8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5C51E7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30BE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EA391EA" w14:textId="77777777">
        <w:trPr>
          <w:jc w:val="center"/>
        </w:trPr>
        <w:tc>
          <w:tcPr>
            <w:tcW w:w="3456" w:type="dxa"/>
          </w:tcPr>
          <w:p w14:paraId="18B219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038151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List&lt;String&gt; summarizeByRule(String content) {</w:t>
            </w:r>
          </w:p>
        </w:tc>
        <w:tc>
          <w:tcPr>
            <w:tcW w:w="3456" w:type="dxa"/>
          </w:tcPr>
          <w:p w14:paraId="1316D9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EE48327" w14:textId="77777777">
        <w:trPr>
          <w:jc w:val="center"/>
        </w:trPr>
        <w:tc>
          <w:tcPr>
            <w:tcW w:w="3456" w:type="dxa"/>
          </w:tcPr>
          <w:p w14:paraId="1421AC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6AE76D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 = safe(content);</w:t>
            </w:r>
          </w:p>
        </w:tc>
        <w:tc>
          <w:tcPr>
            <w:tcW w:w="3456" w:type="dxa"/>
          </w:tcPr>
          <w:p w14:paraId="4B678E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1484384" w14:textId="77777777">
        <w:trPr>
          <w:jc w:val="center"/>
        </w:trPr>
        <w:tc>
          <w:tcPr>
            <w:tcW w:w="3456" w:type="dxa"/>
          </w:tcPr>
          <w:p w14:paraId="7F885E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2DAA1D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(clean.isBlank()) {</w:t>
            </w:r>
          </w:p>
        </w:tc>
        <w:tc>
          <w:tcPr>
            <w:tcW w:w="3456" w:type="dxa"/>
          </w:tcPr>
          <w:p w14:paraId="7244B7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</w:t>
            </w:r>
            <w:r>
              <w:rPr>
                <w:sz w:val="17"/>
              </w:rPr>
              <w:lastRenderedPageBreak/>
              <w:t>时继续往下跑。</w:t>
            </w:r>
          </w:p>
        </w:tc>
      </w:tr>
      <w:tr w:rsidR="00F0357E" w14:paraId="4CDD9C2D" w14:textId="77777777">
        <w:trPr>
          <w:jc w:val="center"/>
        </w:trPr>
        <w:tc>
          <w:tcPr>
            <w:tcW w:w="3456" w:type="dxa"/>
          </w:tcPr>
          <w:p w14:paraId="5C52F1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106</w:t>
            </w:r>
          </w:p>
        </w:tc>
        <w:tc>
          <w:tcPr>
            <w:tcW w:w="3456" w:type="dxa"/>
          </w:tcPr>
          <w:p w14:paraId="750B61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defaultNoteSummaryPoints();</w:t>
            </w:r>
          </w:p>
        </w:tc>
        <w:tc>
          <w:tcPr>
            <w:tcW w:w="3456" w:type="dxa"/>
          </w:tcPr>
          <w:p w14:paraId="50B50D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0C819AE" w14:textId="77777777">
        <w:trPr>
          <w:jc w:val="center"/>
        </w:trPr>
        <w:tc>
          <w:tcPr>
            <w:tcW w:w="3456" w:type="dxa"/>
          </w:tcPr>
          <w:p w14:paraId="6CBD35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31C8AF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B0D85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CE7458" w14:textId="77777777">
        <w:trPr>
          <w:jc w:val="center"/>
        </w:trPr>
        <w:tc>
          <w:tcPr>
            <w:tcW w:w="3456" w:type="dxa"/>
          </w:tcPr>
          <w:p w14:paraId="278E04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0E4D7A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normalized = clean.replace("\r", "\n");</w:t>
            </w:r>
          </w:p>
        </w:tc>
        <w:tc>
          <w:tcPr>
            <w:tcW w:w="3456" w:type="dxa"/>
          </w:tcPr>
          <w:p w14:paraId="4D57FE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8ADF902" w14:textId="77777777">
        <w:trPr>
          <w:jc w:val="center"/>
        </w:trPr>
        <w:tc>
          <w:tcPr>
            <w:tcW w:w="3456" w:type="dxa"/>
          </w:tcPr>
          <w:p w14:paraId="625222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03F3C4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String[] chunks = normalized.split("\n+");</w:t>
            </w:r>
          </w:p>
        </w:tc>
        <w:tc>
          <w:tcPr>
            <w:tcW w:w="3456" w:type="dxa"/>
          </w:tcPr>
          <w:p w14:paraId="39B4D0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7C93020" w14:textId="77777777">
        <w:trPr>
          <w:jc w:val="center"/>
        </w:trPr>
        <w:tc>
          <w:tcPr>
            <w:tcW w:w="3456" w:type="dxa"/>
          </w:tcPr>
          <w:p w14:paraId="7536C0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50759C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points = new ArrayList&lt;&gt;(3);</w:t>
            </w:r>
          </w:p>
        </w:tc>
        <w:tc>
          <w:tcPr>
            <w:tcW w:w="3456" w:type="dxa"/>
          </w:tcPr>
          <w:p w14:paraId="4AF799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99AD796" w14:textId="77777777">
        <w:trPr>
          <w:jc w:val="center"/>
        </w:trPr>
        <w:tc>
          <w:tcPr>
            <w:tcW w:w="3456" w:type="dxa"/>
          </w:tcPr>
          <w:p w14:paraId="1C4806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123EA0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for (String chunk : chunks) {</w:t>
            </w:r>
          </w:p>
        </w:tc>
        <w:tc>
          <w:tcPr>
            <w:tcW w:w="3456" w:type="dxa"/>
          </w:tcPr>
          <w:p w14:paraId="07B303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415F07FA" w14:textId="77777777">
        <w:trPr>
          <w:jc w:val="center"/>
        </w:trPr>
        <w:tc>
          <w:tcPr>
            <w:tcW w:w="3456" w:type="dxa"/>
          </w:tcPr>
          <w:p w14:paraId="444D80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6C3E84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sentence = clipSummaryPoint(chunk);</w:t>
            </w:r>
          </w:p>
        </w:tc>
        <w:tc>
          <w:tcPr>
            <w:tcW w:w="3456" w:type="dxa"/>
          </w:tcPr>
          <w:p w14:paraId="356A12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013D306" w14:textId="77777777">
        <w:trPr>
          <w:jc w:val="center"/>
        </w:trPr>
        <w:tc>
          <w:tcPr>
            <w:tcW w:w="3456" w:type="dxa"/>
          </w:tcPr>
          <w:p w14:paraId="75C1D7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287C5A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(!sentence.isBlank()) {</w:t>
            </w:r>
          </w:p>
        </w:tc>
        <w:tc>
          <w:tcPr>
            <w:tcW w:w="3456" w:type="dxa"/>
          </w:tcPr>
          <w:p w14:paraId="45B8DD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794D8F10" w14:textId="77777777">
        <w:trPr>
          <w:jc w:val="center"/>
        </w:trPr>
        <w:tc>
          <w:tcPr>
            <w:tcW w:w="3456" w:type="dxa"/>
          </w:tcPr>
          <w:p w14:paraId="739376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7B22E2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points.add(sentence);</w:t>
            </w:r>
          </w:p>
        </w:tc>
        <w:tc>
          <w:tcPr>
            <w:tcW w:w="3456" w:type="dxa"/>
          </w:tcPr>
          <w:p w14:paraId="045CDB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8B758D" w14:textId="77777777">
        <w:trPr>
          <w:jc w:val="center"/>
        </w:trPr>
        <w:tc>
          <w:tcPr>
            <w:tcW w:w="3456" w:type="dxa"/>
          </w:tcPr>
          <w:p w14:paraId="2F7662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6BA350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734F05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15D4B9B" w14:textId="77777777">
        <w:trPr>
          <w:jc w:val="center"/>
        </w:trPr>
        <w:tc>
          <w:tcPr>
            <w:tcW w:w="3456" w:type="dxa"/>
          </w:tcPr>
          <w:p w14:paraId="362971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6EF6D5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(points.size() &gt;= 3) {</w:t>
            </w:r>
          </w:p>
        </w:tc>
        <w:tc>
          <w:tcPr>
            <w:tcW w:w="3456" w:type="dxa"/>
          </w:tcPr>
          <w:p w14:paraId="0E6CDC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C6C1CCF" w14:textId="77777777">
        <w:trPr>
          <w:jc w:val="center"/>
        </w:trPr>
        <w:tc>
          <w:tcPr>
            <w:tcW w:w="3456" w:type="dxa"/>
          </w:tcPr>
          <w:p w14:paraId="732A1F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321962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break;</w:t>
            </w:r>
          </w:p>
        </w:tc>
        <w:tc>
          <w:tcPr>
            <w:tcW w:w="3456" w:type="dxa"/>
          </w:tcPr>
          <w:p w14:paraId="12F06C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29E18B" w14:textId="77777777">
        <w:trPr>
          <w:jc w:val="center"/>
        </w:trPr>
        <w:tc>
          <w:tcPr>
            <w:tcW w:w="3456" w:type="dxa"/>
          </w:tcPr>
          <w:p w14:paraId="4A99FE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10CEE5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6C47C3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F063D7" w14:textId="77777777">
        <w:trPr>
          <w:jc w:val="center"/>
        </w:trPr>
        <w:tc>
          <w:tcPr>
            <w:tcW w:w="3456" w:type="dxa"/>
          </w:tcPr>
          <w:p w14:paraId="19BE5F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375CA8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78BD22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E271C4" w14:textId="77777777">
        <w:trPr>
          <w:jc w:val="center"/>
        </w:trPr>
        <w:tc>
          <w:tcPr>
            <w:tcW w:w="3456" w:type="dxa"/>
          </w:tcPr>
          <w:p w14:paraId="4332EE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1402AA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List&lt;String&gt; defaults = defaultNoteSummaryPoints();</w:t>
            </w:r>
          </w:p>
        </w:tc>
        <w:tc>
          <w:tcPr>
            <w:tcW w:w="3456" w:type="dxa"/>
          </w:tcPr>
          <w:p w14:paraId="45574A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E938604" w14:textId="77777777">
        <w:trPr>
          <w:jc w:val="center"/>
        </w:trPr>
        <w:tc>
          <w:tcPr>
            <w:tcW w:w="3456" w:type="dxa"/>
          </w:tcPr>
          <w:p w14:paraId="4A3335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29A601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while (points.size() &lt; 3) {</w:t>
            </w:r>
          </w:p>
        </w:tc>
        <w:tc>
          <w:tcPr>
            <w:tcW w:w="3456" w:type="dxa"/>
          </w:tcPr>
          <w:p w14:paraId="609852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360869EB" w14:textId="77777777">
        <w:trPr>
          <w:jc w:val="center"/>
        </w:trPr>
        <w:tc>
          <w:tcPr>
            <w:tcW w:w="3456" w:type="dxa"/>
          </w:tcPr>
          <w:p w14:paraId="0C8932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06756D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points.add(defaults.get(points.size()));</w:t>
            </w:r>
          </w:p>
        </w:tc>
        <w:tc>
          <w:tcPr>
            <w:tcW w:w="3456" w:type="dxa"/>
          </w:tcPr>
          <w:p w14:paraId="61F2AD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6F3728" w14:textId="77777777">
        <w:trPr>
          <w:jc w:val="center"/>
        </w:trPr>
        <w:tc>
          <w:tcPr>
            <w:tcW w:w="3456" w:type="dxa"/>
          </w:tcPr>
          <w:p w14:paraId="7BD435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170289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75C5D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FE500E2" w14:textId="77777777">
        <w:trPr>
          <w:jc w:val="center"/>
        </w:trPr>
        <w:tc>
          <w:tcPr>
            <w:tcW w:w="3456" w:type="dxa"/>
          </w:tcPr>
          <w:p w14:paraId="7EA3A8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678A3E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points;</w:t>
            </w:r>
          </w:p>
        </w:tc>
        <w:tc>
          <w:tcPr>
            <w:tcW w:w="3456" w:type="dxa"/>
          </w:tcPr>
          <w:p w14:paraId="3D9BDF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133CF09" w14:textId="77777777">
        <w:trPr>
          <w:jc w:val="center"/>
        </w:trPr>
        <w:tc>
          <w:tcPr>
            <w:tcW w:w="3456" w:type="dxa"/>
          </w:tcPr>
          <w:p w14:paraId="2F5F8F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00216F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DB704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E97152B" w14:textId="77777777">
        <w:trPr>
          <w:jc w:val="center"/>
        </w:trPr>
        <w:tc>
          <w:tcPr>
            <w:tcW w:w="3456" w:type="dxa"/>
          </w:tcPr>
          <w:p w14:paraId="0B9A40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37B492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5B67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89ECDFE" w14:textId="77777777">
        <w:trPr>
          <w:jc w:val="center"/>
        </w:trPr>
        <w:tc>
          <w:tcPr>
            <w:tcW w:w="3456" w:type="dxa"/>
          </w:tcPr>
          <w:p w14:paraId="4513F9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2A62E5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List&lt;String&gt; matchBannedWords(String text) {</w:t>
            </w:r>
          </w:p>
        </w:tc>
        <w:tc>
          <w:tcPr>
            <w:tcW w:w="3456" w:type="dxa"/>
          </w:tcPr>
          <w:p w14:paraId="2F0BF4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ABA833B" w14:textId="77777777">
        <w:trPr>
          <w:jc w:val="center"/>
        </w:trPr>
        <w:tc>
          <w:tcPr>
            <w:tcW w:w="3456" w:type="dxa"/>
          </w:tcPr>
          <w:p w14:paraId="7F5194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77C30B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(!StringUtils.hasText(text)) {</w:t>
            </w:r>
          </w:p>
        </w:tc>
        <w:tc>
          <w:tcPr>
            <w:tcW w:w="3456" w:type="dxa"/>
          </w:tcPr>
          <w:p w14:paraId="10A37B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1584777" w14:textId="77777777">
        <w:trPr>
          <w:jc w:val="center"/>
        </w:trPr>
        <w:tc>
          <w:tcPr>
            <w:tcW w:w="3456" w:type="dxa"/>
          </w:tcPr>
          <w:p w14:paraId="10496C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6BD898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Collections.emptyList();</w:t>
            </w:r>
          </w:p>
        </w:tc>
        <w:tc>
          <w:tcPr>
            <w:tcW w:w="3456" w:type="dxa"/>
          </w:tcPr>
          <w:p w14:paraId="6F5A96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D3A8BF1" w14:textId="77777777">
        <w:trPr>
          <w:jc w:val="center"/>
        </w:trPr>
        <w:tc>
          <w:tcPr>
            <w:tcW w:w="3456" w:type="dxa"/>
          </w:tcPr>
          <w:p w14:paraId="32BA3F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2E27BB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54117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DD2B4D8" w14:textId="77777777">
        <w:trPr>
          <w:jc w:val="center"/>
        </w:trPr>
        <w:tc>
          <w:tcPr>
            <w:tcW w:w="3456" w:type="dxa"/>
          </w:tcPr>
          <w:p w14:paraId="7A177F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728CFB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lowerText = text.toLowerCase();</w:t>
            </w:r>
          </w:p>
        </w:tc>
        <w:tc>
          <w:tcPr>
            <w:tcW w:w="3456" w:type="dxa"/>
          </w:tcPr>
          <w:p w14:paraId="25A609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3A11D0E" w14:textId="77777777">
        <w:trPr>
          <w:jc w:val="center"/>
        </w:trPr>
        <w:tc>
          <w:tcPr>
            <w:tcW w:w="3456" w:type="dxa"/>
          </w:tcPr>
          <w:p w14:paraId="4770A5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477F65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Set&lt;String&gt; hit = new LinkedHashSet&lt;&gt;();</w:t>
            </w:r>
          </w:p>
        </w:tc>
        <w:tc>
          <w:tcPr>
            <w:tcW w:w="3456" w:type="dxa"/>
          </w:tcPr>
          <w:p w14:paraId="7D5792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2A89340" w14:textId="77777777">
        <w:trPr>
          <w:jc w:val="center"/>
        </w:trPr>
        <w:tc>
          <w:tcPr>
            <w:tcW w:w="3456" w:type="dxa"/>
          </w:tcPr>
          <w:p w14:paraId="76E471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133</w:t>
            </w:r>
          </w:p>
        </w:tc>
        <w:tc>
          <w:tcPr>
            <w:tcW w:w="3456" w:type="dxa"/>
          </w:tcPr>
          <w:p w14:paraId="34E656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for (String word : NOTE_BANNED_WORDS) {</w:t>
            </w:r>
          </w:p>
        </w:tc>
        <w:tc>
          <w:tcPr>
            <w:tcW w:w="3456" w:type="dxa"/>
          </w:tcPr>
          <w:p w14:paraId="0395BE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11F94376" w14:textId="77777777">
        <w:trPr>
          <w:jc w:val="center"/>
        </w:trPr>
        <w:tc>
          <w:tcPr>
            <w:tcW w:w="3456" w:type="dxa"/>
          </w:tcPr>
          <w:p w14:paraId="3825BD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1ADAAA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(!StringUtils.hasText(word)) {</w:t>
            </w:r>
          </w:p>
        </w:tc>
        <w:tc>
          <w:tcPr>
            <w:tcW w:w="3456" w:type="dxa"/>
          </w:tcPr>
          <w:p w14:paraId="51C51D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54E2DD2" w14:textId="77777777">
        <w:trPr>
          <w:jc w:val="center"/>
        </w:trPr>
        <w:tc>
          <w:tcPr>
            <w:tcW w:w="3456" w:type="dxa"/>
          </w:tcPr>
          <w:p w14:paraId="229DCC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1AB655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continue;</w:t>
            </w:r>
          </w:p>
        </w:tc>
        <w:tc>
          <w:tcPr>
            <w:tcW w:w="3456" w:type="dxa"/>
          </w:tcPr>
          <w:p w14:paraId="60061B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A03319" w14:textId="77777777">
        <w:trPr>
          <w:jc w:val="center"/>
        </w:trPr>
        <w:tc>
          <w:tcPr>
            <w:tcW w:w="3456" w:type="dxa"/>
          </w:tcPr>
          <w:p w14:paraId="0340B7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64C38D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3D2049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F5B19F0" w14:textId="77777777">
        <w:trPr>
          <w:jc w:val="center"/>
        </w:trPr>
        <w:tc>
          <w:tcPr>
            <w:tcW w:w="3456" w:type="dxa"/>
          </w:tcPr>
          <w:p w14:paraId="0ED50D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1E7BF1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(lowerText.contains(word.toLowerCase())) {</w:t>
            </w:r>
          </w:p>
        </w:tc>
        <w:tc>
          <w:tcPr>
            <w:tcW w:w="3456" w:type="dxa"/>
          </w:tcPr>
          <w:p w14:paraId="13F955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8647B73" w14:textId="77777777">
        <w:trPr>
          <w:jc w:val="center"/>
        </w:trPr>
        <w:tc>
          <w:tcPr>
            <w:tcW w:w="3456" w:type="dxa"/>
          </w:tcPr>
          <w:p w14:paraId="44FEE3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017250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hit.add(word);</w:t>
            </w:r>
          </w:p>
        </w:tc>
        <w:tc>
          <w:tcPr>
            <w:tcW w:w="3456" w:type="dxa"/>
          </w:tcPr>
          <w:p w14:paraId="197C80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8E268B" w14:textId="77777777">
        <w:trPr>
          <w:jc w:val="center"/>
        </w:trPr>
        <w:tc>
          <w:tcPr>
            <w:tcW w:w="3456" w:type="dxa"/>
          </w:tcPr>
          <w:p w14:paraId="21E0E2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4B5D2F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0F3F8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56F1DE2" w14:textId="77777777">
        <w:trPr>
          <w:jc w:val="center"/>
        </w:trPr>
        <w:tc>
          <w:tcPr>
            <w:tcW w:w="3456" w:type="dxa"/>
          </w:tcPr>
          <w:p w14:paraId="7A697E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3C18BD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C3697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B811051" w14:textId="77777777">
        <w:trPr>
          <w:jc w:val="center"/>
        </w:trPr>
        <w:tc>
          <w:tcPr>
            <w:tcW w:w="3456" w:type="dxa"/>
          </w:tcPr>
          <w:p w14:paraId="42DA6F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50F61E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new ArrayList&lt;&gt;(hit);</w:t>
            </w:r>
          </w:p>
        </w:tc>
        <w:tc>
          <w:tcPr>
            <w:tcW w:w="3456" w:type="dxa"/>
          </w:tcPr>
          <w:p w14:paraId="0D0A9E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9199A47" w14:textId="77777777">
        <w:trPr>
          <w:jc w:val="center"/>
        </w:trPr>
        <w:tc>
          <w:tcPr>
            <w:tcW w:w="3456" w:type="dxa"/>
          </w:tcPr>
          <w:p w14:paraId="515BE2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4D0077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5F312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50EF5D7" w14:textId="77777777">
        <w:trPr>
          <w:jc w:val="center"/>
        </w:trPr>
        <w:tc>
          <w:tcPr>
            <w:tcW w:w="3456" w:type="dxa"/>
          </w:tcPr>
          <w:p w14:paraId="664097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570386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D4F44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A4F5BB6" w14:textId="77777777">
        <w:trPr>
          <w:jc w:val="center"/>
        </w:trPr>
        <w:tc>
          <w:tcPr>
            <w:tcW w:w="3456" w:type="dxa"/>
          </w:tcPr>
          <w:p w14:paraId="49FA07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180393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List&lt;String&gt; defaultNoteSummaryPoints() {</w:t>
            </w:r>
          </w:p>
        </w:tc>
        <w:tc>
          <w:tcPr>
            <w:tcW w:w="3456" w:type="dxa"/>
          </w:tcPr>
          <w:p w14:paraId="5C2FA1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C0D69DF" w14:textId="77777777">
        <w:trPr>
          <w:jc w:val="center"/>
        </w:trPr>
        <w:tc>
          <w:tcPr>
            <w:tcW w:w="3456" w:type="dxa"/>
          </w:tcPr>
          <w:p w14:paraId="417E1B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1DF3C0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List.of(</w:t>
            </w:r>
          </w:p>
        </w:tc>
        <w:tc>
          <w:tcPr>
            <w:tcW w:w="3456" w:type="dxa"/>
          </w:tcPr>
          <w:p w14:paraId="2B202A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06E8F4A" w14:textId="77777777">
        <w:trPr>
          <w:jc w:val="center"/>
        </w:trPr>
        <w:tc>
          <w:tcPr>
            <w:tcW w:w="3456" w:type="dxa"/>
          </w:tcPr>
          <w:p w14:paraId="79A353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09B9A9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"本文围绕核心主题给出背景与目标，适合作为快速入门参考。",</w:t>
            </w:r>
          </w:p>
        </w:tc>
        <w:tc>
          <w:tcPr>
            <w:tcW w:w="3456" w:type="dxa"/>
          </w:tcPr>
          <w:p w14:paraId="329746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212362" w14:textId="77777777">
        <w:trPr>
          <w:jc w:val="center"/>
        </w:trPr>
        <w:tc>
          <w:tcPr>
            <w:tcW w:w="3456" w:type="dxa"/>
          </w:tcPr>
          <w:p w14:paraId="5C7BF0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19D02B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"内容提炼了关键方法和操作步骤，便于直接落地实践。",</w:t>
            </w:r>
          </w:p>
        </w:tc>
        <w:tc>
          <w:tcPr>
            <w:tcW w:w="3456" w:type="dxa"/>
          </w:tcPr>
          <w:p w14:paraId="621FC6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290F4B" w14:textId="77777777">
        <w:trPr>
          <w:jc w:val="center"/>
        </w:trPr>
        <w:tc>
          <w:tcPr>
            <w:tcW w:w="3456" w:type="dxa"/>
          </w:tcPr>
          <w:p w14:paraId="2A575A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7429F4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"建议结合自身场景复盘并补充案例，持续优化执行效果。"</w:t>
            </w:r>
          </w:p>
        </w:tc>
        <w:tc>
          <w:tcPr>
            <w:tcW w:w="3456" w:type="dxa"/>
          </w:tcPr>
          <w:p w14:paraId="089632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E73559" w14:textId="77777777">
        <w:trPr>
          <w:jc w:val="center"/>
        </w:trPr>
        <w:tc>
          <w:tcPr>
            <w:tcW w:w="3456" w:type="dxa"/>
          </w:tcPr>
          <w:p w14:paraId="133C51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0C15C1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);</w:t>
            </w:r>
          </w:p>
        </w:tc>
        <w:tc>
          <w:tcPr>
            <w:tcW w:w="3456" w:type="dxa"/>
          </w:tcPr>
          <w:p w14:paraId="399BBE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68A81D" w14:textId="77777777">
        <w:trPr>
          <w:jc w:val="center"/>
        </w:trPr>
        <w:tc>
          <w:tcPr>
            <w:tcW w:w="3456" w:type="dxa"/>
          </w:tcPr>
          <w:p w14:paraId="0EF667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1DF926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A5330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FB8EAE8" w14:textId="77777777">
        <w:trPr>
          <w:jc w:val="center"/>
        </w:trPr>
        <w:tc>
          <w:tcPr>
            <w:tcW w:w="3456" w:type="dxa"/>
          </w:tcPr>
          <w:p w14:paraId="1E063E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709B3F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D86C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E854258" w14:textId="77777777">
        <w:trPr>
          <w:jc w:val="center"/>
        </w:trPr>
        <w:tc>
          <w:tcPr>
            <w:tcW w:w="3456" w:type="dxa"/>
          </w:tcPr>
          <w:p w14:paraId="141893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0DE38C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clipReason(String reason) {</w:t>
            </w:r>
          </w:p>
        </w:tc>
        <w:tc>
          <w:tcPr>
            <w:tcW w:w="3456" w:type="dxa"/>
          </w:tcPr>
          <w:p w14:paraId="6D9314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BF162FF" w14:textId="77777777">
        <w:trPr>
          <w:jc w:val="center"/>
        </w:trPr>
        <w:tc>
          <w:tcPr>
            <w:tcW w:w="3456" w:type="dxa"/>
          </w:tcPr>
          <w:p w14:paraId="194F02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071E30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clean = safe(reason);</w:t>
            </w:r>
          </w:p>
        </w:tc>
        <w:tc>
          <w:tcPr>
            <w:tcW w:w="3456" w:type="dxa"/>
          </w:tcPr>
          <w:p w14:paraId="2C2BEB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6FE35C6" w14:textId="77777777">
        <w:trPr>
          <w:jc w:val="center"/>
        </w:trPr>
        <w:tc>
          <w:tcPr>
            <w:tcW w:w="3456" w:type="dxa"/>
          </w:tcPr>
          <w:p w14:paraId="666F8F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60CFCB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(clean.length() &gt; MAX_REJECT_REASON_LENGTH) {</w:t>
            </w:r>
          </w:p>
        </w:tc>
        <w:tc>
          <w:tcPr>
            <w:tcW w:w="3456" w:type="dxa"/>
          </w:tcPr>
          <w:p w14:paraId="1EB814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D4B958F" w14:textId="77777777">
        <w:trPr>
          <w:jc w:val="center"/>
        </w:trPr>
        <w:tc>
          <w:tcPr>
            <w:tcW w:w="3456" w:type="dxa"/>
          </w:tcPr>
          <w:p w14:paraId="3161A9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0AA6B8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clean.substring(0, MAX_REJECT_REASON_LENGTH);</w:t>
            </w:r>
          </w:p>
        </w:tc>
        <w:tc>
          <w:tcPr>
            <w:tcW w:w="3456" w:type="dxa"/>
          </w:tcPr>
          <w:p w14:paraId="38F515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CAC22DC" w14:textId="77777777">
        <w:trPr>
          <w:jc w:val="center"/>
        </w:trPr>
        <w:tc>
          <w:tcPr>
            <w:tcW w:w="3456" w:type="dxa"/>
          </w:tcPr>
          <w:p w14:paraId="47B561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145CAC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248C4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327F94" w14:textId="77777777">
        <w:trPr>
          <w:jc w:val="center"/>
        </w:trPr>
        <w:tc>
          <w:tcPr>
            <w:tcW w:w="3456" w:type="dxa"/>
          </w:tcPr>
          <w:p w14:paraId="72C251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23CFA7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clean;</w:t>
            </w:r>
          </w:p>
        </w:tc>
        <w:tc>
          <w:tcPr>
            <w:tcW w:w="3456" w:type="dxa"/>
          </w:tcPr>
          <w:p w14:paraId="705EB4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6DADD24" w14:textId="77777777">
        <w:trPr>
          <w:jc w:val="center"/>
        </w:trPr>
        <w:tc>
          <w:tcPr>
            <w:tcW w:w="3456" w:type="dxa"/>
          </w:tcPr>
          <w:p w14:paraId="385546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3A721E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70787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2FD521" w14:textId="77777777">
        <w:trPr>
          <w:jc w:val="center"/>
        </w:trPr>
        <w:tc>
          <w:tcPr>
            <w:tcW w:w="3456" w:type="dxa"/>
          </w:tcPr>
          <w:p w14:paraId="15625C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79793F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B839D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805B941" w14:textId="77777777">
        <w:trPr>
          <w:jc w:val="center"/>
        </w:trPr>
        <w:tc>
          <w:tcPr>
            <w:tcW w:w="3456" w:type="dxa"/>
          </w:tcPr>
          <w:p w14:paraId="1D101A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0DC8D2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clipSummaryPoint(String text) {</w:t>
            </w:r>
          </w:p>
        </w:tc>
        <w:tc>
          <w:tcPr>
            <w:tcW w:w="3456" w:type="dxa"/>
          </w:tcPr>
          <w:p w14:paraId="6C4F44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9266526" w14:textId="77777777">
        <w:trPr>
          <w:jc w:val="center"/>
        </w:trPr>
        <w:tc>
          <w:tcPr>
            <w:tcW w:w="3456" w:type="dxa"/>
          </w:tcPr>
          <w:p w14:paraId="4EA0B8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06E4F1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value = safe(text);</w:t>
            </w:r>
          </w:p>
        </w:tc>
        <w:tc>
          <w:tcPr>
            <w:tcW w:w="3456" w:type="dxa"/>
          </w:tcPr>
          <w:p w14:paraId="180F2C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E52DEA7" w14:textId="77777777">
        <w:trPr>
          <w:jc w:val="center"/>
        </w:trPr>
        <w:tc>
          <w:tcPr>
            <w:tcW w:w="3456" w:type="dxa"/>
          </w:tcPr>
          <w:p w14:paraId="710329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162</w:t>
            </w:r>
          </w:p>
        </w:tc>
        <w:tc>
          <w:tcPr>
            <w:tcW w:w="3456" w:type="dxa"/>
          </w:tcPr>
          <w:p w14:paraId="215A78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(value.length() &gt; MAX_SUMMARY_POINT_LENGTH) {</w:t>
            </w:r>
          </w:p>
        </w:tc>
        <w:tc>
          <w:tcPr>
            <w:tcW w:w="3456" w:type="dxa"/>
          </w:tcPr>
          <w:p w14:paraId="26D617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DD11554" w14:textId="77777777">
        <w:trPr>
          <w:jc w:val="center"/>
        </w:trPr>
        <w:tc>
          <w:tcPr>
            <w:tcW w:w="3456" w:type="dxa"/>
          </w:tcPr>
          <w:p w14:paraId="4C34A9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1B5FFE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value.substring(0, MAX_SUMMARY_POINT_LENGTH);</w:t>
            </w:r>
          </w:p>
        </w:tc>
        <w:tc>
          <w:tcPr>
            <w:tcW w:w="3456" w:type="dxa"/>
          </w:tcPr>
          <w:p w14:paraId="4CA76B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C9D8E16" w14:textId="77777777">
        <w:trPr>
          <w:jc w:val="center"/>
        </w:trPr>
        <w:tc>
          <w:tcPr>
            <w:tcW w:w="3456" w:type="dxa"/>
          </w:tcPr>
          <w:p w14:paraId="692C24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5D7FA0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446D6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05EE44" w14:textId="77777777">
        <w:trPr>
          <w:jc w:val="center"/>
        </w:trPr>
        <w:tc>
          <w:tcPr>
            <w:tcW w:w="3456" w:type="dxa"/>
          </w:tcPr>
          <w:p w14:paraId="33609E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1C9D7F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(value.length() &lt; MIN_SUMMARY_POINT_LENGTH &amp;&amp; !value.isBlank()) {</w:t>
            </w:r>
          </w:p>
        </w:tc>
        <w:tc>
          <w:tcPr>
            <w:tcW w:w="3456" w:type="dxa"/>
          </w:tcPr>
          <w:p w14:paraId="612D11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0B072669" w14:textId="77777777">
        <w:trPr>
          <w:jc w:val="center"/>
        </w:trPr>
        <w:tc>
          <w:tcPr>
            <w:tcW w:w="3456" w:type="dxa"/>
          </w:tcPr>
          <w:p w14:paraId="13925D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710A83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value + "（建议补充更多细节）";</w:t>
            </w:r>
          </w:p>
        </w:tc>
        <w:tc>
          <w:tcPr>
            <w:tcW w:w="3456" w:type="dxa"/>
          </w:tcPr>
          <w:p w14:paraId="3B5D72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3291D2F" w14:textId="77777777">
        <w:trPr>
          <w:jc w:val="center"/>
        </w:trPr>
        <w:tc>
          <w:tcPr>
            <w:tcW w:w="3456" w:type="dxa"/>
          </w:tcPr>
          <w:p w14:paraId="2C593F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76EB6A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0727C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E001AC" w14:textId="77777777">
        <w:trPr>
          <w:jc w:val="center"/>
        </w:trPr>
        <w:tc>
          <w:tcPr>
            <w:tcW w:w="3456" w:type="dxa"/>
          </w:tcPr>
          <w:p w14:paraId="5B514D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5915D3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value;</w:t>
            </w:r>
          </w:p>
        </w:tc>
        <w:tc>
          <w:tcPr>
            <w:tcW w:w="3456" w:type="dxa"/>
          </w:tcPr>
          <w:p w14:paraId="356697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4A8282D" w14:textId="77777777">
        <w:trPr>
          <w:jc w:val="center"/>
        </w:trPr>
        <w:tc>
          <w:tcPr>
            <w:tcW w:w="3456" w:type="dxa"/>
          </w:tcPr>
          <w:p w14:paraId="1BACE6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530F92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77027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D10F6C0" w14:textId="77777777">
        <w:trPr>
          <w:jc w:val="center"/>
        </w:trPr>
        <w:tc>
          <w:tcPr>
            <w:tcW w:w="3456" w:type="dxa"/>
          </w:tcPr>
          <w:p w14:paraId="021A15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3DB975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DC86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33FC8C" w14:textId="77777777">
        <w:trPr>
          <w:jc w:val="center"/>
        </w:trPr>
        <w:tc>
          <w:tcPr>
            <w:tcW w:w="3456" w:type="dxa"/>
          </w:tcPr>
          <w:p w14:paraId="4ED6E7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2586E1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stripJsonFence(String value) {</w:t>
            </w:r>
          </w:p>
        </w:tc>
        <w:tc>
          <w:tcPr>
            <w:tcW w:w="3456" w:type="dxa"/>
          </w:tcPr>
          <w:p w14:paraId="4278C5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183032B" w14:textId="77777777">
        <w:trPr>
          <w:jc w:val="center"/>
        </w:trPr>
        <w:tc>
          <w:tcPr>
            <w:tcW w:w="3456" w:type="dxa"/>
          </w:tcPr>
          <w:p w14:paraId="1B6C47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240390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text = safe(value);</w:t>
            </w:r>
          </w:p>
        </w:tc>
        <w:tc>
          <w:tcPr>
            <w:tcW w:w="3456" w:type="dxa"/>
          </w:tcPr>
          <w:p w14:paraId="37B90F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6A80FD9" w14:textId="77777777">
        <w:trPr>
          <w:jc w:val="center"/>
        </w:trPr>
        <w:tc>
          <w:tcPr>
            <w:tcW w:w="3456" w:type="dxa"/>
          </w:tcPr>
          <w:p w14:paraId="2A1D71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468D61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(text.startsWith("```")) {</w:t>
            </w:r>
          </w:p>
        </w:tc>
        <w:tc>
          <w:tcPr>
            <w:tcW w:w="3456" w:type="dxa"/>
          </w:tcPr>
          <w:p w14:paraId="38D175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3CBBCF0" w14:textId="77777777">
        <w:trPr>
          <w:jc w:val="center"/>
        </w:trPr>
        <w:tc>
          <w:tcPr>
            <w:tcW w:w="3456" w:type="dxa"/>
          </w:tcPr>
          <w:p w14:paraId="0874E6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07C440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text = text.replaceFirst("^```[a-zA-Z]*\\s*", "");</w:t>
            </w:r>
          </w:p>
        </w:tc>
        <w:tc>
          <w:tcPr>
            <w:tcW w:w="3456" w:type="dxa"/>
          </w:tcPr>
          <w:p w14:paraId="0EF764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E7123C7" w14:textId="77777777">
        <w:trPr>
          <w:jc w:val="center"/>
        </w:trPr>
        <w:tc>
          <w:tcPr>
            <w:tcW w:w="3456" w:type="dxa"/>
          </w:tcPr>
          <w:p w14:paraId="7A1C16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22A3D1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text = text.replaceFirst("\\s*```$", "");</w:t>
            </w:r>
          </w:p>
        </w:tc>
        <w:tc>
          <w:tcPr>
            <w:tcW w:w="3456" w:type="dxa"/>
          </w:tcPr>
          <w:p w14:paraId="01BA2D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E75E6B3" w14:textId="77777777">
        <w:trPr>
          <w:jc w:val="center"/>
        </w:trPr>
        <w:tc>
          <w:tcPr>
            <w:tcW w:w="3456" w:type="dxa"/>
          </w:tcPr>
          <w:p w14:paraId="357668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1A9AAE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B2390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4AB18CC" w14:textId="77777777">
        <w:trPr>
          <w:jc w:val="center"/>
        </w:trPr>
        <w:tc>
          <w:tcPr>
            <w:tcW w:w="3456" w:type="dxa"/>
          </w:tcPr>
          <w:p w14:paraId="6C205B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305050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text.trim();</w:t>
            </w:r>
          </w:p>
        </w:tc>
        <w:tc>
          <w:tcPr>
            <w:tcW w:w="3456" w:type="dxa"/>
          </w:tcPr>
          <w:p w14:paraId="143A1E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96AA58A" w14:textId="77777777">
        <w:trPr>
          <w:jc w:val="center"/>
        </w:trPr>
        <w:tc>
          <w:tcPr>
            <w:tcW w:w="3456" w:type="dxa"/>
          </w:tcPr>
          <w:p w14:paraId="02E303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59FBEB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08A01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3A874E" w14:textId="77777777">
        <w:trPr>
          <w:jc w:val="center"/>
        </w:trPr>
        <w:tc>
          <w:tcPr>
            <w:tcW w:w="3456" w:type="dxa"/>
          </w:tcPr>
          <w:p w14:paraId="4B5D69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59AF34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17965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04B150" w14:textId="77777777">
        <w:trPr>
          <w:jc w:val="center"/>
        </w:trPr>
        <w:tc>
          <w:tcPr>
            <w:tcW w:w="3456" w:type="dxa"/>
          </w:tcPr>
          <w:p w14:paraId="756579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50E2C1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safe(String value) {</w:t>
            </w:r>
          </w:p>
        </w:tc>
        <w:tc>
          <w:tcPr>
            <w:tcW w:w="3456" w:type="dxa"/>
          </w:tcPr>
          <w:p w14:paraId="2626C9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43E41E9" w14:textId="77777777">
        <w:trPr>
          <w:jc w:val="center"/>
        </w:trPr>
        <w:tc>
          <w:tcPr>
            <w:tcW w:w="3456" w:type="dxa"/>
          </w:tcPr>
          <w:p w14:paraId="041321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3456" w:type="dxa"/>
          </w:tcPr>
          <w:p w14:paraId="6D0A69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438F87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DAC8381" w14:textId="77777777">
        <w:trPr>
          <w:jc w:val="center"/>
        </w:trPr>
        <w:tc>
          <w:tcPr>
            <w:tcW w:w="3456" w:type="dxa"/>
          </w:tcPr>
          <w:p w14:paraId="13738F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535774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D16C5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513C77" w14:textId="77777777">
        <w:trPr>
          <w:jc w:val="center"/>
        </w:trPr>
        <w:tc>
          <w:tcPr>
            <w:tcW w:w="3456" w:type="dxa"/>
          </w:tcPr>
          <w:p w14:paraId="6E3DCD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53F8AF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65E72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778984CF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183 行。</w:t>
      </w:r>
    </w:p>
    <w:p w14:paraId="71B8E279" w14:textId="77777777" w:rsidR="00F0357E" w:rsidRDefault="00000000">
      <w:pPr>
        <w:rPr>
          <w:rFonts w:hint="eastAsia"/>
        </w:rPr>
      </w:pPr>
      <w:r>
        <w:br w:type="page"/>
      </w:r>
    </w:p>
    <w:p w14:paraId="5CD51DBD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身份与输入辅助：AiIdentitySupport.java</w:t>
      </w:r>
    </w:p>
    <w:p w14:paraId="76E2B72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路径：D:\Desktop\novaleap\nova-backend\src\main\java\com\novaleap\api\module\ai\support\AiIdentitySupport.java</w:t>
      </w:r>
    </w:p>
    <w:p w14:paraId="7298FE53" w14:textId="77777777" w:rsidR="00F0357E" w:rsidRDefault="00000000">
      <w:pPr>
        <w:rPr>
          <w:rFonts w:hint="eastAsia"/>
        </w:rPr>
      </w:pPr>
      <w:r>
        <w:rPr>
          <w:sz w:val="21"/>
        </w:rPr>
        <w:t>作用：处理用户身份、输入清洗，并判断用户是不是在问 AI 身份或创作者。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5000"/>
        <w:gridCol w:w="2832"/>
      </w:tblGrid>
      <w:tr w:rsidR="00F0357E" w14:paraId="6E9B0635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7261A7F7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2775ABA3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68465E42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09B9F397" w14:textId="77777777">
        <w:trPr>
          <w:jc w:val="center"/>
        </w:trPr>
        <w:tc>
          <w:tcPr>
            <w:tcW w:w="3456" w:type="dxa"/>
          </w:tcPr>
          <w:p w14:paraId="4C49FF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4DD194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com.novaleap.api.module.ai.support;</w:t>
            </w:r>
          </w:p>
        </w:tc>
        <w:tc>
          <w:tcPr>
            <w:tcW w:w="3456" w:type="dxa"/>
          </w:tcPr>
          <w:p w14:paraId="7C48A3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5D467880" w14:textId="77777777">
        <w:trPr>
          <w:jc w:val="center"/>
        </w:trPr>
        <w:tc>
          <w:tcPr>
            <w:tcW w:w="3456" w:type="dxa"/>
          </w:tcPr>
          <w:p w14:paraId="3DC29F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6E7A55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63A15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A66501" w14:textId="77777777">
        <w:trPr>
          <w:jc w:val="center"/>
        </w:trPr>
        <w:tc>
          <w:tcPr>
            <w:tcW w:w="3456" w:type="dxa"/>
          </w:tcPr>
          <w:p w14:paraId="7389AC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039C46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org.springframework.stereotype.Component;</w:t>
            </w:r>
          </w:p>
        </w:tc>
        <w:tc>
          <w:tcPr>
            <w:tcW w:w="3456" w:type="dxa"/>
          </w:tcPr>
          <w:p w14:paraId="1D5B9D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8387D61" w14:textId="77777777">
        <w:trPr>
          <w:jc w:val="center"/>
        </w:trPr>
        <w:tc>
          <w:tcPr>
            <w:tcW w:w="3456" w:type="dxa"/>
          </w:tcPr>
          <w:p w14:paraId="307DB5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61AAA2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6A1810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D7BF037" w14:textId="77777777">
        <w:trPr>
          <w:jc w:val="center"/>
        </w:trPr>
        <w:tc>
          <w:tcPr>
            <w:tcW w:w="3456" w:type="dxa"/>
          </w:tcPr>
          <w:p w14:paraId="6A2EB1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1C5E5A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ACB1F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9AC98AC" w14:textId="77777777">
        <w:trPr>
          <w:jc w:val="center"/>
        </w:trPr>
        <w:tc>
          <w:tcPr>
            <w:tcW w:w="3456" w:type="dxa"/>
          </w:tcPr>
          <w:p w14:paraId="66BB26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34C2CE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java.util.Set;</w:t>
            </w:r>
          </w:p>
        </w:tc>
        <w:tc>
          <w:tcPr>
            <w:tcW w:w="3456" w:type="dxa"/>
          </w:tcPr>
          <w:p w14:paraId="307453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C903F89" w14:textId="77777777">
        <w:trPr>
          <w:jc w:val="center"/>
        </w:trPr>
        <w:tc>
          <w:tcPr>
            <w:tcW w:w="3456" w:type="dxa"/>
          </w:tcPr>
          <w:p w14:paraId="6D69E7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12DBA0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java.util.regex.Pattern;</w:t>
            </w:r>
          </w:p>
        </w:tc>
        <w:tc>
          <w:tcPr>
            <w:tcW w:w="3456" w:type="dxa"/>
          </w:tcPr>
          <w:p w14:paraId="0E9747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99AA4E5" w14:textId="77777777">
        <w:trPr>
          <w:jc w:val="center"/>
        </w:trPr>
        <w:tc>
          <w:tcPr>
            <w:tcW w:w="3456" w:type="dxa"/>
          </w:tcPr>
          <w:p w14:paraId="24E24B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18719A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948D1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12EBD48" w14:textId="77777777">
        <w:trPr>
          <w:jc w:val="center"/>
        </w:trPr>
        <w:tc>
          <w:tcPr>
            <w:tcW w:w="3456" w:type="dxa"/>
          </w:tcPr>
          <w:p w14:paraId="1CB4CD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5F338F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@Component</w:t>
            </w:r>
          </w:p>
        </w:tc>
        <w:tc>
          <w:tcPr>
            <w:tcW w:w="3456" w:type="dxa"/>
          </w:tcPr>
          <w:p w14:paraId="580209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声明通用 Spring 组件，会被 Spring 自动创建对象。</w:t>
            </w:r>
          </w:p>
        </w:tc>
      </w:tr>
      <w:tr w:rsidR="00F0357E" w14:paraId="7D59A873" w14:textId="77777777">
        <w:trPr>
          <w:jc w:val="center"/>
        </w:trPr>
        <w:tc>
          <w:tcPr>
            <w:tcW w:w="3456" w:type="dxa"/>
          </w:tcPr>
          <w:p w14:paraId="592054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485057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AiIdentitySupport {</w:t>
            </w:r>
          </w:p>
        </w:tc>
        <w:tc>
          <w:tcPr>
            <w:tcW w:w="3456" w:type="dxa"/>
          </w:tcPr>
          <w:p w14:paraId="4D3ECD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2222AB8D" w14:textId="77777777">
        <w:trPr>
          <w:jc w:val="center"/>
        </w:trPr>
        <w:tc>
          <w:tcPr>
            <w:tcW w:w="3456" w:type="dxa"/>
          </w:tcPr>
          <w:p w14:paraId="73A036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64461D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F92C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5A7956F" w14:textId="77777777">
        <w:trPr>
          <w:jc w:val="center"/>
        </w:trPr>
        <w:tc>
          <w:tcPr>
            <w:tcW w:w="3456" w:type="dxa"/>
          </w:tcPr>
          <w:p w14:paraId="271C0B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79E1C3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Pattern IPV4_PATTERN = Pattern.compile("^(?:\\d{1,3}\\.){3}\\d{1,3}$");</w:t>
            </w:r>
          </w:p>
        </w:tc>
        <w:tc>
          <w:tcPr>
            <w:tcW w:w="3456" w:type="dxa"/>
          </w:tcPr>
          <w:p w14:paraId="651019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35ADDF57" w14:textId="77777777">
        <w:trPr>
          <w:jc w:val="center"/>
        </w:trPr>
        <w:tc>
          <w:tcPr>
            <w:tcW w:w="3456" w:type="dxa"/>
          </w:tcPr>
          <w:p w14:paraId="791CA3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AC5FA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Set&lt;String&gt; IDENTITY_QUESTION_HINTS = Set.of(</w:t>
            </w:r>
          </w:p>
        </w:tc>
        <w:tc>
          <w:tcPr>
            <w:tcW w:w="3456" w:type="dxa"/>
          </w:tcPr>
          <w:p w14:paraId="7824C5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543B0952" w14:textId="77777777">
        <w:trPr>
          <w:jc w:val="center"/>
        </w:trPr>
        <w:tc>
          <w:tcPr>
            <w:tcW w:w="3456" w:type="dxa"/>
          </w:tcPr>
          <w:p w14:paraId="6A5DCD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2BAF9F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"model",</w:t>
            </w:r>
          </w:p>
        </w:tc>
        <w:tc>
          <w:tcPr>
            <w:tcW w:w="3456" w:type="dxa"/>
          </w:tcPr>
          <w:p w14:paraId="0B86FA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CB173B8" w14:textId="77777777">
        <w:trPr>
          <w:jc w:val="center"/>
        </w:trPr>
        <w:tc>
          <w:tcPr>
            <w:tcW w:w="3456" w:type="dxa"/>
          </w:tcPr>
          <w:p w14:paraId="77E15E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1BFC4B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"who are you",</w:t>
            </w:r>
          </w:p>
        </w:tc>
        <w:tc>
          <w:tcPr>
            <w:tcW w:w="3456" w:type="dxa"/>
          </w:tcPr>
          <w:p w14:paraId="38DEF6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4EECD94" w14:textId="77777777">
        <w:trPr>
          <w:jc w:val="center"/>
        </w:trPr>
        <w:tc>
          <w:tcPr>
            <w:tcW w:w="3456" w:type="dxa"/>
          </w:tcPr>
          <w:p w14:paraId="1EB148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122C2E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"developed by",</w:t>
            </w:r>
          </w:p>
        </w:tc>
        <w:tc>
          <w:tcPr>
            <w:tcW w:w="3456" w:type="dxa"/>
          </w:tcPr>
          <w:p w14:paraId="440CAA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B380C4" w14:textId="77777777">
        <w:trPr>
          <w:jc w:val="center"/>
        </w:trPr>
        <w:tc>
          <w:tcPr>
            <w:tcW w:w="3456" w:type="dxa"/>
          </w:tcPr>
          <w:p w14:paraId="48516C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76C2EE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"openai",</w:t>
            </w:r>
          </w:p>
        </w:tc>
        <w:tc>
          <w:tcPr>
            <w:tcW w:w="3456" w:type="dxa"/>
          </w:tcPr>
          <w:p w14:paraId="2F3FEE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82998D1" w14:textId="77777777">
        <w:trPr>
          <w:jc w:val="center"/>
        </w:trPr>
        <w:tc>
          <w:tcPr>
            <w:tcW w:w="3456" w:type="dxa"/>
          </w:tcPr>
          <w:p w14:paraId="7B5FC1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23A0BD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"chatgpt",</w:t>
            </w:r>
          </w:p>
        </w:tc>
        <w:tc>
          <w:tcPr>
            <w:tcW w:w="3456" w:type="dxa"/>
          </w:tcPr>
          <w:p w14:paraId="688A2E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146510" w14:textId="77777777">
        <w:trPr>
          <w:jc w:val="center"/>
        </w:trPr>
        <w:tc>
          <w:tcPr>
            <w:tcW w:w="3456" w:type="dxa"/>
          </w:tcPr>
          <w:p w14:paraId="0ED854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1C2DC2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"gpt",</w:t>
            </w:r>
          </w:p>
        </w:tc>
        <w:tc>
          <w:tcPr>
            <w:tcW w:w="3456" w:type="dxa"/>
          </w:tcPr>
          <w:p w14:paraId="228234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427610" w14:textId="77777777">
        <w:trPr>
          <w:jc w:val="center"/>
        </w:trPr>
        <w:tc>
          <w:tcPr>
            <w:tcW w:w="3456" w:type="dxa"/>
          </w:tcPr>
          <w:p w14:paraId="4175FE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66AEF0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"你是谁",</w:t>
            </w:r>
          </w:p>
        </w:tc>
        <w:tc>
          <w:tcPr>
            <w:tcW w:w="3456" w:type="dxa"/>
          </w:tcPr>
          <w:p w14:paraId="6051C6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</w:t>
            </w:r>
            <w:r>
              <w:rPr>
                <w:sz w:val="17"/>
              </w:rPr>
              <w:lastRenderedPageBreak/>
              <w:t>据准备、判断、调用或结果收尾。</w:t>
            </w:r>
          </w:p>
        </w:tc>
      </w:tr>
      <w:tr w:rsidR="00F0357E" w14:paraId="1EB97E1D" w14:textId="77777777">
        <w:trPr>
          <w:jc w:val="center"/>
        </w:trPr>
        <w:tc>
          <w:tcPr>
            <w:tcW w:w="3456" w:type="dxa"/>
          </w:tcPr>
          <w:p w14:paraId="5CB814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</w:t>
            </w:r>
          </w:p>
        </w:tc>
        <w:tc>
          <w:tcPr>
            <w:tcW w:w="3456" w:type="dxa"/>
          </w:tcPr>
          <w:p w14:paraId="1CE951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"你是什么模型",</w:t>
            </w:r>
          </w:p>
        </w:tc>
        <w:tc>
          <w:tcPr>
            <w:tcW w:w="3456" w:type="dxa"/>
          </w:tcPr>
          <w:p w14:paraId="3DF297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EA5BE0" w14:textId="77777777">
        <w:trPr>
          <w:jc w:val="center"/>
        </w:trPr>
        <w:tc>
          <w:tcPr>
            <w:tcW w:w="3456" w:type="dxa"/>
          </w:tcPr>
          <w:p w14:paraId="4D27DD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0D5CDB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"谁研发",</w:t>
            </w:r>
          </w:p>
        </w:tc>
        <w:tc>
          <w:tcPr>
            <w:tcW w:w="3456" w:type="dxa"/>
          </w:tcPr>
          <w:p w14:paraId="3E5D49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4A2FA32" w14:textId="77777777">
        <w:trPr>
          <w:jc w:val="center"/>
        </w:trPr>
        <w:tc>
          <w:tcPr>
            <w:tcW w:w="3456" w:type="dxa"/>
          </w:tcPr>
          <w:p w14:paraId="08D352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2E0286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"哪家公司",</w:t>
            </w:r>
          </w:p>
        </w:tc>
        <w:tc>
          <w:tcPr>
            <w:tcW w:w="3456" w:type="dxa"/>
          </w:tcPr>
          <w:p w14:paraId="31FBD1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BDCB0E" w14:textId="77777777">
        <w:trPr>
          <w:jc w:val="center"/>
        </w:trPr>
        <w:tc>
          <w:tcPr>
            <w:tcW w:w="3456" w:type="dxa"/>
          </w:tcPr>
          <w:p w14:paraId="1B6520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1190AA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"自研"</w:t>
            </w:r>
          </w:p>
        </w:tc>
        <w:tc>
          <w:tcPr>
            <w:tcW w:w="3456" w:type="dxa"/>
          </w:tcPr>
          <w:p w14:paraId="75FC14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F9C1C4" w14:textId="77777777">
        <w:trPr>
          <w:jc w:val="center"/>
        </w:trPr>
        <w:tc>
          <w:tcPr>
            <w:tcW w:w="3456" w:type="dxa"/>
          </w:tcPr>
          <w:p w14:paraId="2623CB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463937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);</w:t>
            </w:r>
          </w:p>
        </w:tc>
        <w:tc>
          <w:tcPr>
            <w:tcW w:w="3456" w:type="dxa"/>
          </w:tcPr>
          <w:p w14:paraId="1C0208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F838DC" w14:textId="77777777">
        <w:trPr>
          <w:jc w:val="center"/>
        </w:trPr>
        <w:tc>
          <w:tcPr>
            <w:tcW w:w="3456" w:type="dxa"/>
          </w:tcPr>
          <w:p w14:paraId="4C8B46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62C0F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Set&lt;String&gt; CREATOR_QUESTION_HINTS = Set.of(</w:t>
            </w:r>
          </w:p>
        </w:tc>
        <w:tc>
          <w:tcPr>
            <w:tcW w:w="3456" w:type="dxa"/>
          </w:tcPr>
          <w:p w14:paraId="3366AC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F0D2ED8" w14:textId="77777777">
        <w:trPr>
          <w:jc w:val="center"/>
        </w:trPr>
        <w:tc>
          <w:tcPr>
            <w:tcW w:w="3456" w:type="dxa"/>
          </w:tcPr>
          <w:p w14:paraId="41AA0A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3353E6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"creator",</w:t>
            </w:r>
          </w:p>
        </w:tc>
        <w:tc>
          <w:tcPr>
            <w:tcW w:w="3456" w:type="dxa"/>
          </w:tcPr>
          <w:p w14:paraId="34AEC0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71B9DB" w14:textId="77777777">
        <w:trPr>
          <w:jc w:val="center"/>
        </w:trPr>
        <w:tc>
          <w:tcPr>
            <w:tcW w:w="3456" w:type="dxa"/>
          </w:tcPr>
          <w:p w14:paraId="27CAD6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2B8788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"created by",</w:t>
            </w:r>
          </w:p>
        </w:tc>
        <w:tc>
          <w:tcPr>
            <w:tcW w:w="3456" w:type="dxa"/>
          </w:tcPr>
          <w:p w14:paraId="0979CB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E899A6" w14:textId="77777777">
        <w:trPr>
          <w:jc w:val="center"/>
        </w:trPr>
        <w:tc>
          <w:tcPr>
            <w:tcW w:w="3456" w:type="dxa"/>
          </w:tcPr>
          <w:p w14:paraId="45F3C1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334E70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"创作者",</w:t>
            </w:r>
          </w:p>
        </w:tc>
        <w:tc>
          <w:tcPr>
            <w:tcW w:w="3456" w:type="dxa"/>
          </w:tcPr>
          <w:p w14:paraId="6335CC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ED7699B" w14:textId="77777777">
        <w:trPr>
          <w:jc w:val="center"/>
        </w:trPr>
        <w:tc>
          <w:tcPr>
            <w:tcW w:w="3456" w:type="dxa"/>
          </w:tcPr>
          <w:p w14:paraId="735B41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0EE168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"开发者",</w:t>
            </w:r>
          </w:p>
        </w:tc>
        <w:tc>
          <w:tcPr>
            <w:tcW w:w="3456" w:type="dxa"/>
          </w:tcPr>
          <w:p w14:paraId="786612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D57D0A" w14:textId="77777777">
        <w:trPr>
          <w:jc w:val="center"/>
        </w:trPr>
        <w:tc>
          <w:tcPr>
            <w:tcW w:w="3456" w:type="dxa"/>
          </w:tcPr>
          <w:p w14:paraId="28FB54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4CE289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"谁做的",</w:t>
            </w:r>
          </w:p>
        </w:tc>
        <w:tc>
          <w:tcPr>
            <w:tcW w:w="3456" w:type="dxa"/>
          </w:tcPr>
          <w:p w14:paraId="29C0E9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8D37B1" w14:textId="77777777">
        <w:trPr>
          <w:jc w:val="center"/>
        </w:trPr>
        <w:tc>
          <w:tcPr>
            <w:tcW w:w="3456" w:type="dxa"/>
          </w:tcPr>
          <w:p w14:paraId="612ACB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41C3BE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"谁开发的",</w:t>
            </w:r>
          </w:p>
        </w:tc>
        <w:tc>
          <w:tcPr>
            <w:tcW w:w="3456" w:type="dxa"/>
          </w:tcPr>
          <w:p w14:paraId="0D6FF8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1F8055" w14:textId="77777777">
        <w:trPr>
          <w:jc w:val="center"/>
        </w:trPr>
        <w:tc>
          <w:tcPr>
            <w:tcW w:w="3456" w:type="dxa"/>
          </w:tcPr>
          <w:p w14:paraId="139E30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36BD6F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"张志琪",</w:t>
            </w:r>
          </w:p>
        </w:tc>
        <w:tc>
          <w:tcPr>
            <w:tcW w:w="3456" w:type="dxa"/>
          </w:tcPr>
          <w:p w14:paraId="1C5B28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A55C3F5" w14:textId="77777777">
        <w:trPr>
          <w:jc w:val="center"/>
        </w:trPr>
        <w:tc>
          <w:tcPr>
            <w:tcW w:w="3456" w:type="dxa"/>
          </w:tcPr>
          <w:p w14:paraId="038B30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0DDE95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"张志奇",</w:t>
            </w:r>
          </w:p>
        </w:tc>
        <w:tc>
          <w:tcPr>
            <w:tcW w:w="3456" w:type="dxa"/>
          </w:tcPr>
          <w:p w14:paraId="2F1597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BD7089" w14:textId="77777777">
        <w:trPr>
          <w:jc w:val="center"/>
        </w:trPr>
        <w:tc>
          <w:tcPr>
            <w:tcW w:w="3456" w:type="dxa"/>
          </w:tcPr>
          <w:p w14:paraId="774B7E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264853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"张子琪",</w:t>
            </w:r>
          </w:p>
        </w:tc>
        <w:tc>
          <w:tcPr>
            <w:tcW w:w="3456" w:type="dxa"/>
          </w:tcPr>
          <w:p w14:paraId="3FBFB6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3EA294" w14:textId="77777777">
        <w:trPr>
          <w:jc w:val="center"/>
        </w:trPr>
        <w:tc>
          <w:tcPr>
            <w:tcW w:w="3456" w:type="dxa"/>
          </w:tcPr>
          <w:p w14:paraId="5692FF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605FBE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"谁是创作者"</w:t>
            </w:r>
          </w:p>
        </w:tc>
        <w:tc>
          <w:tcPr>
            <w:tcW w:w="3456" w:type="dxa"/>
          </w:tcPr>
          <w:p w14:paraId="542172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B9E4BD0" w14:textId="77777777">
        <w:trPr>
          <w:jc w:val="center"/>
        </w:trPr>
        <w:tc>
          <w:tcPr>
            <w:tcW w:w="3456" w:type="dxa"/>
          </w:tcPr>
          <w:p w14:paraId="57EFDB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27CE93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);</w:t>
            </w:r>
          </w:p>
        </w:tc>
        <w:tc>
          <w:tcPr>
            <w:tcW w:w="3456" w:type="dxa"/>
          </w:tcPr>
          <w:p w14:paraId="3AECDB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F5D41E" w14:textId="77777777">
        <w:trPr>
          <w:jc w:val="center"/>
        </w:trPr>
        <w:tc>
          <w:tcPr>
            <w:tcW w:w="3456" w:type="dxa"/>
          </w:tcPr>
          <w:p w14:paraId="72CF3C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134F42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2C274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90EF901" w14:textId="77777777">
        <w:trPr>
          <w:jc w:val="center"/>
        </w:trPr>
        <w:tc>
          <w:tcPr>
            <w:tcW w:w="3456" w:type="dxa"/>
          </w:tcPr>
          <w:p w14:paraId="69D76A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082438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safe(String value) {</w:t>
            </w:r>
          </w:p>
        </w:tc>
        <w:tc>
          <w:tcPr>
            <w:tcW w:w="3456" w:type="dxa"/>
          </w:tcPr>
          <w:p w14:paraId="708FD5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1B56004" w14:textId="77777777">
        <w:trPr>
          <w:jc w:val="center"/>
        </w:trPr>
        <w:tc>
          <w:tcPr>
            <w:tcW w:w="3456" w:type="dxa"/>
          </w:tcPr>
          <w:p w14:paraId="2E738A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219FF8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value.trim();</w:t>
            </w:r>
          </w:p>
        </w:tc>
        <w:tc>
          <w:tcPr>
            <w:tcW w:w="3456" w:type="dxa"/>
          </w:tcPr>
          <w:p w14:paraId="110617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A36609A" w14:textId="77777777">
        <w:trPr>
          <w:jc w:val="center"/>
        </w:trPr>
        <w:tc>
          <w:tcPr>
            <w:tcW w:w="3456" w:type="dxa"/>
          </w:tcPr>
          <w:p w14:paraId="163134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8B4EB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FAFE6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96C99D" w14:textId="77777777">
        <w:trPr>
          <w:jc w:val="center"/>
        </w:trPr>
        <w:tc>
          <w:tcPr>
            <w:tcW w:w="3456" w:type="dxa"/>
          </w:tcPr>
          <w:p w14:paraId="0324BF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33DDE1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22F2B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B650B8F" w14:textId="77777777">
        <w:trPr>
          <w:jc w:val="center"/>
        </w:trPr>
        <w:tc>
          <w:tcPr>
            <w:tcW w:w="3456" w:type="dxa"/>
          </w:tcPr>
          <w:p w14:paraId="21C155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</w:t>
            </w:r>
          </w:p>
        </w:tc>
        <w:tc>
          <w:tcPr>
            <w:tcW w:w="3456" w:type="dxa"/>
          </w:tcPr>
          <w:p w14:paraId="10EA31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boolean isIdentityQuestion(String message) {</w:t>
            </w:r>
          </w:p>
        </w:tc>
        <w:tc>
          <w:tcPr>
            <w:tcW w:w="3456" w:type="dxa"/>
          </w:tcPr>
          <w:p w14:paraId="036742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F865A01" w14:textId="77777777">
        <w:trPr>
          <w:jc w:val="center"/>
        </w:trPr>
        <w:tc>
          <w:tcPr>
            <w:tcW w:w="3456" w:type="dxa"/>
          </w:tcPr>
          <w:p w14:paraId="5E7927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68FD3A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text = safe(message).toLowerCase();</w:t>
            </w:r>
          </w:p>
        </w:tc>
        <w:tc>
          <w:tcPr>
            <w:tcW w:w="3456" w:type="dxa"/>
          </w:tcPr>
          <w:p w14:paraId="55B3D8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6C76F8C" w14:textId="77777777">
        <w:trPr>
          <w:jc w:val="center"/>
        </w:trPr>
        <w:tc>
          <w:tcPr>
            <w:tcW w:w="3456" w:type="dxa"/>
          </w:tcPr>
          <w:p w14:paraId="1037C3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465728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(text.isBlank()) {</w:t>
            </w:r>
          </w:p>
        </w:tc>
        <w:tc>
          <w:tcPr>
            <w:tcW w:w="3456" w:type="dxa"/>
          </w:tcPr>
          <w:p w14:paraId="18BEB2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4DC94DFC" w14:textId="77777777">
        <w:trPr>
          <w:jc w:val="center"/>
        </w:trPr>
        <w:tc>
          <w:tcPr>
            <w:tcW w:w="3456" w:type="dxa"/>
          </w:tcPr>
          <w:p w14:paraId="0C0F34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3E6F98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5A4616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EC53B7A" w14:textId="77777777">
        <w:trPr>
          <w:jc w:val="center"/>
        </w:trPr>
        <w:tc>
          <w:tcPr>
            <w:tcW w:w="3456" w:type="dxa"/>
          </w:tcPr>
          <w:p w14:paraId="3EC1A5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25E96C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6E734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CA2262" w14:textId="77777777">
        <w:trPr>
          <w:jc w:val="center"/>
        </w:trPr>
        <w:tc>
          <w:tcPr>
            <w:tcW w:w="3456" w:type="dxa"/>
          </w:tcPr>
          <w:p w14:paraId="1F87A6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32005F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IDENTITY_QUESTION_HINTS.stream().anyMatch(text::contains);</w:t>
            </w:r>
          </w:p>
        </w:tc>
        <w:tc>
          <w:tcPr>
            <w:tcW w:w="3456" w:type="dxa"/>
          </w:tcPr>
          <w:p w14:paraId="535206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F8F8C29" w14:textId="77777777">
        <w:trPr>
          <w:jc w:val="center"/>
        </w:trPr>
        <w:tc>
          <w:tcPr>
            <w:tcW w:w="3456" w:type="dxa"/>
          </w:tcPr>
          <w:p w14:paraId="4195B6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2794E4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61570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87CCB6D" w14:textId="77777777">
        <w:trPr>
          <w:jc w:val="center"/>
        </w:trPr>
        <w:tc>
          <w:tcPr>
            <w:tcW w:w="3456" w:type="dxa"/>
          </w:tcPr>
          <w:p w14:paraId="5100E4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2A46FF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BC72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7D8F2D" w14:textId="77777777">
        <w:trPr>
          <w:jc w:val="center"/>
        </w:trPr>
        <w:tc>
          <w:tcPr>
            <w:tcW w:w="3456" w:type="dxa"/>
          </w:tcPr>
          <w:p w14:paraId="46950C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5F1847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boolean isCreatorQuestion(String message) {</w:t>
            </w:r>
          </w:p>
        </w:tc>
        <w:tc>
          <w:tcPr>
            <w:tcW w:w="3456" w:type="dxa"/>
          </w:tcPr>
          <w:p w14:paraId="4179C4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F361FF8" w14:textId="77777777">
        <w:trPr>
          <w:jc w:val="center"/>
        </w:trPr>
        <w:tc>
          <w:tcPr>
            <w:tcW w:w="3456" w:type="dxa"/>
          </w:tcPr>
          <w:p w14:paraId="26EAAF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145F83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text = safe(message).toLowerCase();</w:t>
            </w:r>
          </w:p>
        </w:tc>
        <w:tc>
          <w:tcPr>
            <w:tcW w:w="3456" w:type="dxa"/>
          </w:tcPr>
          <w:p w14:paraId="2F3E2C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B8544E9" w14:textId="77777777">
        <w:trPr>
          <w:jc w:val="center"/>
        </w:trPr>
        <w:tc>
          <w:tcPr>
            <w:tcW w:w="3456" w:type="dxa"/>
          </w:tcPr>
          <w:p w14:paraId="5A756E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6619EC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(text.isBlank()) {</w:t>
            </w:r>
          </w:p>
        </w:tc>
        <w:tc>
          <w:tcPr>
            <w:tcW w:w="3456" w:type="dxa"/>
          </w:tcPr>
          <w:p w14:paraId="0B926D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30613ACC" w14:textId="77777777">
        <w:trPr>
          <w:jc w:val="center"/>
        </w:trPr>
        <w:tc>
          <w:tcPr>
            <w:tcW w:w="3456" w:type="dxa"/>
          </w:tcPr>
          <w:p w14:paraId="12B15C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393D8E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false;</w:t>
            </w:r>
          </w:p>
        </w:tc>
        <w:tc>
          <w:tcPr>
            <w:tcW w:w="3456" w:type="dxa"/>
          </w:tcPr>
          <w:p w14:paraId="09983C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8F5B941" w14:textId="77777777">
        <w:trPr>
          <w:jc w:val="center"/>
        </w:trPr>
        <w:tc>
          <w:tcPr>
            <w:tcW w:w="3456" w:type="dxa"/>
          </w:tcPr>
          <w:p w14:paraId="1D1972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743899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A6613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A779B16" w14:textId="77777777">
        <w:trPr>
          <w:jc w:val="center"/>
        </w:trPr>
        <w:tc>
          <w:tcPr>
            <w:tcW w:w="3456" w:type="dxa"/>
          </w:tcPr>
          <w:p w14:paraId="05D0E3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39A748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CREATOR_QUESTION_HINTS.stream().anyMatch(text::contains);</w:t>
            </w:r>
          </w:p>
        </w:tc>
        <w:tc>
          <w:tcPr>
            <w:tcW w:w="3456" w:type="dxa"/>
          </w:tcPr>
          <w:p w14:paraId="619FCC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EDFEAEE" w14:textId="77777777">
        <w:trPr>
          <w:jc w:val="center"/>
        </w:trPr>
        <w:tc>
          <w:tcPr>
            <w:tcW w:w="3456" w:type="dxa"/>
          </w:tcPr>
          <w:p w14:paraId="69856E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3EF14B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9F534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25B6D42" w14:textId="77777777">
        <w:trPr>
          <w:jc w:val="center"/>
        </w:trPr>
        <w:tc>
          <w:tcPr>
            <w:tcW w:w="3456" w:type="dxa"/>
          </w:tcPr>
          <w:p w14:paraId="4F448F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1453D8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FB734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1B36801" w14:textId="77777777">
        <w:trPr>
          <w:jc w:val="center"/>
        </w:trPr>
        <w:tc>
          <w:tcPr>
            <w:tcW w:w="3456" w:type="dxa"/>
          </w:tcPr>
          <w:p w14:paraId="687B75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634D6D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String resolveRole(String username) {</w:t>
            </w:r>
          </w:p>
        </w:tc>
        <w:tc>
          <w:tcPr>
            <w:tcW w:w="3456" w:type="dxa"/>
          </w:tcPr>
          <w:p w14:paraId="2C5EF3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8350A54" w14:textId="77777777">
        <w:trPr>
          <w:jc w:val="center"/>
        </w:trPr>
        <w:tc>
          <w:tcPr>
            <w:tcW w:w="3456" w:type="dxa"/>
          </w:tcPr>
          <w:p w14:paraId="6AA9D6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1088EC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(!StringUtils.hasText(username)) {</w:t>
            </w:r>
          </w:p>
        </w:tc>
        <w:tc>
          <w:tcPr>
            <w:tcW w:w="3456" w:type="dxa"/>
          </w:tcPr>
          <w:p w14:paraId="6FE611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CA1E9C5" w14:textId="77777777">
        <w:trPr>
          <w:jc w:val="center"/>
        </w:trPr>
        <w:tc>
          <w:tcPr>
            <w:tcW w:w="3456" w:type="dxa"/>
          </w:tcPr>
          <w:p w14:paraId="55DA27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2D3AD9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"GUEST";</w:t>
            </w:r>
          </w:p>
        </w:tc>
        <w:tc>
          <w:tcPr>
            <w:tcW w:w="3456" w:type="dxa"/>
          </w:tcPr>
          <w:p w14:paraId="45B645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0E6B79D" w14:textId="77777777">
        <w:trPr>
          <w:jc w:val="center"/>
        </w:trPr>
        <w:tc>
          <w:tcPr>
            <w:tcW w:w="3456" w:type="dxa"/>
          </w:tcPr>
          <w:p w14:paraId="6A9232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059F0C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1AACF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FD4C707" w14:textId="77777777">
        <w:trPr>
          <w:jc w:val="center"/>
        </w:trPr>
        <w:tc>
          <w:tcPr>
            <w:tcW w:w="3456" w:type="dxa"/>
          </w:tcPr>
          <w:p w14:paraId="3E1EED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438F33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value = username.trim();</w:t>
            </w:r>
          </w:p>
        </w:tc>
        <w:tc>
          <w:tcPr>
            <w:tcW w:w="3456" w:type="dxa"/>
          </w:tcPr>
          <w:p w14:paraId="67B397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5D56D8E" w14:textId="77777777">
        <w:trPr>
          <w:jc w:val="center"/>
        </w:trPr>
        <w:tc>
          <w:tcPr>
            <w:tcW w:w="3456" w:type="dxa"/>
          </w:tcPr>
          <w:p w14:paraId="50E453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6251F4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lower = value.toLowerCase();</w:t>
            </w:r>
          </w:p>
        </w:tc>
        <w:tc>
          <w:tcPr>
            <w:tcW w:w="3456" w:type="dxa"/>
          </w:tcPr>
          <w:p w14:paraId="7D1265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B0131E" w14:textId="77777777">
        <w:trPr>
          <w:jc w:val="center"/>
        </w:trPr>
        <w:tc>
          <w:tcPr>
            <w:tcW w:w="3456" w:type="dxa"/>
          </w:tcPr>
          <w:p w14:paraId="27D8CA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42DBDD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(lower.startsWith("guest_") || lower.startsWith("guest-") || value.startsWith("游客")) {</w:t>
            </w:r>
          </w:p>
        </w:tc>
        <w:tc>
          <w:tcPr>
            <w:tcW w:w="3456" w:type="dxa"/>
          </w:tcPr>
          <w:p w14:paraId="07D0EA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</w:t>
            </w:r>
            <w:r>
              <w:rPr>
                <w:sz w:val="17"/>
              </w:rPr>
              <w:lastRenderedPageBreak/>
              <w:t>面的代码。</w:t>
            </w:r>
          </w:p>
        </w:tc>
      </w:tr>
      <w:tr w:rsidR="00F0357E" w14:paraId="592012C8" w14:textId="77777777">
        <w:trPr>
          <w:jc w:val="center"/>
        </w:trPr>
        <w:tc>
          <w:tcPr>
            <w:tcW w:w="3456" w:type="dxa"/>
          </w:tcPr>
          <w:p w14:paraId="21DA65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66</w:t>
            </w:r>
          </w:p>
        </w:tc>
        <w:tc>
          <w:tcPr>
            <w:tcW w:w="3456" w:type="dxa"/>
          </w:tcPr>
          <w:p w14:paraId="527A85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"GUEST";</w:t>
            </w:r>
          </w:p>
        </w:tc>
        <w:tc>
          <w:tcPr>
            <w:tcW w:w="3456" w:type="dxa"/>
          </w:tcPr>
          <w:p w14:paraId="41724D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6134627" w14:textId="77777777">
        <w:trPr>
          <w:jc w:val="center"/>
        </w:trPr>
        <w:tc>
          <w:tcPr>
            <w:tcW w:w="3456" w:type="dxa"/>
          </w:tcPr>
          <w:p w14:paraId="3E7D63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6B6ED9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687E2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3E0A7FF" w14:textId="77777777">
        <w:trPr>
          <w:jc w:val="center"/>
        </w:trPr>
        <w:tc>
          <w:tcPr>
            <w:tcW w:w="3456" w:type="dxa"/>
          </w:tcPr>
          <w:p w14:paraId="5C7734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6435BA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(IPV4_PATTERN.matcher(value).matches() || value.contains(":")) {</w:t>
            </w:r>
          </w:p>
        </w:tc>
        <w:tc>
          <w:tcPr>
            <w:tcW w:w="3456" w:type="dxa"/>
          </w:tcPr>
          <w:p w14:paraId="7C3F4F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D21B1A0" w14:textId="77777777">
        <w:trPr>
          <w:jc w:val="center"/>
        </w:trPr>
        <w:tc>
          <w:tcPr>
            <w:tcW w:w="3456" w:type="dxa"/>
          </w:tcPr>
          <w:p w14:paraId="7C9996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2B3988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"GUEST";</w:t>
            </w:r>
          </w:p>
        </w:tc>
        <w:tc>
          <w:tcPr>
            <w:tcW w:w="3456" w:type="dxa"/>
          </w:tcPr>
          <w:p w14:paraId="593123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E66382C" w14:textId="77777777">
        <w:trPr>
          <w:jc w:val="center"/>
        </w:trPr>
        <w:tc>
          <w:tcPr>
            <w:tcW w:w="3456" w:type="dxa"/>
          </w:tcPr>
          <w:p w14:paraId="20A838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708C0C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7D3AB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420BE5" w14:textId="77777777">
        <w:trPr>
          <w:jc w:val="center"/>
        </w:trPr>
        <w:tc>
          <w:tcPr>
            <w:tcW w:w="3456" w:type="dxa"/>
          </w:tcPr>
          <w:p w14:paraId="5285A3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6BCE58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"USER";</w:t>
            </w:r>
          </w:p>
        </w:tc>
        <w:tc>
          <w:tcPr>
            <w:tcW w:w="3456" w:type="dxa"/>
          </w:tcPr>
          <w:p w14:paraId="6619F1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6099F79" w14:textId="77777777">
        <w:trPr>
          <w:jc w:val="center"/>
        </w:trPr>
        <w:tc>
          <w:tcPr>
            <w:tcW w:w="3456" w:type="dxa"/>
          </w:tcPr>
          <w:p w14:paraId="5CCF07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0D53A2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C961D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6DFED1" w14:textId="77777777">
        <w:trPr>
          <w:jc w:val="center"/>
        </w:trPr>
        <w:tc>
          <w:tcPr>
            <w:tcW w:w="3456" w:type="dxa"/>
          </w:tcPr>
          <w:p w14:paraId="3A37A4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03B436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3AB9B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6BD58B7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73 行。</w:t>
      </w:r>
    </w:p>
    <w:p w14:paraId="7A543183" w14:textId="77777777" w:rsidR="00F0357E" w:rsidRDefault="00000000">
      <w:pPr>
        <w:rPr>
          <w:rFonts w:hint="eastAsia"/>
        </w:rPr>
      </w:pPr>
      <w:r>
        <w:br w:type="page"/>
      </w:r>
    </w:p>
    <w:p w14:paraId="0AFC7457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调用审计：AiCallAuditService.java</w:t>
      </w:r>
    </w:p>
    <w:p w14:paraId="1207E9ED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路径：D:\Desktop\novaleap\nova-backend\src\main\java\com\novaleap\api\module\ai\audit\AiCallAuditService.java</w:t>
      </w:r>
    </w:p>
    <w:p w14:paraId="54A5E50A" w14:textId="77777777" w:rsidR="00F0357E" w:rsidRDefault="00000000">
      <w:pPr>
        <w:rPr>
          <w:rFonts w:hint="eastAsia"/>
        </w:rPr>
      </w:pPr>
      <w:r>
        <w:rPr>
          <w:sz w:val="21"/>
        </w:rPr>
        <w:t>作用：记录 AI 调用成功/失败和 token 用量，方便排查模型稳定性。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5247"/>
        <w:gridCol w:w="2727"/>
      </w:tblGrid>
      <w:tr w:rsidR="00F0357E" w14:paraId="08615827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7B509675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5DA900EF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3795C98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A5F79D7" w14:textId="77777777">
        <w:trPr>
          <w:jc w:val="center"/>
        </w:trPr>
        <w:tc>
          <w:tcPr>
            <w:tcW w:w="3456" w:type="dxa"/>
          </w:tcPr>
          <w:p w14:paraId="197F79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4A5D74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com.novaleap.api.module.ai.audit;</w:t>
            </w:r>
          </w:p>
        </w:tc>
        <w:tc>
          <w:tcPr>
            <w:tcW w:w="3456" w:type="dxa"/>
          </w:tcPr>
          <w:p w14:paraId="7E49A5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1AB10DC7" w14:textId="77777777">
        <w:trPr>
          <w:jc w:val="center"/>
        </w:trPr>
        <w:tc>
          <w:tcPr>
            <w:tcW w:w="3456" w:type="dxa"/>
          </w:tcPr>
          <w:p w14:paraId="6BD212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7521AF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5331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4A2A72" w14:textId="77777777">
        <w:trPr>
          <w:jc w:val="center"/>
        </w:trPr>
        <w:tc>
          <w:tcPr>
            <w:tcW w:w="3456" w:type="dxa"/>
          </w:tcPr>
          <w:p w14:paraId="156A49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2991EA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com.fasterxml.jackson.databind.ObjectMapper;</w:t>
            </w:r>
          </w:p>
        </w:tc>
        <w:tc>
          <w:tcPr>
            <w:tcW w:w="3456" w:type="dxa"/>
          </w:tcPr>
          <w:p w14:paraId="5DE76C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247B692" w14:textId="77777777">
        <w:trPr>
          <w:jc w:val="center"/>
        </w:trPr>
        <w:tc>
          <w:tcPr>
            <w:tcW w:w="3456" w:type="dxa"/>
          </w:tcPr>
          <w:p w14:paraId="424B1E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56D61D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6F238F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C9CB165" w14:textId="77777777">
        <w:trPr>
          <w:jc w:val="center"/>
        </w:trPr>
        <w:tc>
          <w:tcPr>
            <w:tcW w:w="3456" w:type="dxa"/>
          </w:tcPr>
          <w:p w14:paraId="5433D3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63450A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org.springframework.data.redis.core.StringRedisTemplate;</w:t>
            </w:r>
          </w:p>
        </w:tc>
        <w:tc>
          <w:tcPr>
            <w:tcW w:w="3456" w:type="dxa"/>
          </w:tcPr>
          <w:p w14:paraId="6AB92A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F35DB68" w14:textId="77777777">
        <w:trPr>
          <w:jc w:val="center"/>
        </w:trPr>
        <w:tc>
          <w:tcPr>
            <w:tcW w:w="3456" w:type="dxa"/>
          </w:tcPr>
          <w:p w14:paraId="024E52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11CC28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6028FB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D8A162F" w14:textId="77777777">
        <w:trPr>
          <w:jc w:val="center"/>
        </w:trPr>
        <w:tc>
          <w:tcPr>
            <w:tcW w:w="3456" w:type="dxa"/>
          </w:tcPr>
          <w:p w14:paraId="702ED8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503F4C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6FF8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B584631" w14:textId="77777777">
        <w:trPr>
          <w:jc w:val="center"/>
        </w:trPr>
        <w:tc>
          <w:tcPr>
            <w:tcW w:w="3456" w:type="dxa"/>
          </w:tcPr>
          <w:p w14:paraId="0581B8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5C7EC6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java.time.Duration;</w:t>
            </w:r>
          </w:p>
        </w:tc>
        <w:tc>
          <w:tcPr>
            <w:tcW w:w="3456" w:type="dxa"/>
          </w:tcPr>
          <w:p w14:paraId="0697DF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A97A097" w14:textId="77777777">
        <w:trPr>
          <w:jc w:val="center"/>
        </w:trPr>
        <w:tc>
          <w:tcPr>
            <w:tcW w:w="3456" w:type="dxa"/>
          </w:tcPr>
          <w:p w14:paraId="54897E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39CD61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java.time.LocalDateTime;</w:t>
            </w:r>
          </w:p>
        </w:tc>
        <w:tc>
          <w:tcPr>
            <w:tcW w:w="3456" w:type="dxa"/>
          </w:tcPr>
          <w:p w14:paraId="1714F8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48CABB1" w14:textId="77777777">
        <w:trPr>
          <w:jc w:val="center"/>
        </w:trPr>
        <w:tc>
          <w:tcPr>
            <w:tcW w:w="3456" w:type="dxa"/>
          </w:tcPr>
          <w:p w14:paraId="45F875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67B630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java.time.format.DateTimeFormatter;</w:t>
            </w:r>
          </w:p>
        </w:tc>
        <w:tc>
          <w:tcPr>
            <w:tcW w:w="3456" w:type="dxa"/>
          </w:tcPr>
          <w:p w14:paraId="53829B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F740E76" w14:textId="77777777">
        <w:trPr>
          <w:jc w:val="center"/>
        </w:trPr>
        <w:tc>
          <w:tcPr>
            <w:tcW w:w="3456" w:type="dxa"/>
          </w:tcPr>
          <w:p w14:paraId="33A393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255F36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java.util.LinkedHashMap;</w:t>
            </w:r>
          </w:p>
        </w:tc>
        <w:tc>
          <w:tcPr>
            <w:tcW w:w="3456" w:type="dxa"/>
          </w:tcPr>
          <w:p w14:paraId="50BD76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1433230" w14:textId="77777777">
        <w:trPr>
          <w:jc w:val="center"/>
        </w:trPr>
        <w:tc>
          <w:tcPr>
            <w:tcW w:w="3456" w:type="dxa"/>
          </w:tcPr>
          <w:p w14:paraId="725B6B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38362F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11D7DC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BD88BBD" w14:textId="77777777">
        <w:trPr>
          <w:jc w:val="center"/>
        </w:trPr>
        <w:tc>
          <w:tcPr>
            <w:tcW w:w="3456" w:type="dxa"/>
          </w:tcPr>
          <w:p w14:paraId="29E916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6E1EAA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991DD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FC70DD2" w14:textId="77777777">
        <w:trPr>
          <w:jc w:val="center"/>
        </w:trPr>
        <w:tc>
          <w:tcPr>
            <w:tcW w:w="3456" w:type="dxa"/>
          </w:tcPr>
          <w:p w14:paraId="1D75AE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46BCB9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51297D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7025CA99" w14:textId="77777777">
        <w:trPr>
          <w:jc w:val="center"/>
        </w:trPr>
        <w:tc>
          <w:tcPr>
            <w:tcW w:w="3456" w:type="dxa"/>
          </w:tcPr>
          <w:p w14:paraId="5269FF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476AF7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AiCallAuditService {</w:t>
            </w:r>
          </w:p>
        </w:tc>
        <w:tc>
          <w:tcPr>
            <w:tcW w:w="3456" w:type="dxa"/>
          </w:tcPr>
          <w:p w14:paraId="6DA50E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6C4C1F88" w14:textId="77777777">
        <w:trPr>
          <w:jc w:val="center"/>
        </w:trPr>
        <w:tc>
          <w:tcPr>
            <w:tcW w:w="3456" w:type="dxa"/>
          </w:tcPr>
          <w:p w14:paraId="74DA39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72D54A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B9A5F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947AF7D" w14:textId="77777777">
        <w:trPr>
          <w:jc w:val="center"/>
        </w:trPr>
        <w:tc>
          <w:tcPr>
            <w:tcW w:w="3456" w:type="dxa"/>
          </w:tcPr>
          <w:p w14:paraId="3F6288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420D77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RECENT_KEY = "nova:ai:audit:recent";</w:t>
            </w:r>
          </w:p>
        </w:tc>
        <w:tc>
          <w:tcPr>
            <w:tcW w:w="3456" w:type="dxa"/>
          </w:tcPr>
          <w:p w14:paraId="19B0A8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57A3E394" w14:textId="77777777">
        <w:trPr>
          <w:jc w:val="center"/>
        </w:trPr>
        <w:tc>
          <w:tcPr>
            <w:tcW w:w="3456" w:type="dxa"/>
          </w:tcPr>
          <w:p w14:paraId="3E2416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096E70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long MAX_RECENT = 200;</w:t>
            </w:r>
          </w:p>
        </w:tc>
        <w:tc>
          <w:tcPr>
            <w:tcW w:w="3456" w:type="dxa"/>
          </w:tcPr>
          <w:p w14:paraId="6CD8E3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3EBE668B" w14:textId="77777777">
        <w:trPr>
          <w:jc w:val="center"/>
        </w:trPr>
        <w:tc>
          <w:tcPr>
            <w:tcW w:w="3456" w:type="dxa"/>
          </w:tcPr>
          <w:p w14:paraId="455E7C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54D595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Duration RECENT_TTL = Duration.ofDays(14);</w:t>
            </w:r>
          </w:p>
        </w:tc>
        <w:tc>
          <w:tcPr>
            <w:tcW w:w="3456" w:type="dxa"/>
          </w:tcPr>
          <w:p w14:paraId="20E2FA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</w:t>
            </w:r>
            <w:r>
              <w:rPr>
                <w:sz w:val="17"/>
              </w:rPr>
              <w:lastRenderedPageBreak/>
              <w:t>示、Redis key 前缀或固定文案。</w:t>
            </w:r>
          </w:p>
        </w:tc>
      </w:tr>
      <w:tr w:rsidR="00F0357E" w14:paraId="086C216E" w14:textId="77777777">
        <w:trPr>
          <w:jc w:val="center"/>
        </w:trPr>
        <w:tc>
          <w:tcPr>
            <w:tcW w:w="3456" w:type="dxa"/>
          </w:tcPr>
          <w:p w14:paraId="2970CB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3456" w:type="dxa"/>
          </w:tcPr>
          <w:p w14:paraId="672F27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703D0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96DE93D" w14:textId="77777777">
        <w:trPr>
          <w:jc w:val="center"/>
        </w:trPr>
        <w:tc>
          <w:tcPr>
            <w:tcW w:w="3456" w:type="dxa"/>
          </w:tcPr>
          <w:p w14:paraId="374B3D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5C9538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StringRedisTemplate redisTemplate;</w:t>
            </w:r>
          </w:p>
        </w:tc>
        <w:tc>
          <w:tcPr>
            <w:tcW w:w="3456" w:type="dxa"/>
          </w:tcPr>
          <w:p w14:paraId="6395EB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5A257299" w14:textId="77777777">
        <w:trPr>
          <w:jc w:val="center"/>
        </w:trPr>
        <w:tc>
          <w:tcPr>
            <w:tcW w:w="3456" w:type="dxa"/>
          </w:tcPr>
          <w:p w14:paraId="589982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142F80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ObjectMapper objectMapper;</w:t>
            </w:r>
          </w:p>
        </w:tc>
        <w:tc>
          <w:tcPr>
            <w:tcW w:w="3456" w:type="dxa"/>
          </w:tcPr>
          <w:p w14:paraId="7D6D03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DDD042F" w14:textId="77777777">
        <w:trPr>
          <w:jc w:val="center"/>
        </w:trPr>
        <w:tc>
          <w:tcPr>
            <w:tcW w:w="3456" w:type="dxa"/>
          </w:tcPr>
          <w:p w14:paraId="69AA43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43F42E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9A303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7176081" w14:textId="77777777">
        <w:trPr>
          <w:jc w:val="center"/>
        </w:trPr>
        <w:tc>
          <w:tcPr>
            <w:tcW w:w="3456" w:type="dxa"/>
          </w:tcPr>
          <w:p w14:paraId="32F661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3116CB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AiCallAuditService(StringRedisTemplate redisTemplate, ObjectMapper objectMapper) {</w:t>
            </w:r>
          </w:p>
        </w:tc>
        <w:tc>
          <w:tcPr>
            <w:tcW w:w="3456" w:type="dxa"/>
          </w:tcPr>
          <w:p w14:paraId="527CC1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BF47D1E" w14:textId="77777777">
        <w:trPr>
          <w:jc w:val="center"/>
        </w:trPr>
        <w:tc>
          <w:tcPr>
            <w:tcW w:w="3456" w:type="dxa"/>
          </w:tcPr>
          <w:p w14:paraId="76DE00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3DB37A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this.redisTemplate = redisTemplate;</w:t>
            </w:r>
          </w:p>
        </w:tc>
        <w:tc>
          <w:tcPr>
            <w:tcW w:w="3456" w:type="dxa"/>
          </w:tcPr>
          <w:p w14:paraId="296BE9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77D0F0E" w14:textId="77777777">
        <w:trPr>
          <w:jc w:val="center"/>
        </w:trPr>
        <w:tc>
          <w:tcPr>
            <w:tcW w:w="3456" w:type="dxa"/>
          </w:tcPr>
          <w:p w14:paraId="5D70AB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466128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this.objectMapper = objectMapper;</w:t>
            </w:r>
          </w:p>
        </w:tc>
        <w:tc>
          <w:tcPr>
            <w:tcW w:w="3456" w:type="dxa"/>
          </w:tcPr>
          <w:p w14:paraId="185748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处理 JSON，把字符串和对象互相转换。</w:t>
            </w:r>
          </w:p>
        </w:tc>
      </w:tr>
      <w:tr w:rsidR="00F0357E" w14:paraId="66FB6635" w14:textId="77777777">
        <w:trPr>
          <w:jc w:val="center"/>
        </w:trPr>
        <w:tc>
          <w:tcPr>
            <w:tcW w:w="3456" w:type="dxa"/>
          </w:tcPr>
          <w:p w14:paraId="43B773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6FD92F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9F5D5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301C46C" w14:textId="77777777">
        <w:trPr>
          <w:jc w:val="center"/>
        </w:trPr>
        <w:tc>
          <w:tcPr>
            <w:tcW w:w="3456" w:type="dxa"/>
          </w:tcPr>
          <w:p w14:paraId="558CDD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181238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00E2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EA3825" w14:textId="77777777">
        <w:trPr>
          <w:jc w:val="center"/>
        </w:trPr>
        <w:tc>
          <w:tcPr>
            <w:tcW w:w="3456" w:type="dxa"/>
          </w:tcPr>
          <w:p w14:paraId="05D94F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7CDD32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recordSuccess(String model, AiLimitService.AiModule module, long totalTokens) {</w:t>
            </w:r>
          </w:p>
        </w:tc>
        <w:tc>
          <w:tcPr>
            <w:tcW w:w="3456" w:type="dxa"/>
          </w:tcPr>
          <w:p w14:paraId="4CF9C4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D2A1CF4" w14:textId="77777777">
        <w:trPr>
          <w:jc w:val="center"/>
        </w:trPr>
        <w:tc>
          <w:tcPr>
            <w:tcW w:w="3456" w:type="dxa"/>
          </w:tcPr>
          <w:p w14:paraId="4878B1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92DB9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record(model, module, totalTokens, "SUCCESS", "");</w:t>
            </w:r>
          </w:p>
        </w:tc>
        <w:tc>
          <w:tcPr>
            <w:tcW w:w="3456" w:type="dxa"/>
          </w:tcPr>
          <w:p w14:paraId="4A41E6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45D1FE" w14:textId="77777777">
        <w:trPr>
          <w:jc w:val="center"/>
        </w:trPr>
        <w:tc>
          <w:tcPr>
            <w:tcW w:w="3456" w:type="dxa"/>
          </w:tcPr>
          <w:p w14:paraId="33A5AD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75F776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199AB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F1028F" w14:textId="77777777">
        <w:trPr>
          <w:jc w:val="center"/>
        </w:trPr>
        <w:tc>
          <w:tcPr>
            <w:tcW w:w="3456" w:type="dxa"/>
          </w:tcPr>
          <w:p w14:paraId="6495FD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692723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D80F9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59351AB" w14:textId="77777777">
        <w:trPr>
          <w:jc w:val="center"/>
        </w:trPr>
        <w:tc>
          <w:tcPr>
            <w:tcW w:w="3456" w:type="dxa"/>
          </w:tcPr>
          <w:p w14:paraId="73FC1E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2A24A2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recordFailure(String model, AiLimitService.AiModule module, String reason) {</w:t>
            </w:r>
          </w:p>
        </w:tc>
        <w:tc>
          <w:tcPr>
            <w:tcW w:w="3456" w:type="dxa"/>
          </w:tcPr>
          <w:p w14:paraId="5A85AE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FE44795" w14:textId="77777777">
        <w:trPr>
          <w:jc w:val="center"/>
        </w:trPr>
        <w:tc>
          <w:tcPr>
            <w:tcW w:w="3456" w:type="dxa"/>
          </w:tcPr>
          <w:p w14:paraId="0FB0FC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13C3D8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record(model, module, 0L, "FAILED", reason == null ? "" : reason);</w:t>
            </w:r>
          </w:p>
        </w:tc>
        <w:tc>
          <w:tcPr>
            <w:tcW w:w="3456" w:type="dxa"/>
          </w:tcPr>
          <w:p w14:paraId="5B5827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AFD85FA" w14:textId="77777777">
        <w:trPr>
          <w:jc w:val="center"/>
        </w:trPr>
        <w:tc>
          <w:tcPr>
            <w:tcW w:w="3456" w:type="dxa"/>
          </w:tcPr>
          <w:p w14:paraId="539B15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7F9822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A6B21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482E19D" w14:textId="77777777">
        <w:trPr>
          <w:jc w:val="center"/>
        </w:trPr>
        <w:tc>
          <w:tcPr>
            <w:tcW w:w="3456" w:type="dxa"/>
          </w:tcPr>
          <w:p w14:paraId="7B0997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3A18D2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559E3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A376D6" w14:textId="77777777">
        <w:trPr>
          <w:jc w:val="center"/>
        </w:trPr>
        <w:tc>
          <w:tcPr>
            <w:tcW w:w="3456" w:type="dxa"/>
          </w:tcPr>
          <w:p w14:paraId="6C162B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29A153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record(String model, AiLimitService.AiModule module, long totalTokens, String status, String reason) {</w:t>
            </w:r>
          </w:p>
        </w:tc>
        <w:tc>
          <w:tcPr>
            <w:tcW w:w="3456" w:type="dxa"/>
          </w:tcPr>
          <w:p w14:paraId="2D1625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B484424" w14:textId="77777777">
        <w:trPr>
          <w:jc w:val="center"/>
        </w:trPr>
        <w:tc>
          <w:tcPr>
            <w:tcW w:w="3456" w:type="dxa"/>
          </w:tcPr>
          <w:p w14:paraId="2B12CF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0BB7E0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2820BE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1351552" w14:textId="77777777">
        <w:trPr>
          <w:jc w:val="center"/>
        </w:trPr>
        <w:tc>
          <w:tcPr>
            <w:tcW w:w="3456" w:type="dxa"/>
          </w:tcPr>
          <w:p w14:paraId="6E6AD0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39</w:t>
            </w:r>
          </w:p>
        </w:tc>
        <w:tc>
          <w:tcPr>
            <w:tcW w:w="3456" w:type="dxa"/>
          </w:tcPr>
          <w:p w14:paraId="12D16E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Map&lt;String, Object&gt; payload = new LinkedHashMap&lt;&gt;();</w:t>
            </w:r>
          </w:p>
        </w:tc>
        <w:tc>
          <w:tcPr>
            <w:tcW w:w="3456" w:type="dxa"/>
          </w:tcPr>
          <w:p w14:paraId="078054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82140E7" w14:textId="77777777">
        <w:trPr>
          <w:jc w:val="center"/>
        </w:trPr>
        <w:tc>
          <w:tcPr>
            <w:tcW w:w="3456" w:type="dxa"/>
          </w:tcPr>
          <w:p w14:paraId="4C7FDE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6089B9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payload.put("time", LocalDateTime.now().format(DateTimeFormatter.ofPattern("yyyy-MM-dd HH:mm:ss")));</w:t>
            </w:r>
          </w:p>
        </w:tc>
        <w:tc>
          <w:tcPr>
            <w:tcW w:w="3456" w:type="dxa"/>
          </w:tcPr>
          <w:p w14:paraId="1E9AEA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C8B502" w14:textId="77777777">
        <w:trPr>
          <w:jc w:val="center"/>
        </w:trPr>
        <w:tc>
          <w:tcPr>
            <w:tcW w:w="3456" w:type="dxa"/>
          </w:tcPr>
          <w:p w14:paraId="6EC3B2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64AFA7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payload.put("model", model);</w:t>
            </w:r>
          </w:p>
        </w:tc>
        <w:tc>
          <w:tcPr>
            <w:tcW w:w="3456" w:type="dxa"/>
          </w:tcPr>
          <w:p w14:paraId="41C0C1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EA88964" w14:textId="77777777">
        <w:trPr>
          <w:jc w:val="center"/>
        </w:trPr>
        <w:tc>
          <w:tcPr>
            <w:tcW w:w="3456" w:type="dxa"/>
          </w:tcPr>
          <w:p w14:paraId="20D4DB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20FE4B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payload.put("module", module == null ? "UNKNOWN" : module.name());</w:t>
            </w:r>
          </w:p>
        </w:tc>
        <w:tc>
          <w:tcPr>
            <w:tcW w:w="3456" w:type="dxa"/>
          </w:tcPr>
          <w:p w14:paraId="56AE0F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AF69B57" w14:textId="77777777">
        <w:trPr>
          <w:jc w:val="center"/>
        </w:trPr>
        <w:tc>
          <w:tcPr>
            <w:tcW w:w="3456" w:type="dxa"/>
          </w:tcPr>
          <w:p w14:paraId="52ABC6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22F587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payload.put("tokens", totalTokens);</w:t>
            </w:r>
          </w:p>
        </w:tc>
        <w:tc>
          <w:tcPr>
            <w:tcW w:w="3456" w:type="dxa"/>
          </w:tcPr>
          <w:p w14:paraId="404CBC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1E0E56" w14:textId="77777777">
        <w:trPr>
          <w:jc w:val="center"/>
        </w:trPr>
        <w:tc>
          <w:tcPr>
            <w:tcW w:w="3456" w:type="dxa"/>
          </w:tcPr>
          <w:p w14:paraId="41B23A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6D8522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payload.put("status", status);</w:t>
            </w:r>
          </w:p>
        </w:tc>
        <w:tc>
          <w:tcPr>
            <w:tcW w:w="3456" w:type="dxa"/>
          </w:tcPr>
          <w:p w14:paraId="27923C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EB7939" w14:textId="77777777">
        <w:trPr>
          <w:jc w:val="center"/>
        </w:trPr>
        <w:tc>
          <w:tcPr>
            <w:tcW w:w="3456" w:type="dxa"/>
          </w:tcPr>
          <w:p w14:paraId="0C18BD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2C3363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payload.put("reason", reason);</w:t>
            </w:r>
          </w:p>
        </w:tc>
        <w:tc>
          <w:tcPr>
            <w:tcW w:w="3456" w:type="dxa"/>
          </w:tcPr>
          <w:p w14:paraId="4A6FE6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298195" w14:textId="77777777">
        <w:trPr>
          <w:jc w:val="center"/>
        </w:trPr>
        <w:tc>
          <w:tcPr>
            <w:tcW w:w="3456" w:type="dxa"/>
          </w:tcPr>
          <w:p w14:paraId="019651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7EC84F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redisTemplate.opsForList().leftPush(RECENT_KEY, objectMapper.writeValueAsString(payload));</w:t>
            </w:r>
          </w:p>
        </w:tc>
        <w:tc>
          <w:tcPr>
            <w:tcW w:w="3456" w:type="dxa"/>
          </w:tcPr>
          <w:p w14:paraId="658FC9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463B5BCA" w14:textId="77777777">
        <w:trPr>
          <w:jc w:val="center"/>
        </w:trPr>
        <w:tc>
          <w:tcPr>
            <w:tcW w:w="3456" w:type="dxa"/>
          </w:tcPr>
          <w:p w14:paraId="4B5D14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4CE1ED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redisTemplate.opsForList().trim(RECENT_KEY, 0, MAX_RECENT - 1);</w:t>
            </w:r>
          </w:p>
        </w:tc>
        <w:tc>
          <w:tcPr>
            <w:tcW w:w="3456" w:type="dxa"/>
          </w:tcPr>
          <w:p w14:paraId="1264F5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199EEB03" w14:textId="77777777">
        <w:trPr>
          <w:jc w:val="center"/>
        </w:trPr>
        <w:tc>
          <w:tcPr>
            <w:tcW w:w="3456" w:type="dxa"/>
          </w:tcPr>
          <w:p w14:paraId="6E3D34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3D0BE7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redisTemplate.expire(RECENT_KEY, RECENT_TTL);</w:t>
            </w:r>
          </w:p>
        </w:tc>
        <w:tc>
          <w:tcPr>
            <w:tcW w:w="3456" w:type="dxa"/>
          </w:tcPr>
          <w:p w14:paraId="0CCC6D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C149444" w14:textId="77777777">
        <w:trPr>
          <w:jc w:val="center"/>
        </w:trPr>
        <w:tc>
          <w:tcPr>
            <w:tcW w:w="3456" w:type="dxa"/>
          </w:tcPr>
          <w:p w14:paraId="00AA89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295717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ignore) {</w:t>
            </w:r>
          </w:p>
        </w:tc>
        <w:tc>
          <w:tcPr>
            <w:tcW w:w="3456" w:type="dxa"/>
          </w:tcPr>
          <w:p w14:paraId="0D297F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EE71703" w14:textId="77777777">
        <w:trPr>
          <w:jc w:val="center"/>
        </w:trPr>
        <w:tc>
          <w:tcPr>
            <w:tcW w:w="3456" w:type="dxa"/>
          </w:tcPr>
          <w:p w14:paraId="0C88A0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70769C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15181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1F814EE" w14:textId="77777777">
        <w:trPr>
          <w:jc w:val="center"/>
        </w:trPr>
        <w:tc>
          <w:tcPr>
            <w:tcW w:w="3456" w:type="dxa"/>
          </w:tcPr>
          <w:p w14:paraId="026AD5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578438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6875C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276166E" w14:textId="77777777">
        <w:trPr>
          <w:jc w:val="center"/>
        </w:trPr>
        <w:tc>
          <w:tcPr>
            <w:tcW w:w="3456" w:type="dxa"/>
          </w:tcPr>
          <w:p w14:paraId="75479C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574D4F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BE31A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674754D9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52 行。</w:t>
      </w:r>
    </w:p>
    <w:p w14:paraId="368EEF56" w14:textId="77777777" w:rsidR="00F0357E" w:rsidRDefault="00000000">
      <w:pPr>
        <w:rPr>
          <w:rFonts w:hint="eastAsia"/>
        </w:rPr>
      </w:pPr>
      <w:r>
        <w:br w:type="page"/>
      </w:r>
    </w:p>
    <w:p w14:paraId="24807C4D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网关配置对象：AiGatewayProperties.java</w:t>
      </w:r>
    </w:p>
    <w:p w14:paraId="702D6971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路径：D:\Desktop\novaleap\nova-backend\src\main\java\com\novaleap\api\module\ai\config\AiGatewayProperties.java</w:t>
      </w:r>
    </w:p>
    <w:p w14:paraId="1932FB3B" w14:textId="77777777" w:rsidR="00F0357E" w:rsidRDefault="00000000">
      <w:pPr>
        <w:rPr>
          <w:rFonts w:hint="eastAsia"/>
        </w:rPr>
      </w:pPr>
      <w:r>
        <w:rPr>
          <w:sz w:val="21"/>
        </w:rPr>
        <w:t>作用：把 nova.ai.gateway 配置映射成 Java 对象，例如超时、重试次数、熔断窗口。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25"/>
        <w:gridCol w:w="2603"/>
      </w:tblGrid>
      <w:tr w:rsidR="00F0357E" w14:paraId="5E4151B9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3DCBE8E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5687294C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1A482F0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4BB635C0" w14:textId="77777777">
        <w:trPr>
          <w:jc w:val="center"/>
        </w:trPr>
        <w:tc>
          <w:tcPr>
            <w:tcW w:w="3456" w:type="dxa"/>
          </w:tcPr>
          <w:p w14:paraId="0AE8FD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275D61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com.novaleap.api.module.ai.config;</w:t>
            </w:r>
          </w:p>
        </w:tc>
        <w:tc>
          <w:tcPr>
            <w:tcW w:w="3456" w:type="dxa"/>
          </w:tcPr>
          <w:p w14:paraId="448209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4C3A9EB2" w14:textId="77777777">
        <w:trPr>
          <w:jc w:val="center"/>
        </w:trPr>
        <w:tc>
          <w:tcPr>
            <w:tcW w:w="3456" w:type="dxa"/>
          </w:tcPr>
          <w:p w14:paraId="2838EF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2B45F8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66B44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C88F191" w14:textId="77777777">
        <w:trPr>
          <w:jc w:val="center"/>
        </w:trPr>
        <w:tc>
          <w:tcPr>
            <w:tcW w:w="3456" w:type="dxa"/>
          </w:tcPr>
          <w:p w14:paraId="7FE6FE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5BAC84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jakarta.validation.constraints.Max;</w:t>
            </w:r>
          </w:p>
        </w:tc>
        <w:tc>
          <w:tcPr>
            <w:tcW w:w="3456" w:type="dxa"/>
          </w:tcPr>
          <w:p w14:paraId="045B45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0B172FF" w14:textId="77777777">
        <w:trPr>
          <w:jc w:val="center"/>
        </w:trPr>
        <w:tc>
          <w:tcPr>
            <w:tcW w:w="3456" w:type="dxa"/>
          </w:tcPr>
          <w:p w14:paraId="6CA827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09FACC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jakarta.validation.constraints.Min;</w:t>
            </w:r>
          </w:p>
        </w:tc>
        <w:tc>
          <w:tcPr>
            <w:tcW w:w="3456" w:type="dxa"/>
          </w:tcPr>
          <w:p w14:paraId="758594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171F9A4" w14:textId="77777777">
        <w:trPr>
          <w:jc w:val="center"/>
        </w:trPr>
        <w:tc>
          <w:tcPr>
            <w:tcW w:w="3456" w:type="dxa"/>
          </w:tcPr>
          <w:p w14:paraId="529566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48860E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org.springframework.boot.context.properties.ConfigurationProperties;</w:t>
            </w:r>
          </w:p>
        </w:tc>
        <w:tc>
          <w:tcPr>
            <w:tcW w:w="3456" w:type="dxa"/>
          </w:tcPr>
          <w:p w14:paraId="59ECED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1DC41E9" w14:textId="77777777">
        <w:trPr>
          <w:jc w:val="center"/>
        </w:trPr>
        <w:tc>
          <w:tcPr>
            <w:tcW w:w="3456" w:type="dxa"/>
          </w:tcPr>
          <w:p w14:paraId="3C82EB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058DE5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org.springframework.validation.annotation.Validated;</w:t>
            </w:r>
          </w:p>
        </w:tc>
        <w:tc>
          <w:tcPr>
            <w:tcW w:w="3456" w:type="dxa"/>
          </w:tcPr>
          <w:p w14:paraId="2F9AD4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779941C" w14:textId="77777777">
        <w:trPr>
          <w:jc w:val="center"/>
        </w:trPr>
        <w:tc>
          <w:tcPr>
            <w:tcW w:w="3456" w:type="dxa"/>
          </w:tcPr>
          <w:p w14:paraId="59D979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07185A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496A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68244E6" w14:textId="77777777">
        <w:trPr>
          <w:jc w:val="center"/>
        </w:trPr>
        <w:tc>
          <w:tcPr>
            <w:tcW w:w="3456" w:type="dxa"/>
          </w:tcPr>
          <w:p w14:paraId="4E33D6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35B429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@Validated</w:t>
            </w:r>
          </w:p>
        </w:tc>
        <w:tc>
          <w:tcPr>
            <w:tcW w:w="3456" w:type="dxa"/>
          </w:tcPr>
          <w:p w14:paraId="5BB33E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开启配置或参数校验。</w:t>
            </w:r>
          </w:p>
        </w:tc>
      </w:tr>
      <w:tr w:rsidR="00F0357E" w14:paraId="2A159544" w14:textId="77777777">
        <w:trPr>
          <w:jc w:val="center"/>
        </w:trPr>
        <w:tc>
          <w:tcPr>
            <w:tcW w:w="3456" w:type="dxa"/>
          </w:tcPr>
          <w:p w14:paraId="4E99D8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7F13F2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@ConfigurationProperties(prefix = "nova.ai.gateway")</w:t>
            </w:r>
          </w:p>
        </w:tc>
        <w:tc>
          <w:tcPr>
            <w:tcW w:w="3456" w:type="dxa"/>
          </w:tcPr>
          <w:p w14:paraId="3B5795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 application.yml 中某个前缀下的配置绑定到这个类。</w:t>
            </w:r>
          </w:p>
        </w:tc>
      </w:tr>
      <w:tr w:rsidR="00F0357E" w14:paraId="1F50DB7F" w14:textId="77777777">
        <w:trPr>
          <w:jc w:val="center"/>
        </w:trPr>
        <w:tc>
          <w:tcPr>
            <w:tcW w:w="3456" w:type="dxa"/>
          </w:tcPr>
          <w:p w14:paraId="190C2A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02D566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AiGatewayProperties {</w:t>
            </w:r>
          </w:p>
        </w:tc>
        <w:tc>
          <w:tcPr>
            <w:tcW w:w="3456" w:type="dxa"/>
          </w:tcPr>
          <w:p w14:paraId="4FC3A2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02D6BEC1" w14:textId="77777777">
        <w:trPr>
          <w:jc w:val="center"/>
        </w:trPr>
        <w:tc>
          <w:tcPr>
            <w:tcW w:w="3456" w:type="dxa"/>
          </w:tcPr>
          <w:p w14:paraId="7C014C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58EE76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5173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DA1F4D" w14:textId="77777777">
        <w:trPr>
          <w:jc w:val="center"/>
        </w:trPr>
        <w:tc>
          <w:tcPr>
            <w:tcW w:w="3456" w:type="dxa"/>
          </w:tcPr>
          <w:p w14:paraId="0360A0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2D0B2B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@Min(1_000)</w:t>
            </w:r>
          </w:p>
        </w:tc>
        <w:tc>
          <w:tcPr>
            <w:tcW w:w="3456" w:type="dxa"/>
          </w:tcPr>
          <w:p w14:paraId="20927D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4B1514E4" w14:textId="77777777">
        <w:trPr>
          <w:jc w:val="center"/>
        </w:trPr>
        <w:tc>
          <w:tcPr>
            <w:tcW w:w="3456" w:type="dxa"/>
          </w:tcPr>
          <w:p w14:paraId="00EFA2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043163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@Max(120_000)</w:t>
            </w:r>
          </w:p>
        </w:tc>
        <w:tc>
          <w:tcPr>
            <w:tcW w:w="3456" w:type="dxa"/>
          </w:tcPr>
          <w:p w14:paraId="75B20F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3093DC78" w14:textId="77777777">
        <w:trPr>
          <w:jc w:val="center"/>
        </w:trPr>
        <w:tc>
          <w:tcPr>
            <w:tcW w:w="3456" w:type="dxa"/>
          </w:tcPr>
          <w:p w14:paraId="02CF56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6745C1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requestTimeoutMs = 15_000;</w:t>
            </w:r>
          </w:p>
        </w:tc>
        <w:tc>
          <w:tcPr>
            <w:tcW w:w="3456" w:type="dxa"/>
          </w:tcPr>
          <w:p w14:paraId="7A1271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0AED661" w14:textId="77777777">
        <w:trPr>
          <w:jc w:val="center"/>
        </w:trPr>
        <w:tc>
          <w:tcPr>
            <w:tcW w:w="3456" w:type="dxa"/>
          </w:tcPr>
          <w:p w14:paraId="337DBF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7A3353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E2446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049FB39" w14:textId="77777777">
        <w:trPr>
          <w:jc w:val="center"/>
        </w:trPr>
        <w:tc>
          <w:tcPr>
            <w:tcW w:w="3456" w:type="dxa"/>
          </w:tcPr>
          <w:p w14:paraId="7E6341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40C436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@Min(1)</w:t>
            </w:r>
          </w:p>
        </w:tc>
        <w:tc>
          <w:tcPr>
            <w:tcW w:w="3456" w:type="dxa"/>
          </w:tcPr>
          <w:p w14:paraId="4279A8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7EFC416C" w14:textId="77777777">
        <w:trPr>
          <w:jc w:val="center"/>
        </w:trPr>
        <w:tc>
          <w:tcPr>
            <w:tcW w:w="3456" w:type="dxa"/>
          </w:tcPr>
          <w:p w14:paraId="4137A0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0E23DC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@Max(4)</w:t>
            </w:r>
          </w:p>
        </w:tc>
        <w:tc>
          <w:tcPr>
            <w:tcW w:w="3456" w:type="dxa"/>
          </w:tcPr>
          <w:p w14:paraId="10CF62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2B342218" w14:textId="77777777">
        <w:trPr>
          <w:jc w:val="center"/>
        </w:trPr>
        <w:tc>
          <w:tcPr>
            <w:tcW w:w="3456" w:type="dxa"/>
          </w:tcPr>
          <w:p w14:paraId="2E66D7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3A6CE3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maxRetryAttempts = 2;</w:t>
            </w:r>
          </w:p>
        </w:tc>
        <w:tc>
          <w:tcPr>
            <w:tcW w:w="3456" w:type="dxa"/>
          </w:tcPr>
          <w:p w14:paraId="7E4EAC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305E56C" w14:textId="77777777">
        <w:trPr>
          <w:jc w:val="center"/>
        </w:trPr>
        <w:tc>
          <w:tcPr>
            <w:tcW w:w="3456" w:type="dxa"/>
          </w:tcPr>
          <w:p w14:paraId="0A0CC7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275863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FD43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E24535C" w14:textId="77777777">
        <w:trPr>
          <w:jc w:val="center"/>
        </w:trPr>
        <w:tc>
          <w:tcPr>
            <w:tcW w:w="3456" w:type="dxa"/>
          </w:tcPr>
          <w:p w14:paraId="143F00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500F9F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@Min(0)</w:t>
            </w:r>
          </w:p>
        </w:tc>
        <w:tc>
          <w:tcPr>
            <w:tcW w:w="3456" w:type="dxa"/>
          </w:tcPr>
          <w:p w14:paraId="02623F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</w:t>
            </w:r>
            <w:r>
              <w:rPr>
                <w:sz w:val="17"/>
              </w:rPr>
              <w:lastRenderedPageBreak/>
              <w:t>空或数值范围必须合理。</w:t>
            </w:r>
          </w:p>
        </w:tc>
      </w:tr>
      <w:tr w:rsidR="00F0357E" w14:paraId="28D6F56D" w14:textId="77777777">
        <w:trPr>
          <w:jc w:val="center"/>
        </w:trPr>
        <w:tc>
          <w:tcPr>
            <w:tcW w:w="3456" w:type="dxa"/>
          </w:tcPr>
          <w:p w14:paraId="229E9B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</w:t>
            </w:r>
          </w:p>
        </w:tc>
        <w:tc>
          <w:tcPr>
            <w:tcW w:w="3456" w:type="dxa"/>
          </w:tcPr>
          <w:p w14:paraId="39C945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@Max(10_000)</w:t>
            </w:r>
          </w:p>
        </w:tc>
        <w:tc>
          <w:tcPr>
            <w:tcW w:w="3456" w:type="dxa"/>
          </w:tcPr>
          <w:p w14:paraId="79756C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1956087B" w14:textId="77777777">
        <w:trPr>
          <w:jc w:val="center"/>
        </w:trPr>
        <w:tc>
          <w:tcPr>
            <w:tcW w:w="3456" w:type="dxa"/>
          </w:tcPr>
          <w:p w14:paraId="599222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564822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retryBackoffMs = 350;</w:t>
            </w:r>
          </w:p>
        </w:tc>
        <w:tc>
          <w:tcPr>
            <w:tcW w:w="3456" w:type="dxa"/>
          </w:tcPr>
          <w:p w14:paraId="285328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49C6CD2" w14:textId="77777777">
        <w:trPr>
          <w:jc w:val="center"/>
        </w:trPr>
        <w:tc>
          <w:tcPr>
            <w:tcW w:w="3456" w:type="dxa"/>
          </w:tcPr>
          <w:p w14:paraId="14901E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77E4F5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BAA6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D6D962B" w14:textId="77777777">
        <w:trPr>
          <w:jc w:val="center"/>
        </w:trPr>
        <w:tc>
          <w:tcPr>
            <w:tcW w:w="3456" w:type="dxa"/>
          </w:tcPr>
          <w:p w14:paraId="00076F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385DED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@Min(10)</w:t>
            </w:r>
          </w:p>
        </w:tc>
        <w:tc>
          <w:tcPr>
            <w:tcW w:w="3456" w:type="dxa"/>
          </w:tcPr>
          <w:p w14:paraId="0677CF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1596EA43" w14:textId="77777777">
        <w:trPr>
          <w:jc w:val="center"/>
        </w:trPr>
        <w:tc>
          <w:tcPr>
            <w:tcW w:w="3456" w:type="dxa"/>
          </w:tcPr>
          <w:p w14:paraId="3026BD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593CBA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@Max(600)</w:t>
            </w:r>
          </w:p>
        </w:tc>
        <w:tc>
          <w:tcPr>
            <w:tcW w:w="3456" w:type="dxa"/>
          </w:tcPr>
          <w:p w14:paraId="09C640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316E5D78" w14:textId="77777777">
        <w:trPr>
          <w:jc w:val="center"/>
        </w:trPr>
        <w:tc>
          <w:tcPr>
            <w:tcW w:w="3456" w:type="dxa"/>
          </w:tcPr>
          <w:p w14:paraId="59A5CF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491B0B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circuitWindowSeconds = 120;</w:t>
            </w:r>
          </w:p>
        </w:tc>
        <w:tc>
          <w:tcPr>
            <w:tcW w:w="3456" w:type="dxa"/>
          </w:tcPr>
          <w:p w14:paraId="2D8DBB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A28CF33" w14:textId="77777777">
        <w:trPr>
          <w:jc w:val="center"/>
        </w:trPr>
        <w:tc>
          <w:tcPr>
            <w:tcW w:w="3456" w:type="dxa"/>
          </w:tcPr>
          <w:p w14:paraId="720482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32032A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E8BF4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060868" w14:textId="77777777">
        <w:trPr>
          <w:jc w:val="center"/>
        </w:trPr>
        <w:tc>
          <w:tcPr>
            <w:tcW w:w="3456" w:type="dxa"/>
          </w:tcPr>
          <w:p w14:paraId="2AA190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1321EE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@Min(1)</w:t>
            </w:r>
          </w:p>
        </w:tc>
        <w:tc>
          <w:tcPr>
            <w:tcW w:w="3456" w:type="dxa"/>
          </w:tcPr>
          <w:p w14:paraId="17BD8E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4CBFD255" w14:textId="77777777">
        <w:trPr>
          <w:jc w:val="center"/>
        </w:trPr>
        <w:tc>
          <w:tcPr>
            <w:tcW w:w="3456" w:type="dxa"/>
          </w:tcPr>
          <w:p w14:paraId="287D66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6DD626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@Max(20)</w:t>
            </w:r>
          </w:p>
        </w:tc>
        <w:tc>
          <w:tcPr>
            <w:tcW w:w="3456" w:type="dxa"/>
          </w:tcPr>
          <w:p w14:paraId="4B9275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4BA53E4F" w14:textId="77777777">
        <w:trPr>
          <w:jc w:val="center"/>
        </w:trPr>
        <w:tc>
          <w:tcPr>
            <w:tcW w:w="3456" w:type="dxa"/>
          </w:tcPr>
          <w:p w14:paraId="75F4F2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0FB86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circuitFailureThreshold = 5;</w:t>
            </w:r>
          </w:p>
        </w:tc>
        <w:tc>
          <w:tcPr>
            <w:tcW w:w="3456" w:type="dxa"/>
          </w:tcPr>
          <w:p w14:paraId="5C5F35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60A0A7E" w14:textId="77777777">
        <w:trPr>
          <w:jc w:val="center"/>
        </w:trPr>
        <w:tc>
          <w:tcPr>
            <w:tcW w:w="3456" w:type="dxa"/>
          </w:tcPr>
          <w:p w14:paraId="1D543B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438654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36E35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3F68558" w14:textId="77777777">
        <w:trPr>
          <w:jc w:val="center"/>
        </w:trPr>
        <w:tc>
          <w:tcPr>
            <w:tcW w:w="3456" w:type="dxa"/>
          </w:tcPr>
          <w:p w14:paraId="4A413F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442216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@Min(10)</w:t>
            </w:r>
          </w:p>
        </w:tc>
        <w:tc>
          <w:tcPr>
            <w:tcW w:w="3456" w:type="dxa"/>
          </w:tcPr>
          <w:p w14:paraId="6ABB06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05D40F82" w14:textId="77777777">
        <w:trPr>
          <w:jc w:val="center"/>
        </w:trPr>
        <w:tc>
          <w:tcPr>
            <w:tcW w:w="3456" w:type="dxa"/>
          </w:tcPr>
          <w:p w14:paraId="436657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4826CF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@Max(600)</w:t>
            </w:r>
          </w:p>
        </w:tc>
        <w:tc>
          <w:tcPr>
            <w:tcW w:w="3456" w:type="dxa"/>
          </w:tcPr>
          <w:p w14:paraId="13ECFD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5CCBBB3B" w14:textId="77777777">
        <w:trPr>
          <w:jc w:val="center"/>
        </w:trPr>
        <w:tc>
          <w:tcPr>
            <w:tcW w:w="3456" w:type="dxa"/>
          </w:tcPr>
          <w:p w14:paraId="3363AA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1186F9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circuitOpenSeconds = 90;</w:t>
            </w:r>
          </w:p>
        </w:tc>
        <w:tc>
          <w:tcPr>
            <w:tcW w:w="3456" w:type="dxa"/>
          </w:tcPr>
          <w:p w14:paraId="02178E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96EFAFE" w14:textId="77777777">
        <w:trPr>
          <w:jc w:val="center"/>
        </w:trPr>
        <w:tc>
          <w:tcPr>
            <w:tcW w:w="3456" w:type="dxa"/>
          </w:tcPr>
          <w:p w14:paraId="0EDAA6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753ABA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9241C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0BD22B2" w14:textId="77777777">
        <w:trPr>
          <w:jc w:val="center"/>
        </w:trPr>
        <w:tc>
          <w:tcPr>
            <w:tcW w:w="3456" w:type="dxa"/>
          </w:tcPr>
          <w:p w14:paraId="219F99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02D351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@Min(32)</w:t>
            </w:r>
          </w:p>
        </w:tc>
        <w:tc>
          <w:tcPr>
            <w:tcW w:w="3456" w:type="dxa"/>
          </w:tcPr>
          <w:p w14:paraId="7FF6F9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63E1577B" w14:textId="77777777">
        <w:trPr>
          <w:jc w:val="center"/>
        </w:trPr>
        <w:tc>
          <w:tcPr>
            <w:tcW w:w="3456" w:type="dxa"/>
          </w:tcPr>
          <w:p w14:paraId="32E8CF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286464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@Max(2_048)</w:t>
            </w:r>
          </w:p>
        </w:tc>
        <w:tc>
          <w:tcPr>
            <w:tcW w:w="3456" w:type="dxa"/>
          </w:tcPr>
          <w:p w14:paraId="2E67EC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5DBD0AAC" w14:textId="77777777">
        <w:trPr>
          <w:jc w:val="center"/>
        </w:trPr>
        <w:tc>
          <w:tcPr>
            <w:tcW w:w="3456" w:type="dxa"/>
          </w:tcPr>
          <w:p w14:paraId="56E600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50A06B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minResponseTokens = 128;</w:t>
            </w:r>
          </w:p>
        </w:tc>
        <w:tc>
          <w:tcPr>
            <w:tcW w:w="3456" w:type="dxa"/>
          </w:tcPr>
          <w:p w14:paraId="355A21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6663A06" w14:textId="77777777">
        <w:trPr>
          <w:jc w:val="center"/>
        </w:trPr>
        <w:tc>
          <w:tcPr>
            <w:tcW w:w="3456" w:type="dxa"/>
          </w:tcPr>
          <w:p w14:paraId="384F58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56F1D6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B7DB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A2A1EEA" w14:textId="77777777">
        <w:trPr>
          <w:jc w:val="center"/>
        </w:trPr>
        <w:tc>
          <w:tcPr>
            <w:tcW w:w="3456" w:type="dxa"/>
          </w:tcPr>
          <w:p w14:paraId="3ACCD2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5EB31A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getRequestTimeoutMs() {</w:t>
            </w:r>
          </w:p>
        </w:tc>
        <w:tc>
          <w:tcPr>
            <w:tcW w:w="3456" w:type="dxa"/>
          </w:tcPr>
          <w:p w14:paraId="18149F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36B006D" w14:textId="77777777">
        <w:trPr>
          <w:jc w:val="center"/>
        </w:trPr>
        <w:tc>
          <w:tcPr>
            <w:tcW w:w="3456" w:type="dxa"/>
          </w:tcPr>
          <w:p w14:paraId="6CF0D3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6E01A1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requestTimeoutMs;</w:t>
            </w:r>
          </w:p>
        </w:tc>
        <w:tc>
          <w:tcPr>
            <w:tcW w:w="3456" w:type="dxa"/>
          </w:tcPr>
          <w:p w14:paraId="4F8D1B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B673012" w14:textId="77777777">
        <w:trPr>
          <w:jc w:val="center"/>
        </w:trPr>
        <w:tc>
          <w:tcPr>
            <w:tcW w:w="3456" w:type="dxa"/>
          </w:tcPr>
          <w:p w14:paraId="6AFC54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6D380E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A7E53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3411B934" w14:textId="77777777">
        <w:trPr>
          <w:jc w:val="center"/>
        </w:trPr>
        <w:tc>
          <w:tcPr>
            <w:tcW w:w="3456" w:type="dxa"/>
          </w:tcPr>
          <w:p w14:paraId="40AC15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</w:t>
            </w:r>
          </w:p>
        </w:tc>
        <w:tc>
          <w:tcPr>
            <w:tcW w:w="3456" w:type="dxa"/>
          </w:tcPr>
          <w:p w14:paraId="24C0DB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5BAA3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1A9A10" w14:textId="77777777">
        <w:trPr>
          <w:jc w:val="center"/>
        </w:trPr>
        <w:tc>
          <w:tcPr>
            <w:tcW w:w="3456" w:type="dxa"/>
          </w:tcPr>
          <w:p w14:paraId="26FAD5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7FED13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setRequestTimeoutMs(int requestTimeoutMs) {</w:t>
            </w:r>
          </w:p>
        </w:tc>
        <w:tc>
          <w:tcPr>
            <w:tcW w:w="3456" w:type="dxa"/>
          </w:tcPr>
          <w:p w14:paraId="450677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F56FA67" w14:textId="77777777">
        <w:trPr>
          <w:jc w:val="center"/>
        </w:trPr>
        <w:tc>
          <w:tcPr>
            <w:tcW w:w="3456" w:type="dxa"/>
          </w:tcPr>
          <w:p w14:paraId="2B9525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13C45A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this.requestTimeoutMs = requestTimeoutMs;</w:t>
            </w:r>
          </w:p>
        </w:tc>
        <w:tc>
          <w:tcPr>
            <w:tcW w:w="3456" w:type="dxa"/>
          </w:tcPr>
          <w:p w14:paraId="6ED794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C31A4FF" w14:textId="77777777">
        <w:trPr>
          <w:jc w:val="center"/>
        </w:trPr>
        <w:tc>
          <w:tcPr>
            <w:tcW w:w="3456" w:type="dxa"/>
          </w:tcPr>
          <w:p w14:paraId="26D139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438D50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F6621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BFEF911" w14:textId="77777777">
        <w:trPr>
          <w:jc w:val="center"/>
        </w:trPr>
        <w:tc>
          <w:tcPr>
            <w:tcW w:w="3456" w:type="dxa"/>
          </w:tcPr>
          <w:p w14:paraId="0793A1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459B33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1A8F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91C98CB" w14:textId="77777777">
        <w:trPr>
          <w:jc w:val="center"/>
        </w:trPr>
        <w:tc>
          <w:tcPr>
            <w:tcW w:w="3456" w:type="dxa"/>
          </w:tcPr>
          <w:p w14:paraId="4FA5A8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212D52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getMaxRetryAttempts() {</w:t>
            </w:r>
          </w:p>
        </w:tc>
        <w:tc>
          <w:tcPr>
            <w:tcW w:w="3456" w:type="dxa"/>
          </w:tcPr>
          <w:p w14:paraId="62B231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57E0D19" w14:textId="77777777">
        <w:trPr>
          <w:jc w:val="center"/>
        </w:trPr>
        <w:tc>
          <w:tcPr>
            <w:tcW w:w="3456" w:type="dxa"/>
          </w:tcPr>
          <w:p w14:paraId="091EA6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77D4EF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maxRetryAttempts;</w:t>
            </w:r>
          </w:p>
        </w:tc>
        <w:tc>
          <w:tcPr>
            <w:tcW w:w="3456" w:type="dxa"/>
          </w:tcPr>
          <w:p w14:paraId="3EEE42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EE35E8F" w14:textId="77777777">
        <w:trPr>
          <w:jc w:val="center"/>
        </w:trPr>
        <w:tc>
          <w:tcPr>
            <w:tcW w:w="3456" w:type="dxa"/>
          </w:tcPr>
          <w:p w14:paraId="5FC95B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4ABFEC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FD6CF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E632927" w14:textId="77777777">
        <w:trPr>
          <w:jc w:val="center"/>
        </w:trPr>
        <w:tc>
          <w:tcPr>
            <w:tcW w:w="3456" w:type="dxa"/>
          </w:tcPr>
          <w:p w14:paraId="63AF4D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573CC7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1C99B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9D442FE" w14:textId="77777777">
        <w:trPr>
          <w:jc w:val="center"/>
        </w:trPr>
        <w:tc>
          <w:tcPr>
            <w:tcW w:w="3456" w:type="dxa"/>
          </w:tcPr>
          <w:p w14:paraId="7D2E9E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00864C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setMaxRetryAttempts(int maxRetryAttempts) {</w:t>
            </w:r>
          </w:p>
        </w:tc>
        <w:tc>
          <w:tcPr>
            <w:tcW w:w="3456" w:type="dxa"/>
          </w:tcPr>
          <w:p w14:paraId="3B2B5E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08D99BC" w14:textId="77777777">
        <w:trPr>
          <w:jc w:val="center"/>
        </w:trPr>
        <w:tc>
          <w:tcPr>
            <w:tcW w:w="3456" w:type="dxa"/>
          </w:tcPr>
          <w:p w14:paraId="2F1AD2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31BBB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this.maxRetryAttempts = maxRetryAttempts;</w:t>
            </w:r>
          </w:p>
        </w:tc>
        <w:tc>
          <w:tcPr>
            <w:tcW w:w="3456" w:type="dxa"/>
          </w:tcPr>
          <w:p w14:paraId="4A0157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2042766" w14:textId="77777777">
        <w:trPr>
          <w:jc w:val="center"/>
        </w:trPr>
        <w:tc>
          <w:tcPr>
            <w:tcW w:w="3456" w:type="dxa"/>
          </w:tcPr>
          <w:p w14:paraId="434F8D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5E0296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44BFB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70124E3" w14:textId="77777777">
        <w:trPr>
          <w:jc w:val="center"/>
        </w:trPr>
        <w:tc>
          <w:tcPr>
            <w:tcW w:w="3456" w:type="dxa"/>
          </w:tcPr>
          <w:p w14:paraId="446822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6A1205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07BC3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3F22F41" w14:textId="77777777">
        <w:trPr>
          <w:jc w:val="center"/>
        </w:trPr>
        <w:tc>
          <w:tcPr>
            <w:tcW w:w="3456" w:type="dxa"/>
          </w:tcPr>
          <w:p w14:paraId="41F0FB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54E27C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getRetryBackoffMs() {</w:t>
            </w:r>
          </w:p>
        </w:tc>
        <w:tc>
          <w:tcPr>
            <w:tcW w:w="3456" w:type="dxa"/>
          </w:tcPr>
          <w:p w14:paraId="0FD39B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6C381A8" w14:textId="77777777">
        <w:trPr>
          <w:jc w:val="center"/>
        </w:trPr>
        <w:tc>
          <w:tcPr>
            <w:tcW w:w="3456" w:type="dxa"/>
          </w:tcPr>
          <w:p w14:paraId="3D0B9F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01EAA9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retryBackoffMs;</w:t>
            </w:r>
          </w:p>
        </w:tc>
        <w:tc>
          <w:tcPr>
            <w:tcW w:w="3456" w:type="dxa"/>
          </w:tcPr>
          <w:p w14:paraId="226564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7E37DA2" w14:textId="77777777">
        <w:trPr>
          <w:jc w:val="center"/>
        </w:trPr>
        <w:tc>
          <w:tcPr>
            <w:tcW w:w="3456" w:type="dxa"/>
          </w:tcPr>
          <w:p w14:paraId="3551E0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211B79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61612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8A89D3D" w14:textId="77777777">
        <w:trPr>
          <w:jc w:val="center"/>
        </w:trPr>
        <w:tc>
          <w:tcPr>
            <w:tcW w:w="3456" w:type="dxa"/>
          </w:tcPr>
          <w:p w14:paraId="3D575D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5BB5A8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17F1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3A42FD" w14:textId="77777777">
        <w:trPr>
          <w:jc w:val="center"/>
        </w:trPr>
        <w:tc>
          <w:tcPr>
            <w:tcW w:w="3456" w:type="dxa"/>
          </w:tcPr>
          <w:p w14:paraId="67A4F0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3DBD42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setRetryBackoffMs(int retryBackoffMs) {</w:t>
            </w:r>
          </w:p>
        </w:tc>
        <w:tc>
          <w:tcPr>
            <w:tcW w:w="3456" w:type="dxa"/>
          </w:tcPr>
          <w:p w14:paraId="20B470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3A22904" w14:textId="77777777">
        <w:trPr>
          <w:jc w:val="center"/>
        </w:trPr>
        <w:tc>
          <w:tcPr>
            <w:tcW w:w="3456" w:type="dxa"/>
          </w:tcPr>
          <w:p w14:paraId="6728AF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1ED699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this.retryBackoffMs = retryBackoffMs;</w:t>
            </w:r>
          </w:p>
        </w:tc>
        <w:tc>
          <w:tcPr>
            <w:tcW w:w="3456" w:type="dxa"/>
          </w:tcPr>
          <w:p w14:paraId="29CC09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0F4F313" w14:textId="77777777">
        <w:trPr>
          <w:jc w:val="center"/>
        </w:trPr>
        <w:tc>
          <w:tcPr>
            <w:tcW w:w="3456" w:type="dxa"/>
          </w:tcPr>
          <w:p w14:paraId="4F0C42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246DEB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7FFF2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722F608C" w14:textId="77777777">
        <w:trPr>
          <w:jc w:val="center"/>
        </w:trPr>
        <w:tc>
          <w:tcPr>
            <w:tcW w:w="3456" w:type="dxa"/>
          </w:tcPr>
          <w:p w14:paraId="701DF5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63</w:t>
            </w:r>
          </w:p>
        </w:tc>
        <w:tc>
          <w:tcPr>
            <w:tcW w:w="3456" w:type="dxa"/>
          </w:tcPr>
          <w:p w14:paraId="485C07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D8CEB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6308859" w14:textId="77777777">
        <w:trPr>
          <w:jc w:val="center"/>
        </w:trPr>
        <w:tc>
          <w:tcPr>
            <w:tcW w:w="3456" w:type="dxa"/>
          </w:tcPr>
          <w:p w14:paraId="1E97D9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427C89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getCircuitWindowSeconds() {</w:t>
            </w:r>
          </w:p>
        </w:tc>
        <w:tc>
          <w:tcPr>
            <w:tcW w:w="3456" w:type="dxa"/>
          </w:tcPr>
          <w:p w14:paraId="3EB022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8BAF990" w14:textId="77777777">
        <w:trPr>
          <w:jc w:val="center"/>
        </w:trPr>
        <w:tc>
          <w:tcPr>
            <w:tcW w:w="3456" w:type="dxa"/>
          </w:tcPr>
          <w:p w14:paraId="0EEB64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77889A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circuitWindowSeconds;</w:t>
            </w:r>
          </w:p>
        </w:tc>
        <w:tc>
          <w:tcPr>
            <w:tcW w:w="3456" w:type="dxa"/>
          </w:tcPr>
          <w:p w14:paraId="4E922C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04788B1" w14:textId="77777777">
        <w:trPr>
          <w:jc w:val="center"/>
        </w:trPr>
        <w:tc>
          <w:tcPr>
            <w:tcW w:w="3456" w:type="dxa"/>
          </w:tcPr>
          <w:p w14:paraId="1804F6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117F1E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4CE7A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40A7F62" w14:textId="77777777">
        <w:trPr>
          <w:jc w:val="center"/>
        </w:trPr>
        <w:tc>
          <w:tcPr>
            <w:tcW w:w="3456" w:type="dxa"/>
          </w:tcPr>
          <w:p w14:paraId="2353B4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5D43A0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714F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997676D" w14:textId="77777777">
        <w:trPr>
          <w:jc w:val="center"/>
        </w:trPr>
        <w:tc>
          <w:tcPr>
            <w:tcW w:w="3456" w:type="dxa"/>
          </w:tcPr>
          <w:p w14:paraId="61C59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751C77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setCircuitWindowSeconds(int circuitWindowSeconds) {</w:t>
            </w:r>
          </w:p>
        </w:tc>
        <w:tc>
          <w:tcPr>
            <w:tcW w:w="3456" w:type="dxa"/>
          </w:tcPr>
          <w:p w14:paraId="602AEB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914E49E" w14:textId="77777777">
        <w:trPr>
          <w:jc w:val="center"/>
        </w:trPr>
        <w:tc>
          <w:tcPr>
            <w:tcW w:w="3456" w:type="dxa"/>
          </w:tcPr>
          <w:p w14:paraId="7067B9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5650F6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this.circuitWindowSeconds = circuitWindowSeconds;</w:t>
            </w:r>
          </w:p>
        </w:tc>
        <w:tc>
          <w:tcPr>
            <w:tcW w:w="3456" w:type="dxa"/>
          </w:tcPr>
          <w:p w14:paraId="7B00CF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626B25B" w14:textId="77777777">
        <w:trPr>
          <w:jc w:val="center"/>
        </w:trPr>
        <w:tc>
          <w:tcPr>
            <w:tcW w:w="3456" w:type="dxa"/>
          </w:tcPr>
          <w:p w14:paraId="61935D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6D7C00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93375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044F152" w14:textId="77777777">
        <w:trPr>
          <w:jc w:val="center"/>
        </w:trPr>
        <w:tc>
          <w:tcPr>
            <w:tcW w:w="3456" w:type="dxa"/>
          </w:tcPr>
          <w:p w14:paraId="259522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654CFF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5EDD6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651CA1E" w14:textId="77777777">
        <w:trPr>
          <w:jc w:val="center"/>
        </w:trPr>
        <w:tc>
          <w:tcPr>
            <w:tcW w:w="3456" w:type="dxa"/>
          </w:tcPr>
          <w:p w14:paraId="0FEA9A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62B68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getCircuitFailureThreshold() {</w:t>
            </w:r>
          </w:p>
        </w:tc>
        <w:tc>
          <w:tcPr>
            <w:tcW w:w="3456" w:type="dxa"/>
          </w:tcPr>
          <w:p w14:paraId="3A616A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2E3619C" w14:textId="77777777">
        <w:trPr>
          <w:jc w:val="center"/>
        </w:trPr>
        <w:tc>
          <w:tcPr>
            <w:tcW w:w="3456" w:type="dxa"/>
          </w:tcPr>
          <w:p w14:paraId="4AC3BD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525591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circuitFailureThreshold;</w:t>
            </w:r>
          </w:p>
        </w:tc>
        <w:tc>
          <w:tcPr>
            <w:tcW w:w="3456" w:type="dxa"/>
          </w:tcPr>
          <w:p w14:paraId="37A9A9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F13FC0F" w14:textId="77777777">
        <w:trPr>
          <w:jc w:val="center"/>
        </w:trPr>
        <w:tc>
          <w:tcPr>
            <w:tcW w:w="3456" w:type="dxa"/>
          </w:tcPr>
          <w:p w14:paraId="68244C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538959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72DB2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7D89F3" w14:textId="77777777">
        <w:trPr>
          <w:jc w:val="center"/>
        </w:trPr>
        <w:tc>
          <w:tcPr>
            <w:tcW w:w="3456" w:type="dxa"/>
          </w:tcPr>
          <w:p w14:paraId="0CB977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4227A8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7FD0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AF9976E" w14:textId="77777777">
        <w:trPr>
          <w:jc w:val="center"/>
        </w:trPr>
        <w:tc>
          <w:tcPr>
            <w:tcW w:w="3456" w:type="dxa"/>
          </w:tcPr>
          <w:p w14:paraId="1B2228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08705F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setCircuitFailureThreshold(int circuitFailureThreshold) {</w:t>
            </w:r>
          </w:p>
        </w:tc>
        <w:tc>
          <w:tcPr>
            <w:tcW w:w="3456" w:type="dxa"/>
          </w:tcPr>
          <w:p w14:paraId="5A19CD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618EF2E" w14:textId="77777777">
        <w:trPr>
          <w:jc w:val="center"/>
        </w:trPr>
        <w:tc>
          <w:tcPr>
            <w:tcW w:w="3456" w:type="dxa"/>
          </w:tcPr>
          <w:p w14:paraId="44331B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77C1FE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this.circuitFailureThreshold = circuitFailureThreshold;</w:t>
            </w:r>
          </w:p>
        </w:tc>
        <w:tc>
          <w:tcPr>
            <w:tcW w:w="3456" w:type="dxa"/>
          </w:tcPr>
          <w:p w14:paraId="6842CF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8DEAA6A" w14:textId="77777777">
        <w:trPr>
          <w:jc w:val="center"/>
        </w:trPr>
        <w:tc>
          <w:tcPr>
            <w:tcW w:w="3456" w:type="dxa"/>
          </w:tcPr>
          <w:p w14:paraId="659CA8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460697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5F591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3DB410" w14:textId="77777777">
        <w:trPr>
          <w:jc w:val="center"/>
        </w:trPr>
        <w:tc>
          <w:tcPr>
            <w:tcW w:w="3456" w:type="dxa"/>
          </w:tcPr>
          <w:p w14:paraId="513C81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194388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ED63F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8060D67" w14:textId="77777777">
        <w:trPr>
          <w:jc w:val="center"/>
        </w:trPr>
        <w:tc>
          <w:tcPr>
            <w:tcW w:w="3456" w:type="dxa"/>
          </w:tcPr>
          <w:p w14:paraId="363171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21D186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getCircuitOpenSeconds() {</w:t>
            </w:r>
          </w:p>
        </w:tc>
        <w:tc>
          <w:tcPr>
            <w:tcW w:w="3456" w:type="dxa"/>
          </w:tcPr>
          <w:p w14:paraId="7E1CF5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F19DA0F" w14:textId="77777777">
        <w:trPr>
          <w:jc w:val="center"/>
        </w:trPr>
        <w:tc>
          <w:tcPr>
            <w:tcW w:w="3456" w:type="dxa"/>
          </w:tcPr>
          <w:p w14:paraId="5B3CEB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4B2E16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circuitOpenSeconds;</w:t>
            </w:r>
          </w:p>
        </w:tc>
        <w:tc>
          <w:tcPr>
            <w:tcW w:w="3456" w:type="dxa"/>
          </w:tcPr>
          <w:p w14:paraId="421FF5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64AD5A1" w14:textId="77777777">
        <w:trPr>
          <w:jc w:val="center"/>
        </w:trPr>
        <w:tc>
          <w:tcPr>
            <w:tcW w:w="3456" w:type="dxa"/>
          </w:tcPr>
          <w:p w14:paraId="7DCF51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15851C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E96B2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</w:t>
            </w:r>
            <w:r>
              <w:rPr>
                <w:sz w:val="17"/>
              </w:rPr>
              <w:lastRenderedPageBreak/>
              <w:t>收尾。</w:t>
            </w:r>
          </w:p>
        </w:tc>
      </w:tr>
      <w:tr w:rsidR="00F0357E" w14:paraId="015D279A" w14:textId="77777777">
        <w:trPr>
          <w:jc w:val="center"/>
        </w:trPr>
        <w:tc>
          <w:tcPr>
            <w:tcW w:w="3456" w:type="dxa"/>
          </w:tcPr>
          <w:p w14:paraId="5FF268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83</w:t>
            </w:r>
          </w:p>
        </w:tc>
        <w:tc>
          <w:tcPr>
            <w:tcW w:w="3456" w:type="dxa"/>
          </w:tcPr>
          <w:p w14:paraId="719AA0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133E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06833E" w14:textId="77777777">
        <w:trPr>
          <w:jc w:val="center"/>
        </w:trPr>
        <w:tc>
          <w:tcPr>
            <w:tcW w:w="3456" w:type="dxa"/>
          </w:tcPr>
          <w:p w14:paraId="6DC4EC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36AC15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setCircuitOpenSeconds(int circuitOpenSeconds) {</w:t>
            </w:r>
          </w:p>
        </w:tc>
        <w:tc>
          <w:tcPr>
            <w:tcW w:w="3456" w:type="dxa"/>
          </w:tcPr>
          <w:p w14:paraId="02BD2A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84D2C6C" w14:textId="77777777">
        <w:trPr>
          <w:jc w:val="center"/>
        </w:trPr>
        <w:tc>
          <w:tcPr>
            <w:tcW w:w="3456" w:type="dxa"/>
          </w:tcPr>
          <w:p w14:paraId="4AE5A5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66F92D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this.circuitOpenSeconds = circuitOpenSeconds;</w:t>
            </w:r>
          </w:p>
        </w:tc>
        <w:tc>
          <w:tcPr>
            <w:tcW w:w="3456" w:type="dxa"/>
          </w:tcPr>
          <w:p w14:paraId="006686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58CCE60" w14:textId="77777777">
        <w:trPr>
          <w:jc w:val="center"/>
        </w:trPr>
        <w:tc>
          <w:tcPr>
            <w:tcW w:w="3456" w:type="dxa"/>
          </w:tcPr>
          <w:p w14:paraId="43AE2A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0BB128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67159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0C3B0CA" w14:textId="77777777">
        <w:trPr>
          <w:jc w:val="center"/>
        </w:trPr>
        <w:tc>
          <w:tcPr>
            <w:tcW w:w="3456" w:type="dxa"/>
          </w:tcPr>
          <w:p w14:paraId="65D618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61761E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B7133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27D3280" w14:textId="77777777">
        <w:trPr>
          <w:jc w:val="center"/>
        </w:trPr>
        <w:tc>
          <w:tcPr>
            <w:tcW w:w="3456" w:type="dxa"/>
          </w:tcPr>
          <w:p w14:paraId="3E61FE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506DCC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getMinResponseTokens() {</w:t>
            </w:r>
          </w:p>
        </w:tc>
        <w:tc>
          <w:tcPr>
            <w:tcW w:w="3456" w:type="dxa"/>
          </w:tcPr>
          <w:p w14:paraId="1F4058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8F8DA87" w14:textId="77777777">
        <w:trPr>
          <w:jc w:val="center"/>
        </w:trPr>
        <w:tc>
          <w:tcPr>
            <w:tcW w:w="3456" w:type="dxa"/>
          </w:tcPr>
          <w:p w14:paraId="18070F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61FBA0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minResponseTokens;</w:t>
            </w:r>
          </w:p>
        </w:tc>
        <w:tc>
          <w:tcPr>
            <w:tcW w:w="3456" w:type="dxa"/>
          </w:tcPr>
          <w:p w14:paraId="0D4E89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317581D" w14:textId="77777777">
        <w:trPr>
          <w:jc w:val="center"/>
        </w:trPr>
        <w:tc>
          <w:tcPr>
            <w:tcW w:w="3456" w:type="dxa"/>
          </w:tcPr>
          <w:p w14:paraId="1DE43E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5849AB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D4E62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7ECC840" w14:textId="77777777">
        <w:trPr>
          <w:jc w:val="center"/>
        </w:trPr>
        <w:tc>
          <w:tcPr>
            <w:tcW w:w="3456" w:type="dxa"/>
          </w:tcPr>
          <w:p w14:paraId="119C3F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323752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F5E83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5F869C0" w14:textId="77777777">
        <w:trPr>
          <w:jc w:val="center"/>
        </w:trPr>
        <w:tc>
          <w:tcPr>
            <w:tcW w:w="3456" w:type="dxa"/>
          </w:tcPr>
          <w:p w14:paraId="11CB16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3726DD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setMinResponseTokens(int minResponseTokens) {</w:t>
            </w:r>
          </w:p>
        </w:tc>
        <w:tc>
          <w:tcPr>
            <w:tcW w:w="3456" w:type="dxa"/>
          </w:tcPr>
          <w:p w14:paraId="691356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8A30410" w14:textId="77777777">
        <w:trPr>
          <w:jc w:val="center"/>
        </w:trPr>
        <w:tc>
          <w:tcPr>
            <w:tcW w:w="3456" w:type="dxa"/>
          </w:tcPr>
          <w:p w14:paraId="45FDC2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330FAA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this.minResponseTokens = minResponseTokens;</w:t>
            </w:r>
          </w:p>
        </w:tc>
        <w:tc>
          <w:tcPr>
            <w:tcW w:w="3456" w:type="dxa"/>
          </w:tcPr>
          <w:p w14:paraId="7B1325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FF64953" w14:textId="77777777">
        <w:trPr>
          <w:jc w:val="center"/>
        </w:trPr>
        <w:tc>
          <w:tcPr>
            <w:tcW w:w="3456" w:type="dxa"/>
          </w:tcPr>
          <w:p w14:paraId="10DFA3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6E837B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530E6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C62AF8A" w14:textId="77777777">
        <w:trPr>
          <w:jc w:val="center"/>
        </w:trPr>
        <w:tc>
          <w:tcPr>
            <w:tcW w:w="3456" w:type="dxa"/>
          </w:tcPr>
          <w:p w14:paraId="2667F5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7D4AD5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ADD71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50F52F94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95 行。</w:t>
      </w:r>
    </w:p>
    <w:p w14:paraId="692F1090" w14:textId="77777777" w:rsidR="00F0357E" w:rsidRDefault="00000000">
      <w:pPr>
        <w:rPr>
          <w:rFonts w:hint="eastAsia"/>
        </w:rPr>
      </w:pPr>
      <w:r>
        <w:br w:type="page"/>
      </w:r>
    </w:p>
    <w:p w14:paraId="4D9B4F4F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限流接口：AiLimitService.java</w:t>
      </w:r>
    </w:p>
    <w:p w14:paraId="5A3E7239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路径：D:\Desktop\novaleap\nova-backend\src\main\java\com\novaleap\api\service\AiLimitService.java</w:t>
      </w:r>
    </w:p>
    <w:p w14:paraId="28B0DD75" w14:textId="77777777" w:rsidR="00F0357E" w:rsidRDefault="00000000">
      <w:pPr>
        <w:rPr>
          <w:rFonts w:hint="eastAsia"/>
        </w:rPr>
      </w:pPr>
      <w:r>
        <w:rPr>
          <w:sz w:val="21"/>
        </w:rPr>
        <w:t>作用：AI 限流服务接口，定义模块类型和限流检查结果。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57E" w14:paraId="5A4EAD6C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242CA8CC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6054650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20B4FCB0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6656C3D" w14:textId="77777777">
        <w:trPr>
          <w:jc w:val="center"/>
        </w:trPr>
        <w:tc>
          <w:tcPr>
            <w:tcW w:w="3456" w:type="dxa"/>
          </w:tcPr>
          <w:p w14:paraId="175FFF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58C652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com.novaleap.api.service;</w:t>
            </w:r>
          </w:p>
        </w:tc>
        <w:tc>
          <w:tcPr>
            <w:tcW w:w="3456" w:type="dxa"/>
          </w:tcPr>
          <w:p w14:paraId="4B5DBE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1DB45249" w14:textId="77777777">
        <w:trPr>
          <w:jc w:val="center"/>
        </w:trPr>
        <w:tc>
          <w:tcPr>
            <w:tcW w:w="3456" w:type="dxa"/>
          </w:tcPr>
          <w:p w14:paraId="5BF641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114116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90847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947D590" w14:textId="77777777">
        <w:trPr>
          <w:jc w:val="center"/>
        </w:trPr>
        <w:tc>
          <w:tcPr>
            <w:tcW w:w="3456" w:type="dxa"/>
          </w:tcPr>
          <w:p w14:paraId="29C578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17A64F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624342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1071BB7" w14:textId="77777777">
        <w:trPr>
          <w:jc w:val="center"/>
        </w:trPr>
        <w:tc>
          <w:tcPr>
            <w:tcW w:w="3456" w:type="dxa"/>
          </w:tcPr>
          <w:p w14:paraId="63D8CD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0F5C1F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C248B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FC54822" w14:textId="77777777">
        <w:trPr>
          <w:jc w:val="center"/>
        </w:trPr>
        <w:tc>
          <w:tcPr>
            <w:tcW w:w="3456" w:type="dxa"/>
          </w:tcPr>
          <w:p w14:paraId="08BEF9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185AB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/**</w:t>
            </w:r>
          </w:p>
        </w:tc>
        <w:tc>
          <w:tcPr>
            <w:tcW w:w="3456" w:type="dxa"/>
          </w:tcPr>
          <w:p w14:paraId="201C7B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1282BE41" w14:textId="77777777">
        <w:trPr>
          <w:jc w:val="center"/>
        </w:trPr>
        <w:tc>
          <w:tcPr>
            <w:tcW w:w="3456" w:type="dxa"/>
          </w:tcPr>
          <w:p w14:paraId="4E6D49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51B559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* 全站 AI 限流与动态降级核心服务</w:t>
            </w:r>
          </w:p>
        </w:tc>
        <w:tc>
          <w:tcPr>
            <w:tcW w:w="3456" w:type="dxa"/>
          </w:tcPr>
          <w:p w14:paraId="353377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3381574A" w14:textId="77777777">
        <w:trPr>
          <w:jc w:val="center"/>
        </w:trPr>
        <w:tc>
          <w:tcPr>
            <w:tcW w:w="3456" w:type="dxa"/>
          </w:tcPr>
          <w:p w14:paraId="3CC983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19B38A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*/</w:t>
            </w:r>
          </w:p>
        </w:tc>
        <w:tc>
          <w:tcPr>
            <w:tcW w:w="3456" w:type="dxa"/>
          </w:tcPr>
          <w:p w14:paraId="17D3CD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5B737211" w14:textId="77777777">
        <w:trPr>
          <w:jc w:val="center"/>
        </w:trPr>
        <w:tc>
          <w:tcPr>
            <w:tcW w:w="3456" w:type="dxa"/>
          </w:tcPr>
          <w:p w14:paraId="03FE8D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5779A7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interface AiLimitService {</w:t>
            </w:r>
          </w:p>
        </w:tc>
        <w:tc>
          <w:tcPr>
            <w:tcW w:w="3456" w:type="dxa"/>
          </w:tcPr>
          <w:p w14:paraId="7118B2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定义接口，只规定能力，不写具体实现。</w:t>
            </w:r>
          </w:p>
        </w:tc>
      </w:tr>
      <w:tr w:rsidR="00F0357E" w14:paraId="4DEBA010" w14:textId="77777777">
        <w:trPr>
          <w:jc w:val="center"/>
        </w:trPr>
        <w:tc>
          <w:tcPr>
            <w:tcW w:w="3456" w:type="dxa"/>
          </w:tcPr>
          <w:p w14:paraId="76EBCB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4EF702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522AA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70CC42" w14:textId="77777777">
        <w:trPr>
          <w:jc w:val="center"/>
        </w:trPr>
        <w:tc>
          <w:tcPr>
            <w:tcW w:w="3456" w:type="dxa"/>
          </w:tcPr>
          <w:p w14:paraId="636875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96636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213612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3B2718F6" w14:textId="77777777">
        <w:trPr>
          <w:jc w:val="center"/>
        </w:trPr>
        <w:tc>
          <w:tcPr>
            <w:tcW w:w="3456" w:type="dxa"/>
          </w:tcPr>
          <w:p w14:paraId="2C58E1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68C86B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校验 AI 请求权限并增加计数</w:t>
            </w:r>
          </w:p>
        </w:tc>
        <w:tc>
          <w:tcPr>
            <w:tcW w:w="3456" w:type="dxa"/>
          </w:tcPr>
          <w:p w14:paraId="6BD73C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1C1116DD" w14:textId="77777777">
        <w:trPr>
          <w:jc w:val="center"/>
        </w:trPr>
        <w:tc>
          <w:tcPr>
            <w:tcW w:w="3456" w:type="dxa"/>
          </w:tcPr>
          <w:p w14:paraId="65F55A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10933A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username 用户名 (若为游客则传入访客标识/IP)</w:t>
            </w:r>
          </w:p>
        </w:tc>
        <w:tc>
          <w:tcPr>
            <w:tcW w:w="3456" w:type="dxa"/>
          </w:tcPr>
          <w:p w14:paraId="7B2A2D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72BE8548" w14:textId="77777777">
        <w:trPr>
          <w:jc w:val="center"/>
        </w:trPr>
        <w:tc>
          <w:tcPr>
            <w:tcW w:w="3456" w:type="dxa"/>
          </w:tcPr>
          <w:p w14:paraId="56A6DC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A6BA7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role 用户角色 (GUEST / USER)</w:t>
            </w:r>
          </w:p>
        </w:tc>
        <w:tc>
          <w:tcPr>
            <w:tcW w:w="3456" w:type="dxa"/>
          </w:tcPr>
          <w:p w14:paraId="6EFCC9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690AFE37" w14:textId="77777777">
        <w:trPr>
          <w:jc w:val="center"/>
        </w:trPr>
        <w:tc>
          <w:tcPr>
            <w:tcW w:w="3456" w:type="dxa"/>
          </w:tcPr>
          <w:p w14:paraId="120C15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749C74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module 模块枚举 (COACH / SOLVER / RESUME / CHAT)</w:t>
            </w:r>
          </w:p>
        </w:tc>
        <w:tc>
          <w:tcPr>
            <w:tcW w:w="3456" w:type="dxa"/>
          </w:tcPr>
          <w:p w14:paraId="312EBC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0ED03500" w14:textId="77777777">
        <w:trPr>
          <w:jc w:val="center"/>
        </w:trPr>
        <w:tc>
          <w:tcPr>
            <w:tcW w:w="3456" w:type="dxa"/>
          </w:tcPr>
          <w:p w14:paraId="65C76B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2E699B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@return 鉴权结果及降级建议</w:t>
            </w:r>
          </w:p>
        </w:tc>
        <w:tc>
          <w:tcPr>
            <w:tcW w:w="3456" w:type="dxa"/>
          </w:tcPr>
          <w:p w14:paraId="248B4B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403496DE" w14:textId="77777777">
        <w:trPr>
          <w:jc w:val="center"/>
        </w:trPr>
        <w:tc>
          <w:tcPr>
            <w:tcW w:w="3456" w:type="dxa"/>
          </w:tcPr>
          <w:p w14:paraId="648DFC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610D0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3E222D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6255747E" w14:textId="77777777">
        <w:trPr>
          <w:jc w:val="center"/>
        </w:trPr>
        <w:tc>
          <w:tcPr>
            <w:tcW w:w="3456" w:type="dxa"/>
          </w:tcPr>
          <w:p w14:paraId="3C8CA3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7A61CD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LimitCheckResult checkLimit(String username, String role, AiModule module);</w:t>
            </w:r>
          </w:p>
        </w:tc>
        <w:tc>
          <w:tcPr>
            <w:tcW w:w="3456" w:type="dxa"/>
          </w:tcPr>
          <w:p w14:paraId="150E58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D60EAA" w14:textId="77777777">
        <w:trPr>
          <w:jc w:val="center"/>
        </w:trPr>
        <w:tc>
          <w:tcPr>
            <w:tcW w:w="3456" w:type="dxa"/>
          </w:tcPr>
          <w:p w14:paraId="0362EA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04C469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E052E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9BE07F" w14:textId="77777777">
        <w:trPr>
          <w:jc w:val="center"/>
        </w:trPr>
        <w:tc>
          <w:tcPr>
            <w:tcW w:w="3456" w:type="dxa"/>
          </w:tcPr>
          <w:p w14:paraId="59FD56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66F484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4D992E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5961D555" w14:textId="77777777">
        <w:trPr>
          <w:jc w:val="center"/>
        </w:trPr>
        <w:tc>
          <w:tcPr>
            <w:tcW w:w="3456" w:type="dxa"/>
          </w:tcPr>
          <w:p w14:paraId="5F0012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20D737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记录 Token 消耗</w:t>
            </w:r>
          </w:p>
        </w:tc>
        <w:tc>
          <w:tcPr>
            <w:tcW w:w="3456" w:type="dxa"/>
          </w:tcPr>
          <w:p w14:paraId="7B6E81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719ED582" w14:textId="77777777">
        <w:trPr>
          <w:jc w:val="center"/>
        </w:trPr>
        <w:tc>
          <w:tcPr>
            <w:tcW w:w="3456" w:type="dxa"/>
          </w:tcPr>
          <w:p w14:paraId="194210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168374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@param tokens 消耗的 token 数量</w:t>
            </w:r>
          </w:p>
        </w:tc>
        <w:tc>
          <w:tcPr>
            <w:tcW w:w="3456" w:type="dxa"/>
          </w:tcPr>
          <w:p w14:paraId="4C1C38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6268D3BB" w14:textId="77777777">
        <w:trPr>
          <w:jc w:val="center"/>
        </w:trPr>
        <w:tc>
          <w:tcPr>
            <w:tcW w:w="3456" w:type="dxa"/>
          </w:tcPr>
          <w:p w14:paraId="7571E2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2D082F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2E0DCC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2CAE4157" w14:textId="77777777">
        <w:trPr>
          <w:jc w:val="center"/>
        </w:trPr>
        <w:tc>
          <w:tcPr>
            <w:tcW w:w="3456" w:type="dxa"/>
          </w:tcPr>
          <w:p w14:paraId="6A8F8E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204BDE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void recordTokenUsage(long tokens);</w:t>
            </w:r>
          </w:p>
        </w:tc>
        <w:tc>
          <w:tcPr>
            <w:tcW w:w="3456" w:type="dxa"/>
          </w:tcPr>
          <w:p w14:paraId="19B415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74D881E" w14:textId="77777777">
        <w:trPr>
          <w:jc w:val="center"/>
        </w:trPr>
        <w:tc>
          <w:tcPr>
            <w:tcW w:w="3456" w:type="dxa"/>
          </w:tcPr>
          <w:p w14:paraId="340D72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02EEBF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C27A0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FCF6F50" w14:textId="77777777">
        <w:trPr>
          <w:jc w:val="center"/>
        </w:trPr>
        <w:tc>
          <w:tcPr>
            <w:tcW w:w="3456" w:type="dxa"/>
          </w:tcPr>
          <w:p w14:paraId="346BA6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20D172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</w:tc>
        <w:tc>
          <w:tcPr>
            <w:tcW w:w="3456" w:type="dxa"/>
          </w:tcPr>
          <w:p w14:paraId="1E1893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74048435" w14:textId="77777777">
        <w:trPr>
          <w:jc w:val="center"/>
        </w:trPr>
        <w:tc>
          <w:tcPr>
            <w:tcW w:w="3456" w:type="dxa"/>
          </w:tcPr>
          <w:p w14:paraId="43EE0C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E4F68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 获取当前的动态降级级别 (0-正常, 1-预警, 2-保护, 3-极限保护)</w:t>
            </w:r>
          </w:p>
        </w:tc>
        <w:tc>
          <w:tcPr>
            <w:tcW w:w="3456" w:type="dxa"/>
          </w:tcPr>
          <w:p w14:paraId="675CF3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607C41FB" w14:textId="77777777">
        <w:trPr>
          <w:jc w:val="center"/>
        </w:trPr>
        <w:tc>
          <w:tcPr>
            <w:tcW w:w="3456" w:type="dxa"/>
          </w:tcPr>
          <w:p w14:paraId="6C50C9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723E1C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</w:tc>
        <w:tc>
          <w:tcPr>
            <w:tcW w:w="3456" w:type="dxa"/>
          </w:tcPr>
          <w:p w14:paraId="53CC52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59B4336C" w14:textId="77777777">
        <w:trPr>
          <w:jc w:val="center"/>
        </w:trPr>
        <w:tc>
          <w:tcPr>
            <w:tcW w:w="3456" w:type="dxa"/>
          </w:tcPr>
          <w:p w14:paraId="19FC27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7975FA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int getCurrentDegradeLevel();</w:t>
            </w:r>
          </w:p>
        </w:tc>
        <w:tc>
          <w:tcPr>
            <w:tcW w:w="3456" w:type="dxa"/>
          </w:tcPr>
          <w:p w14:paraId="3E262D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36BCB2A" w14:textId="77777777">
        <w:trPr>
          <w:jc w:val="center"/>
        </w:trPr>
        <w:tc>
          <w:tcPr>
            <w:tcW w:w="3456" w:type="dxa"/>
          </w:tcPr>
          <w:p w14:paraId="712598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4A5F8B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E7F44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E6BCD1A" w14:textId="77777777">
        <w:trPr>
          <w:jc w:val="center"/>
        </w:trPr>
        <w:tc>
          <w:tcPr>
            <w:tcW w:w="3456" w:type="dxa"/>
          </w:tcPr>
          <w:p w14:paraId="595DBC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7C16A9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enum AiModule {</w:t>
            </w:r>
          </w:p>
        </w:tc>
        <w:tc>
          <w:tcPr>
            <w:tcW w:w="3456" w:type="dxa"/>
          </w:tcPr>
          <w:p w14:paraId="0C5FB3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D3CA6D" w14:textId="77777777">
        <w:trPr>
          <w:jc w:val="center"/>
        </w:trPr>
        <w:tc>
          <w:tcPr>
            <w:tcW w:w="3456" w:type="dxa"/>
          </w:tcPr>
          <w:p w14:paraId="18A843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31</w:t>
            </w:r>
          </w:p>
        </w:tc>
        <w:tc>
          <w:tcPr>
            <w:tcW w:w="3456" w:type="dxa"/>
          </w:tcPr>
          <w:p w14:paraId="0A24E7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COACH, SOLVER, RESUME, CHAT</w:t>
            </w:r>
          </w:p>
        </w:tc>
        <w:tc>
          <w:tcPr>
            <w:tcW w:w="3456" w:type="dxa"/>
          </w:tcPr>
          <w:p w14:paraId="44CF9D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7C443F" w14:textId="77777777">
        <w:trPr>
          <w:jc w:val="center"/>
        </w:trPr>
        <w:tc>
          <w:tcPr>
            <w:tcW w:w="3456" w:type="dxa"/>
          </w:tcPr>
          <w:p w14:paraId="37099D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06F792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2A9AD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AB51FE7" w14:textId="77777777">
        <w:trPr>
          <w:jc w:val="center"/>
        </w:trPr>
        <w:tc>
          <w:tcPr>
            <w:tcW w:w="3456" w:type="dxa"/>
          </w:tcPr>
          <w:p w14:paraId="1452EB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4C0EF9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57D15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8C2217" w14:textId="77777777">
        <w:trPr>
          <w:jc w:val="center"/>
        </w:trPr>
        <w:tc>
          <w:tcPr>
            <w:tcW w:w="3456" w:type="dxa"/>
          </w:tcPr>
          <w:p w14:paraId="7195D8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1CA282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class LimitCheckResult {</w:t>
            </w:r>
          </w:p>
        </w:tc>
        <w:tc>
          <w:tcPr>
            <w:tcW w:w="3456" w:type="dxa"/>
          </w:tcPr>
          <w:p w14:paraId="217C09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3934B8" w14:textId="77777777">
        <w:trPr>
          <w:jc w:val="center"/>
        </w:trPr>
        <w:tc>
          <w:tcPr>
            <w:tcW w:w="3456" w:type="dxa"/>
          </w:tcPr>
          <w:p w14:paraId="5104A9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3AF857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private final boolean allowed;</w:t>
            </w:r>
          </w:p>
        </w:tc>
        <w:tc>
          <w:tcPr>
            <w:tcW w:w="3456" w:type="dxa"/>
          </w:tcPr>
          <w:p w14:paraId="643CA2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32AB03AA" w14:textId="77777777">
        <w:trPr>
          <w:jc w:val="center"/>
        </w:trPr>
        <w:tc>
          <w:tcPr>
            <w:tcW w:w="3456" w:type="dxa"/>
          </w:tcPr>
          <w:p w14:paraId="7EA82B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14AB9A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private final String message;</w:t>
            </w:r>
          </w:p>
        </w:tc>
        <w:tc>
          <w:tcPr>
            <w:tcW w:w="3456" w:type="dxa"/>
          </w:tcPr>
          <w:p w14:paraId="16576A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6123D084" w14:textId="77777777">
        <w:trPr>
          <w:jc w:val="center"/>
        </w:trPr>
        <w:tc>
          <w:tcPr>
            <w:tcW w:w="3456" w:type="dxa"/>
          </w:tcPr>
          <w:p w14:paraId="65B85B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6CA51A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private final int degradeLevel;</w:t>
            </w:r>
          </w:p>
        </w:tc>
        <w:tc>
          <w:tcPr>
            <w:tcW w:w="3456" w:type="dxa"/>
          </w:tcPr>
          <w:p w14:paraId="15044D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60F73B8D" w14:textId="77777777">
        <w:trPr>
          <w:jc w:val="center"/>
        </w:trPr>
        <w:tc>
          <w:tcPr>
            <w:tcW w:w="3456" w:type="dxa"/>
          </w:tcPr>
          <w:p w14:paraId="360331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338BAB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2E72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5C28772" w14:textId="77777777">
        <w:trPr>
          <w:jc w:val="center"/>
        </w:trPr>
        <w:tc>
          <w:tcPr>
            <w:tcW w:w="3456" w:type="dxa"/>
          </w:tcPr>
          <w:p w14:paraId="07B46D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2FDCD3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public LimitCheckResult(boolean allowed, String message, int degradeLevel) {</w:t>
            </w:r>
          </w:p>
        </w:tc>
        <w:tc>
          <w:tcPr>
            <w:tcW w:w="3456" w:type="dxa"/>
          </w:tcPr>
          <w:p w14:paraId="45A714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858A730" w14:textId="77777777">
        <w:trPr>
          <w:jc w:val="center"/>
        </w:trPr>
        <w:tc>
          <w:tcPr>
            <w:tcW w:w="3456" w:type="dxa"/>
          </w:tcPr>
          <w:p w14:paraId="02D2E0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6EEC2E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this.allowed = allowed;</w:t>
            </w:r>
          </w:p>
        </w:tc>
        <w:tc>
          <w:tcPr>
            <w:tcW w:w="3456" w:type="dxa"/>
          </w:tcPr>
          <w:p w14:paraId="75BDAB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2697380" w14:textId="77777777">
        <w:trPr>
          <w:jc w:val="center"/>
        </w:trPr>
        <w:tc>
          <w:tcPr>
            <w:tcW w:w="3456" w:type="dxa"/>
          </w:tcPr>
          <w:p w14:paraId="4C1281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CF46F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this.message = message;</w:t>
            </w:r>
          </w:p>
        </w:tc>
        <w:tc>
          <w:tcPr>
            <w:tcW w:w="3456" w:type="dxa"/>
          </w:tcPr>
          <w:p w14:paraId="48543B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F7FBB0B" w14:textId="77777777">
        <w:trPr>
          <w:jc w:val="center"/>
        </w:trPr>
        <w:tc>
          <w:tcPr>
            <w:tcW w:w="3456" w:type="dxa"/>
          </w:tcPr>
          <w:p w14:paraId="0280EE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274238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this.degradeLevel = degradeLevel;</w:t>
            </w:r>
          </w:p>
        </w:tc>
        <w:tc>
          <w:tcPr>
            <w:tcW w:w="3456" w:type="dxa"/>
          </w:tcPr>
          <w:p w14:paraId="328C68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2F07CE" w14:textId="77777777">
        <w:trPr>
          <w:jc w:val="center"/>
        </w:trPr>
        <w:tc>
          <w:tcPr>
            <w:tcW w:w="3456" w:type="dxa"/>
          </w:tcPr>
          <w:p w14:paraId="723781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566CB9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40F25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AF2C398" w14:textId="77777777">
        <w:trPr>
          <w:jc w:val="center"/>
        </w:trPr>
        <w:tc>
          <w:tcPr>
            <w:tcW w:w="3456" w:type="dxa"/>
          </w:tcPr>
          <w:p w14:paraId="4B4B5C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25302A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3D770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6077A12" w14:textId="77777777">
        <w:trPr>
          <w:jc w:val="center"/>
        </w:trPr>
        <w:tc>
          <w:tcPr>
            <w:tcW w:w="3456" w:type="dxa"/>
          </w:tcPr>
          <w:p w14:paraId="0E4677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405ECA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public boolean isAllowed() { return allowed; }</w:t>
            </w:r>
          </w:p>
        </w:tc>
        <w:tc>
          <w:tcPr>
            <w:tcW w:w="3456" w:type="dxa"/>
          </w:tcPr>
          <w:p w14:paraId="0F832A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FB79355" w14:textId="77777777">
        <w:trPr>
          <w:jc w:val="center"/>
        </w:trPr>
        <w:tc>
          <w:tcPr>
            <w:tcW w:w="3456" w:type="dxa"/>
          </w:tcPr>
          <w:p w14:paraId="57E2C9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325DC4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public String getMessage() { return message; }</w:t>
            </w:r>
          </w:p>
        </w:tc>
        <w:tc>
          <w:tcPr>
            <w:tcW w:w="3456" w:type="dxa"/>
          </w:tcPr>
          <w:p w14:paraId="525130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3B63EAB" w14:textId="77777777">
        <w:trPr>
          <w:jc w:val="center"/>
        </w:trPr>
        <w:tc>
          <w:tcPr>
            <w:tcW w:w="3456" w:type="dxa"/>
          </w:tcPr>
          <w:p w14:paraId="109BD9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45FAAB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public int getDegradeLevel() { return degradeLevel; }</w:t>
            </w:r>
          </w:p>
        </w:tc>
        <w:tc>
          <w:tcPr>
            <w:tcW w:w="3456" w:type="dxa"/>
          </w:tcPr>
          <w:p w14:paraId="3C9AA4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593DD7D" w14:textId="77777777">
        <w:trPr>
          <w:jc w:val="center"/>
        </w:trPr>
        <w:tc>
          <w:tcPr>
            <w:tcW w:w="3456" w:type="dxa"/>
          </w:tcPr>
          <w:p w14:paraId="518ED1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6F0542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7CF44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A19D56" w14:textId="77777777">
        <w:trPr>
          <w:jc w:val="center"/>
        </w:trPr>
        <w:tc>
          <w:tcPr>
            <w:tcW w:w="3456" w:type="dxa"/>
          </w:tcPr>
          <w:p w14:paraId="34A4D0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31DB46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439C7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0E1DDDB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49 行。</w:t>
      </w:r>
    </w:p>
    <w:p w14:paraId="2ACE5CB7" w14:textId="77777777" w:rsidR="00F0357E" w:rsidRDefault="00000000">
      <w:pPr>
        <w:rPr>
          <w:rFonts w:hint="eastAsia"/>
        </w:rPr>
      </w:pPr>
      <w:r>
        <w:br w:type="page"/>
      </w:r>
    </w:p>
    <w:p w14:paraId="49C79FA9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限流实现：AiLimitServiceImpl.java</w:t>
      </w:r>
    </w:p>
    <w:p w14:paraId="0A4505AB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路径：D:\Desktop\novaleap\nova-backend\src\main\java\com\novaleap\api\service\impl\AiLimitServiceImpl.java</w:t>
      </w:r>
    </w:p>
    <w:p w14:paraId="14F71A7C" w14:textId="77777777" w:rsidR="00F0357E" w:rsidRDefault="00000000">
      <w:pPr>
        <w:rPr>
          <w:rFonts w:hint="eastAsia"/>
        </w:rPr>
      </w:pPr>
      <w:r>
        <w:rPr>
          <w:sz w:val="21"/>
        </w:rPr>
        <w:t>作用：AI 限流实现。它用 Redis 记录调用次数、冷却时间、每日 token 使用等。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5825"/>
        <w:gridCol w:w="2444"/>
      </w:tblGrid>
      <w:tr w:rsidR="00F0357E" w14:paraId="66A12BCB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66BFC4B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65EA66C3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6C752F3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0B8DB1F2" w14:textId="77777777">
        <w:trPr>
          <w:jc w:val="center"/>
        </w:trPr>
        <w:tc>
          <w:tcPr>
            <w:tcW w:w="3456" w:type="dxa"/>
          </w:tcPr>
          <w:p w14:paraId="5019EA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0D3D96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com.novaleap.api.service.impl;</w:t>
            </w:r>
          </w:p>
        </w:tc>
        <w:tc>
          <w:tcPr>
            <w:tcW w:w="3456" w:type="dxa"/>
          </w:tcPr>
          <w:p w14:paraId="0EBD34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03418DF2" w14:textId="77777777">
        <w:trPr>
          <w:jc w:val="center"/>
        </w:trPr>
        <w:tc>
          <w:tcPr>
            <w:tcW w:w="3456" w:type="dxa"/>
          </w:tcPr>
          <w:p w14:paraId="55F037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7B8298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C2B46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10CB6CC" w14:textId="77777777">
        <w:trPr>
          <w:jc w:val="center"/>
        </w:trPr>
        <w:tc>
          <w:tcPr>
            <w:tcW w:w="3456" w:type="dxa"/>
          </w:tcPr>
          <w:p w14:paraId="04EF2F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66F51F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com.novaleap.api.module.quota.support.AiQuotaPolicy;</w:t>
            </w:r>
          </w:p>
        </w:tc>
        <w:tc>
          <w:tcPr>
            <w:tcW w:w="3456" w:type="dxa"/>
          </w:tcPr>
          <w:p w14:paraId="64D742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8AC02E9" w14:textId="77777777">
        <w:trPr>
          <w:jc w:val="center"/>
        </w:trPr>
        <w:tc>
          <w:tcPr>
            <w:tcW w:w="3456" w:type="dxa"/>
          </w:tcPr>
          <w:p w14:paraId="4FCD89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1B0F82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com.novaleap.api.module.quota.support.AiQuotaUsageSupport;</w:t>
            </w:r>
          </w:p>
        </w:tc>
        <w:tc>
          <w:tcPr>
            <w:tcW w:w="3456" w:type="dxa"/>
          </w:tcPr>
          <w:p w14:paraId="3D0E4C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3226043" w14:textId="77777777">
        <w:trPr>
          <w:jc w:val="center"/>
        </w:trPr>
        <w:tc>
          <w:tcPr>
            <w:tcW w:w="3456" w:type="dxa"/>
          </w:tcPr>
          <w:p w14:paraId="29F89A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4151FC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0140EF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297DAF1" w14:textId="77777777">
        <w:trPr>
          <w:jc w:val="center"/>
        </w:trPr>
        <w:tc>
          <w:tcPr>
            <w:tcW w:w="3456" w:type="dxa"/>
          </w:tcPr>
          <w:p w14:paraId="48D3C8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FC66E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org.springframework.stereotype.Service;</w:t>
            </w:r>
          </w:p>
        </w:tc>
        <w:tc>
          <w:tcPr>
            <w:tcW w:w="3456" w:type="dxa"/>
          </w:tcPr>
          <w:p w14:paraId="7A7B98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3D6CEEB" w14:textId="77777777">
        <w:trPr>
          <w:jc w:val="center"/>
        </w:trPr>
        <w:tc>
          <w:tcPr>
            <w:tcW w:w="3456" w:type="dxa"/>
          </w:tcPr>
          <w:p w14:paraId="46B756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0283E4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18F396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B571A4E" w14:textId="77777777">
        <w:trPr>
          <w:jc w:val="center"/>
        </w:trPr>
        <w:tc>
          <w:tcPr>
            <w:tcW w:w="3456" w:type="dxa"/>
          </w:tcPr>
          <w:p w14:paraId="72CCDF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38A3E1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217EF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F81115" w14:textId="77777777">
        <w:trPr>
          <w:jc w:val="center"/>
        </w:trPr>
        <w:tc>
          <w:tcPr>
            <w:tcW w:w="3456" w:type="dxa"/>
          </w:tcPr>
          <w:p w14:paraId="079921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189B33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@Service</w:t>
            </w:r>
          </w:p>
        </w:tc>
        <w:tc>
          <w:tcPr>
            <w:tcW w:w="3456" w:type="dxa"/>
          </w:tcPr>
          <w:p w14:paraId="150593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把这个类交给 Spring 管理，其他类可以自动注入它。</w:t>
            </w:r>
          </w:p>
        </w:tc>
      </w:tr>
      <w:tr w:rsidR="00F0357E" w14:paraId="6CF3BF66" w14:textId="77777777">
        <w:trPr>
          <w:jc w:val="center"/>
        </w:trPr>
        <w:tc>
          <w:tcPr>
            <w:tcW w:w="3456" w:type="dxa"/>
          </w:tcPr>
          <w:p w14:paraId="74B410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AFBD8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AiLimitServiceImpl implements AiLimitService {</w:t>
            </w:r>
          </w:p>
        </w:tc>
        <w:tc>
          <w:tcPr>
            <w:tcW w:w="3456" w:type="dxa"/>
          </w:tcPr>
          <w:p w14:paraId="6AB641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15A4A145" w14:textId="77777777">
        <w:trPr>
          <w:jc w:val="center"/>
        </w:trPr>
        <w:tc>
          <w:tcPr>
            <w:tcW w:w="3456" w:type="dxa"/>
          </w:tcPr>
          <w:p w14:paraId="5E028E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2313A5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3C91E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C7E1E3" w14:textId="77777777">
        <w:trPr>
          <w:jc w:val="center"/>
        </w:trPr>
        <w:tc>
          <w:tcPr>
            <w:tcW w:w="3456" w:type="dxa"/>
          </w:tcPr>
          <w:p w14:paraId="67CB9C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093DAD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AiQuotaPolicy aiQuotaPolicy;</w:t>
            </w:r>
          </w:p>
        </w:tc>
        <w:tc>
          <w:tcPr>
            <w:tcW w:w="3456" w:type="dxa"/>
          </w:tcPr>
          <w:p w14:paraId="1E25FF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030BA65C" w14:textId="77777777">
        <w:trPr>
          <w:jc w:val="center"/>
        </w:trPr>
        <w:tc>
          <w:tcPr>
            <w:tcW w:w="3456" w:type="dxa"/>
          </w:tcPr>
          <w:p w14:paraId="39319C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3F3F6F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AiQuotaUsageSupport aiQuotaUsageSupport;</w:t>
            </w:r>
          </w:p>
        </w:tc>
        <w:tc>
          <w:tcPr>
            <w:tcW w:w="3456" w:type="dxa"/>
          </w:tcPr>
          <w:p w14:paraId="7FA89F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3F5D1354" w14:textId="77777777">
        <w:trPr>
          <w:jc w:val="center"/>
        </w:trPr>
        <w:tc>
          <w:tcPr>
            <w:tcW w:w="3456" w:type="dxa"/>
          </w:tcPr>
          <w:p w14:paraId="70F9BC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37C1C4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8B55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C5759F6" w14:textId="77777777">
        <w:trPr>
          <w:jc w:val="center"/>
        </w:trPr>
        <w:tc>
          <w:tcPr>
            <w:tcW w:w="3456" w:type="dxa"/>
          </w:tcPr>
          <w:p w14:paraId="70BB5D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5F1004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AiLimitServiceImpl(AiQuotaPolicy aiQuotaPolicy, AiQuotaUsageSupport aiQuotaUsageSupport) {</w:t>
            </w:r>
          </w:p>
        </w:tc>
        <w:tc>
          <w:tcPr>
            <w:tcW w:w="3456" w:type="dxa"/>
          </w:tcPr>
          <w:p w14:paraId="0483B8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7F363EC" w14:textId="77777777">
        <w:trPr>
          <w:jc w:val="center"/>
        </w:trPr>
        <w:tc>
          <w:tcPr>
            <w:tcW w:w="3456" w:type="dxa"/>
          </w:tcPr>
          <w:p w14:paraId="4E2319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38C48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this.aiQuotaPolicy = aiQuotaPolicy;</w:t>
            </w:r>
          </w:p>
        </w:tc>
        <w:tc>
          <w:tcPr>
            <w:tcW w:w="3456" w:type="dxa"/>
          </w:tcPr>
          <w:p w14:paraId="27C33C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FBC1160" w14:textId="77777777">
        <w:trPr>
          <w:jc w:val="center"/>
        </w:trPr>
        <w:tc>
          <w:tcPr>
            <w:tcW w:w="3456" w:type="dxa"/>
          </w:tcPr>
          <w:p w14:paraId="1F4CFB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674CA7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this.aiQuotaUsageSupport = aiQuotaUsageSupport;</w:t>
            </w:r>
          </w:p>
        </w:tc>
        <w:tc>
          <w:tcPr>
            <w:tcW w:w="3456" w:type="dxa"/>
          </w:tcPr>
          <w:p w14:paraId="02CDE4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93F7CD" w14:textId="77777777">
        <w:trPr>
          <w:jc w:val="center"/>
        </w:trPr>
        <w:tc>
          <w:tcPr>
            <w:tcW w:w="3456" w:type="dxa"/>
          </w:tcPr>
          <w:p w14:paraId="5CF35A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EE6D4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86A92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2194E50" w14:textId="77777777">
        <w:trPr>
          <w:jc w:val="center"/>
        </w:trPr>
        <w:tc>
          <w:tcPr>
            <w:tcW w:w="3456" w:type="dxa"/>
          </w:tcPr>
          <w:p w14:paraId="66963B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2C7A66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B1B2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</w:t>
            </w:r>
            <w:r>
              <w:rPr>
                <w:sz w:val="17"/>
              </w:rPr>
              <w:lastRenderedPageBreak/>
              <w:t>更清楚。</w:t>
            </w:r>
          </w:p>
        </w:tc>
      </w:tr>
      <w:tr w:rsidR="00F0357E" w14:paraId="6BACCB1D" w14:textId="77777777">
        <w:trPr>
          <w:jc w:val="center"/>
        </w:trPr>
        <w:tc>
          <w:tcPr>
            <w:tcW w:w="3456" w:type="dxa"/>
          </w:tcPr>
          <w:p w14:paraId="0FDE11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3456" w:type="dxa"/>
          </w:tcPr>
          <w:p w14:paraId="55629A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42C070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09C062EF" w14:textId="77777777">
        <w:trPr>
          <w:jc w:val="center"/>
        </w:trPr>
        <w:tc>
          <w:tcPr>
            <w:tcW w:w="3456" w:type="dxa"/>
          </w:tcPr>
          <w:p w14:paraId="5EF90B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133914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LimitCheckResult checkLimit(String identifier, String role, AiModule module) {</w:t>
            </w:r>
          </w:p>
        </w:tc>
        <w:tc>
          <w:tcPr>
            <w:tcW w:w="3456" w:type="dxa"/>
          </w:tcPr>
          <w:p w14:paraId="0FD8C3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B3C6BD4" w14:textId="77777777">
        <w:trPr>
          <w:jc w:val="center"/>
        </w:trPr>
        <w:tc>
          <w:tcPr>
            <w:tcW w:w="3456" w:type="dxa"/>
          </w:tcPr>
          <w:p w14:paraId="34A012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7BF9B5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(!StringUtils.hasText(identifier)) {</w:t>
            </w:r>
          </w:p>
        </w:tc>
        <w:tc>
          <w:tcPr>
            <w:tcW w:w="3456" w:type="dxa"/>
          </w:tcPr>
          <w:p w14:paraId="35BC13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AB06861" w14:textId="77777777">
        <w:trPr>
          <w:jc w:val="center"/>
        </w:trPr>
        <w:tc>
          <w:tcPr>
            <w:tcW w:w="3456" w:type="dxa"/>
          </w:tcPr>
          <w:p w14:paraId="280160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57D0DF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"未识别身份信息", 0);</w:t>
            </w:r>
          </w:p>
        </w:tc>
        <w:tc>
          <w:tcPr>
            <w:tcW w:w="3456" w:type="dxa"/>
          </w:tcPr>
          <w:p w14:paraId="031DD6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F87E754" w14:textId="77777777">
        <w:trPr>
          <w:jc w:val="center"/>
        </w:trPr>
        <w:tc>
          <w:tcPr>
            <w:tcW w:w="3456" w:type="dxa"/>
          </w:tcPr>
          <w:p w14:paraId="4CA12E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5E6EA1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545BD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500135C" w14:textId="77777777">
        <w:trPr>
          <w:jc w:val="center"/>
        </w:trPr>
        <w:tc>
          <w:tcPr>
            <w:tcW w:w="3456" w:type="dxa"/>
          </w:tcPr>
          <w:p w14:paraId="4BC283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0041FE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EC2DF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22160CB" w14:textId="77777777">
        <w:trPr>
          <w:jc w:val="center"/>
        </w:trPr>
        <w:tc>
          <w:tcPr>
            <w:tcW w:w="3456" w:type="dxa"/>
          </w:tcPr>
          <w:p w14:paraId="3EF37C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DEF96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degradeLevel = getCurrentDegradeLevel();</w:t>
            </w:r>
          </w:p>
        </w:tc>
        <w:tc>
          <w:tcPr>
            <w:tcW w:w="3456" w:type="dxa"/>
          </w:tcPr>
          <w:p w14:paraId="0B66CF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C04ACA7" w14:textId="77777777">
        <w:trPr>
          <w:jc w:val="center"/>
        </w:trPr>
        <w:tc>
          <w:tcPr>
            <w:tcW w:w="3456" w:type="dxa"/>
          </w:tcPr>
          <w:p w14:paraId="558AFB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4FCD06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boolean isGuest = "GUEST".equalsIgnoreCase(role);</w:t>
            </w:r>
          </w:p>
        </w:tc>
        <w:tc>
          <w:tcPr>
            <w:tcW w:w="3456" w:type="dxa"/>
          </w:tcPr>
          <w:p w14:paraId="0783F2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45AF072" w14:textId="77777777">
        <w:trPr>
          <w:jc w:val="center"/>
        </w:trPr>
        <w:tc>
          <w:tcPr>
            <w:tcW w:w="3456" w:type="dxa"/>
          </w:tcPr>
          <w:p w14:paraId="0A607B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325BA4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BF42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78E975B" w14:textId="77777777">
        <w:trPr>
          <w:jc w:val="center"/>
        </w:trPr>
        <w:tc>
          <w:tcPr>
            <w:tcW w:w="3456" w:type="dxa"/>
          </w:tcPr>
          <w:p w14:paraId="6FC72A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46B32A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(degradeLevel &gt;= 3 &amp;&amp; (isGuest || (module != AiModule.SOLVER &amp;&amp; module != AiModule.COACH))) {</w:t>
            </w:r>
          </w:p>
        </w:tc>
        <w:tc>
          <w:tcPr>
            <w:tcW w:w="3456" w:type="dxa"/>
          </w:tcPr>
          <w:p w14:paraId="627181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0F149FD" w14:textId="77777777">
        <w:trPr>
          <w:jc w:val="center"/>
        </w:trPr>
        <w:tc>
          <w:tcPr>
            <w:tcW w:w="3456" w:type="dxa"/>
          </w:tcPr>
          <w:p w14:paraId="745142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6C7B48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"系统因 AI 资源紧张已进入保护模式，请稍后再试", degradeLevel);</w:t>
            </w:r>
          </w:p>
        </w:tc>
        <w:tc>
          <w:tcPr>
            <w:tcW w:w="3456" w:type="dxa"/>
          </w:tcPr>
          <w:p w14:paraId="50A0B9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F18B854" w14:textId="77777777">
        <w:trPr>
          <w:jc w:val="center"/>
        </w:trPr>
        <w:tc>
          <w:tcPr>
            <w:tcW w:w="3456" w:type="dxa"/>
          </w:tcPr>
          <w:p w14:paraId="03B03D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1B2BF3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01E22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4A76EF" w14:textId="77777777">
        <w:trPr>
          <w:jc w:val="center"/>
        </w:trPr>
        <w:tc>
          <w:tcPr>
            <w:tcW w:w="3456" w:type="dxa"/>
          </w:tcPr>
          <w:p w14:paraId="12643B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2A5E60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(degradeLevel &gt;= 2 &amp;&amp; isGuest) {</w:t>
            </w:r>
          </w:p>
        </w:tc>
        <w:tc>
          <w:tcPr>
            <w:tcW w:w="3456" w:type="dxa"/>
          </w:tcPr>
          <w:p w14:paraId="01A732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5CBB8A5" w14:textId="77777777">
        <w:trPr>
          <w:jc w:val="center"/>
        </w:trPr>
        <w:tc>
          <w:tcPr>
            <w:tcW w:w="3456" w:type="dxa"/>
          </w:tcPr>
          <w:p w14:paraId="71C155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20E838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"当前系统负载过高，暂时仅限登录用户使用", degradeLevel);</w:t>
            </w:r>
          </w:p>
        </w:tc>
        <w:tc>
          <w:tcPr>
            <w:tcW w:w="3456" w:type="dxa"/>
          </w:tcPr>
          <w:p w14:paraId="07BA6B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61294DA" w14:textId="77777777">
        <w:trPr>
          <w:jc w:val="center"/>
        </w:trPr>
        <w:tc>
          <w:tcPr>
            <w:tcW w:w="3456" w:type="dxa"/>
          </w:tcPr>
          <w:p w14:paraId="43775F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55917E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9BA2B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D49B93" w14:textId="77777777">
        <w:trPr>
          <w:jc w:val="center"/>
        </w:trPr>
        <w:tc>
          <w:tcPr>
            <w:tcW w:w="3456" w:type="dxa"/>
          </w:tcPr>
          <w:p w14:paraId="11E51D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1DB23A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(aiQuotaUsageSupport.inCooldown(identifier, module)) {</w:t>
            </w:r>
          </w:p>
        </w:tc>
        <w:tc>
          <w:tcPr>
            <w:tcW w:w="3456" w:type="dxa"/>
          </w:tcPr>
          <w:p w14:paraId="598275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DAAEE7A" w14:textId="77777777">
        <w:trPr>
          <w:jc w:val="center"/>
        </w:trPr>
        <w:tc>
          <w:tcPr>
            <w:tcW w:w="3456" w:type="dxa"/>
          </w:tcPr>
          <w:p w14:paraId="03614A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467E1E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"操作过快，请稍后刷新重试", degradeLevel);</w:t>
            </w:r>
          </w:p>
        </w:tc>
        <w:tc>
          <w:tcPr>
            <w:tcW w:w="3456" w:type="dxa"/>
          </w:tcPr>
          <w:p w14:paraId="6F6480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420DD84" w14:textId="77777777">
        <w:trPr>
          <w:jc w:val="center"/>
        </w:trPr>
        <w:tc>
          <w:tcPr>
            <w:tcW w:w="3456" w:type="dxa"/>
          </w:tcPr>
          <w:p w14:paraId="218BC4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09F362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91A61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6EE3EB6" w14:textId="77777777">
        <w:trPr>
          <w:jc w:val="center"/>
        </w:trPr>
        <w:tc>
          <w:tcPr>
            <w:tcW w:w="3456" w:type="dxa"/>
          </w:tcPr>
          <w:p w14:paraId="5BDF04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15B673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372D1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124BB6" w14:textId="77777777">
        <w:trPr>
          <w:jc w:val="center"/>
        </w:trPr>
        <w:tc>
          <w:tcPr>
            <w:tcW w:w="3456" w:type="dxa"/>
          </w:tcPr>
          <w:p w14:paraId="6CE88C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305986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totalLimit = aiQuotaPolicy.totalLimit(role, degradeLevel);</w:t>
            </w:r>
          </w:p>
        </w:tc>
        <w:tc>
          <w:tcPr>
            <w:tcW w:w="3456" w:type="dxa"/>
          </w:tcPr>
          <w:p w14:paraId="7577DA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8BA9832" w14:textId="77777777">
        <w:trPr>
          <w:jc w:val="center"/>
        </w:trPr>
        <w:tc>
          <w:tcPr>
            <w:tcW w:w="3456" w:type="dxa"/>
          </w:tcPr>
          <w:p w14:paraId="62EF39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0E71EF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(aiQuotaUsageSupport.currentTotal(identifier) &gt;= totalLimit) {</w:t>
            </w:r>
          </w:p>
        </w:tc>
        <w:tc>
          <w:tcPr>
            <w:tcW w:w="3456" w:type="dxa"/>
          </w:tcPr>
          <w:p w14:paraId="440B83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689E113" w14:textId="77777777">
        <w:trPr>
          <w:jc w:val="center"/>
        </w:trPr>
        <w:tc>
          <w:tcPr>
            <w:tcW w:w="3456" w:type="dxa"/>
          </w:tcPr>
          <w:p w14:paraId="796D65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4E510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String msg = isGuest</w:t>
            </w:r>
          </w:p>
        </w:tc>
        <w:tc>
          <w:tcPr>
            <w:tcW w:w="3456" w:type="dxa"/>
          </w:tcPr>
          <w:p w14:paraId="12C910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</w:t>
            </w:r>
            <w:r>
              <w:rPr>
                <w:sz w:val="17"/>
              </w:rPr>
              <w:lastRenderedPageBreak/>
              <w:t>边变量或字段。</w:t>
            </w:r>
          </w:p>
        </w:tc>
      </w:tr>
      <w:tr w:rsidR="00F0357E" w14:paraId="01C1B10B" w14:textId="77777777">
        <w:trPr>
          <w:jc w:val="center"/>
        </w:trPr>
        <w:tc>
          <w:tcPr>
            <w:tcW w:w="3456" w:type="dxa"/>
          </w:tcPr>
          <w:p w14:paraId="328C7E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42</w:t>
            </w:r>
          </w:p>
        </w:tc>
        <w:tc>
          <w:tcPr>
            <w:tcW w:w="3456" w:type="dxa"/>
          </w:tcPr>
          <w:p w14:paraId="52CCA4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? "今日游客体验次数已用完，登录后可继续使用"</w:t>
            </w:r>
          </w:p>
        </w:tc>
        <w:tc>
          <w:tcPr>
            <w:tcW w:w="3456" w:type="dxa"/>
          </w:tcPr>
          <w:p w14:paraId="0FE290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15769B" w14:textId="77777777">
        <w:trPr>
          <w:jc w:val="center"/>
        </w:trPr>
        <w:tc>
          <w:tcPr>
            <w:tcW w:w="3456" w:type="dxa"/>
          </w:tcPr>
          <w:p w14:paraId="7EB1AA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00DEDB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: "今日 AI 使用额度已达上限，明日会自动恢复";</w:t>
            </w:r>
          </w:p>
        </w:tc>
        <w:tc>
          <w:tcPr>
            <w:tcW w:w="3456" w:type="dxa"/>
          </w:tcPr>
          <w:p w14:paraId="0085C6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F9462E" w14:textId="77777777">
        <w:trPr>
          <w:jc w:val="center"/>
        </w:trPr>
        <w:tc>
          <w:tcPr>
            <w:tcW w:w="3456" w:type="dxa"/>
          </w:tcPr>
          <w:p w14:paraId="7D73D6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5FEE96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msg, degradeLevel);</w:t>
            </w:r>
          </w:p>
        </w:tc>
        <w:tc>
          <w:tcPr>
            <w:tcW w:w="3456" w:type="dxa"/>
          </w:tcPr>
          <w:p w14:paraId="5F162E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DDB057F" w14:textId="77777777">
        <w:trPr>
          <w:jc w:val="center"/>
        </w:trPr>
        <w:tc>
          <w:tcPr>
            <w:tcW w:w="3456" w:type="dxa"/>
          </w:tcPr>
          <w:p w14:paraId="260659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5C9EE1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642DB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640825" w14:textId="77777777">
        <w:trPr>
          <w:jc w:val="center"/>
        </w:trPr>
        <w:tc>
          <w:tcPr>
            <w:tcW w:w="3456" w:type="dxa"/>
          </w:tcPr>
          <w:p w14:paraId="366ECF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5421E0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2C011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DB3B776" w14:textId="77777777">
        <w:trPr>
          <w:jc w:val="center"/>
        </w:trPr>
        <w:tc>
          <w:tcPr>
            <w:tcW w:w="3456" w:type="dxa"/>
          </w:tcPr>
          <w:p w14:paraId="519939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7E3157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int moduleLimit = aiQuotaPolicy.moduleLimit(role, module);</w:t>
            </w:r>
          </w:p>
        </w:tc>
        <w:tc>
          <w:tcPr>
            <w:tcW w:w="3456" w:type="dxa"/>
          </w:tcPr>
          <w:p w14:paraId="45FB1D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6E41F01" w14:textId="77777777">
        <w:trPr>
          <w:jc w:val="center"/>
        </w:trPr>
        <w:tc>
          <w:tcPr>
            <w:tcW w:w="3456" w:type="dxa"/>
          </w:tcPr>
          <w:p w14:paraId="029210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388512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(moduleLimit &lt;= 0) {</w:t>
            </w:r>
          </w:p>
        </w:tc>
        <w:tc>
          <w:tcPr>
            <w:tcW w:w="3456" w:type="dxa"/>
          </w:tcPr>
          <w:p w14:paraId="64302A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0AB6AC4" w14:textId="77777777">
        <w:trPr>
          <w:jc w:val="center"/>
        </w:trPr>
        <w:tc>
          <w:tcPr>
            <w:tcW w:w="3456" w:type="dxa"/>
          </w:tcPr>
          <w:p w14:paraId="18861F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6C6EF1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"该功能需要登录后使用", degradeLevel);</w:t>
            </w:r>
          </w:p>
        </w:tc>
        <w:tc>
          <w:tcPr>
            <w:tcW w:w="3456" w:type="dxa"/>
          </w:tcPr>
          <w:p w14:paraId="772EFC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C590301" w14:textId="77777777">
        <w:trPr>
          <w:jc w:val="center"/>
        </w:trPr>
        <w:tc>
          <w:tcPr>
            <w:tcW w:w="3456" w:type="dxa"/>
          </w:tcPr>
          <w:p w14:paraId="2B2BD5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4BB2B8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261C8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8B62F0" w14:textId="77777777">
        <w:trPr>
          <w:jc w:val="center"/>
        </w:trPr>
        <w:tc>
          <w:tcPr>
            <w:tcW w:w="3456" w:type="dxa"/>
          </w:tcPr>
          <w:p w14:paraId="1DD4EF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0CE33C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(aiQuotaUsageSupport.currentModule(identifier, module) &gt;= moduleLimit) {</w:t>
            </w:r>
          </w:p>
        </w:tc>
        <w:tc>
          <w:tcPr>
            <w:tcW w:w="3456" w:type="dxa"/>
          </w:tcPr>
          <w:p w14:paraId="04A373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3C211E3" w14:textId="77777777">
        <w:trPr>
          <w:jc w:val="center"/>
        </w:trPr>
        <w:tc>
          <w:tcPr>
            <w:tcW w:w="3456" w:type="dxa"/>
          </w:tcPr>
          <w:p w14:paraId="375F3E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5BE88A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new LimitCheckResult(false, "该模块今日次数已达上限", degradeLevel);</w:t>
            </w:r>
          </w:p>
        </w:tc>
        <w:tc>
          <w:tcPr>
            <w:tcW w:w="3456" w:type="dxa"/>
          </w:tcPr>
          <w:p w14:paraId="030E39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73D843E" w14:textId="77777777">
        <w:trPr>
          <w:jc w:val="center"/>
        </w:trPr>
        <w:tc>
          <w:tcPr>
            <w:tcW w:w="3456" w:type="dxa"/>
          </w:tcPr>
          <w:p w14:paraId="573518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2AF981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0E048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5FD5279" w14:textId="77777777">
        <w:trPr>
          <w:jc w:val="center"/>
        </w:trPr>
        <w:tc>
          <w:tcPr>
            <w:tcW w:w="3456" w:type="dxa"/>
          </w:tcPr>
          <w:p w14:paraId="0E072A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43F8FA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1A29A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A9484A8" w14:textId="77777777">
        <w:trPr>
          <w:jc w:val="center"/>
        </w:trPr>
        <w:tc>
          <w:tcPr>
            <w:tcW w:w="3456" w:type="dxa"/>
          </w:tcPr>
          <w:p w14:paraId="3251AC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025B00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aiQuotaUsageSupport.incrementUsage(identifier, module, aiQuotaPolicy.cooldownSeconds(role, module));</w:t>
            </w:r>
          </w:p>
        </w:tc>
        <w:tc>
          <w:tcPr>
            <w:tcW w:w="3456" w:type="dxa"/>
          </w:tcPr>
          <w:p w14:paraId="781FE4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1F6AA0A" w14:textId="77777777">
        <w:trPr>
          <w:jc w:val="center"/>
        </w:trPr>
        <w:tc>
          <w:tcPr>
            <w:tcW w:w="3456" w:type="dxa"/>
          </w:tcPr>
          <w:p w14:paraId="2EB220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029ACD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new LimitCheckResult(true, "可继续使用", degradeLevel);</w:t>
            </w:r>
          </w:p>
        </w:tc>
        <w:tc>
          <w:tcPr>
            <w:tcW w:w="3456" w:type="dxa"/>
          </w:tcPr>
          <w:p w14:paraId="07CD81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C6C6A81" w14:textId="77777777">
        <w:trPr>
          <w:jc w:val="center"/>
        </w:trPr>
        <w:tc>
          <w:tcPr>
            <w:tcW w:w="3456" w:type="dxa"/>
          </w:tcPr>
          <w:p w14:paraId="1EE640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0255A6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ACF43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3BE1D82" w14:textId="77777777">
        <w:trPr>
          <w:jc w:val="center"/>
        </w:trPr>
        <w:tc>
          <w:tcPr>
            <w:tcW w:w="3456" w:type="dxa"/>
          </w:tcPr>
          <w:p w14:paraId="163EBE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001323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5382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149A355" w14:textId="77777777">
        <w:trPr>
          <w:jc w:val="center"/>
        </w:trPr>
        <w:tc>
          <w:tcPr>
            <w:tcW w:w="3456" w:type="dxa"/>
          </w:tcPr>
          <w:p w14:paraId="7F7EC9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3E17A6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2C5B9A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33C32239" w14:textId="77777777">
        <w:trPr>
          <w:jc w:val="center"/>
        </w:trPr>
        <w:tc>
          <w:tcPr>
            <w:tcW w:w="3456" w:type="dxa"/>
          </w:tcPr>
          <w:p w14:paraId="110BCE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0CFC9C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recordTokenUsage(long tokens) {</w:t>
            </w:r>
          </w:p>
        </w:tc>
        <w:tc>
          <w:tcPr>
            <w:tcW w:w="3456" w:type="dxa"/>
          </w:tcPr>
          <w:p w14:paraId="52020D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70096BC" w14:textId="77777777">
        <w:trPr>
          <w:jc w:val="center"/>
        </w:trPr>
        <w:tc>
          <w:tcPr>
            <w:tcW w:w="3456" w:type="dxa"/>
          </w:tcPr>
          <w:p w14:paraId="6004B3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2F6B25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aiQuotaUsageSupport.recordTokenUsage(tokens);</w:t>
            </w:r>
          </w:p>
        </w:tc>
        <w:tc>
          <w:tcPr>
            <w:tcW w:w="3456" w:type="dxa"/>
          </w:tcPr>
          <w:p w14:paraId="3C8720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</w:t>
            </w:r>
            <w:r>
              <w:rPr>
                <w:sz w:val="17"/>
              </w:rPr>
              <w:lastRenderedPageBreak/>
              <w:t>果收尾。</w:t>
            </w:r>
          </w:p>
        </w:tc>
      </w:tr>
      <w:tr w:rsidR="00F0357E" w14:paraId="1430641F" w14:textId="77777777">
        <w:trPr>
          <w:jc w:val="center"/>
        </w:trPr>
        <w:tc>
          <w:tcPr>
            <w:tcW w:w="3456" w:type="dxa"/>
          </w:tcPr>
          <w:p w14:paraId="5CA35F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62</w:t>
            </w:r>
          </w:p>
        </w:tc>
        <w:tc>
          <w:tcPr>
            <w:tcW w:w="3456" w:type="dxa"/>
          </w:tcPr>
          <w:p w14:paraId="028504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401CD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1E54F84" w14:textId="77777777">
        <w:trPr>
          <w:jc w:val="center"/>
        </w:trPr>
        <w:tc>
          <w:tcPr>
            <w:tcW w:w="3456" w:type="dxa"/>
          </w:tcPr>
          <w:p w14:paraId="1F7DC2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36AE59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9BC8F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03D4A12" w14:textId="77777777">
        <w:trPr>
          <w:jc w:val="center"/>
        </w:trPr>
        <w:tc>
          <w:tcPr>
            <w:tcW w:w="3456" w:type="dxa"/>
          </w:tcPr>
          <w:p w14:paraId="45283C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33A94B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@Override</w:t>
            </w:r>
          </w:p>
        </w:tc>
        <w:tc>
          <w:tcPr>
            <w:tcW w:w="3456" w:type="dxa"/>
          </w:tcPr>
          <w:p w14:paraId="00B664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说明下面的方法是在实现接口或重写父类方法。</w:t>
            </w:r>
          </w:p>
        </w:tc>
      </w:tr>
      <w:tr w:rsidR="00F0357E" w14:paraId="02812BEF" w14:textId="77777777">
        <w:trPr>
          <w:jc w:val="center"/>
        </w:trPr>
        <w:tc>
          <w:tcPr>
            <w:tcW w:w="3456" w:type="dxa"/>
          </w:tcPr>
          <w:p w14:paraId="7A4F79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55EB29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getCurrentDegradeLevel() {</w:t>
            </w:r>
          </w:p>
        </w:tc>
        <w:tc>
          <w:tcPr>
            <w:tcW w:w="3456" w:type="dxa"/>
          </w:tcPr>
          <w:p w14:paraId="39AB7A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9396F33" w14:textId="77777777">
        <w:trPr>
          <w:jc w:val="center"/>
        </w:trPr>
        <w:tc>
          <w:tcPr>
            <w:tcW w:w="3456" w:type="dxa"/>
          </w:tcPr>
          <w:p w14:paraId="307F18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16DC25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aiQuotaPolicy.degradeLevel(aiQuotaUsageSupport.currentTokenUsage());</w:t>
            </w:r>
          </w:p>
        </w:tc>
        <w:tc>
          <w:tcPr>
            <w:tcW w:w="3456" w:type="dxa"/>
          </w:tcPr>
          <w:p w14:paraId="168EA4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220A0DC" w14:textId="77777777">
        <w:trPr>
          <w:jc w:val="center"/>
        </w:trPr>
        <w:tc>
          <w:tcPr>
            <w:tcW w:w="3456" w:type="dxa"/>
          </w:tcPr>
          <w:p w14:paraId="2B6BF2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6750BB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F28FA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65F4559" w14:textId="77777777">
        <w:trPr>
          <w:jc w:val="center"/>
        </w:trPr>
        <w:tc>
          <w:tcPr>
            <w:tcW w:w="3456" w:type="dxa"/>
          </w:tcPr>
          <w:p w14:paraId="38C7BC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61A252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B54FC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3FF45673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68 行。</w:t>
      </w:r>
    </w:p>
    <w:p w14:paraId="1BA56201" w14:textId="77777777" w:rsidR="00F0357E" w:rsidRDefault="00000000">
      <w:pPr>
        <w:rPr>
          <w:rFonts w:hint="eastAsia"/>
        </w:rPr>
      </w:pPr>
      <w:r>
        <w:br w:type="page"/>
      </w:r>
    </w:p>
    <w:p w14:paraId="32AD8D3E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配额策略：AiQuotaPolicy.java</w:t>
      </w:r>
    </w:p>
    <w:p w14:paraId="471044F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路径：D:\Desktop\novaleap\nova-backend\src\main\java\com\novaleap\api\module\quota\support\AiQuotaPolicy.java</w:t>
      </w:r>
    </w:p>
    <w:p w14:paraId="5631749E" w14:textId="77777777" w:rsidR="00F0357E" w:rsidRDefault="00000000">
      <w:pPr>
        <w:rPr>
          <w:rFonts w:hint="eastAsia"/>
        </w:rPr>
      </w:pPr>
      <w:r>
        <w:rPr>
          <w:sz w:val="21"/>
        </w:rPr>
        <w:t>作用：不同角色、不同 AI 模块每天能用多少次，以及 token 用量到多少进入降级。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4752"/>
        <w:gridCol w:w="2948"/>
      </w:tblGrid>
      <w:tr w:rsidR="00F0357E" w14:paraId="0C0F7C9B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4253AB8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1EE89451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5B8EB05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2C63C01B" w14:textId="77777777">
        <w:trPr>
          <w:jc w:val="center"/>
        </w:trPr>
        <w:tc>
          <w:tcPr>
            <w:tcW w:w="3456" w:type="dxa"/>
          </w:tcPr>
          <w:p w14:paraId="492C03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38A154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com.novaleap.api.module.quota.support;</w:t>
            </w:r>
          </w:p>
        </w:tc>
        <w:tc>
          <w:tcPr>
            <w:tcW w:w="3456" w:type="dxa"/>
          </w:tcPr>
          <w:p w14:paraId="202451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62748F6F" w14:textId="77777777">
        <w:trPr>
          <w:jc w:val="center"/>
        </w:trPr>
        <w:tc>
          <w:tcPr>
            <w:tcW w:w="3456" w:type="dxa"/>
          </w:tcPr>
          <w:p w14:paraId="09CD84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2C735B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84D1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03A7B8D" w14:textId="77777777">
        <w:trPr>
          <w:jc w:val="center"/>
        </w:trPr>
        <w:tc>
          <w:tcPr>
            <w:tcW w:w="3456" w:type="dxa"/>
          </w:tcPr>
          <w:p w14:paraId="2CAF88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650E44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com.novaleap.api.module.quota.config.AiQuotaProperties;</w:t>
            </w:r>
          </w:p>
        </w:tc>
        <w:tc>
          <w:tcPr>
            <w:tcW w:w="3456" w:type="dxa"/>
          </w:tcPr>
          <w:p w14:paraId="6F65D2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B353803" w14:textId="77777777">
        <w:trPr>
          <w:jc w:val="center"/>
        </w:trPr>
        <w:tc>
          <w:tcPr>
            <w:tcW w:w="3456" w:type="dxa"/>
          </w:tcPr>
          <w:p w14:paraId="4EA2A1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502C87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575537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B6C86EA" w14:textId="77777777">
        <w:trPr>
          <w:jc w:val="center"/>
        </w:trPr>
        <w:tc>
          <w:tcPr>
            <w:tcW w:w="3456" w:type="dxa"/>
          </w:tcPr>
          <w:p w14:paraId="43B2B9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3A92EB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org.springframework.stereotype.Component;</w:t>
            </w:r>
          </w:p>
        </w:tc>
        <w:tc>
          <w:tcPr>
            <w:tcW w:w="3456" w:type="dxa"/>
          </w:tcPr>
          <w:p w14:paraId="317473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1B9E980" w14:textId="77777777">
        <w:trPr>
          <w:jc w:val="center"/>
        </w:trPr>
        <w:tc>
          <w:tcPr>
            <w:tcW w:w="3456" w:type="dxa"/>
          </w:tcPr>
          <w:p w14:paraId="6D8096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91B72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D04F1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A48D7DD" w14:textId="77777777">
        <w:trPr>
          <w:jc w:val="center"/>
        </w:trPr>
        <w:tc>
          <w:tcPr>
            <w:tcW w:w="3456" w:type="dxa"/>
          </w:tcPr>
          <w:p w14:paraId="443F9C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575771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50B928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F218F28" w14:textId="77777777">
        <w:trPr>
          <w:jc w:val="center"/>
        </w:trPr>
        <w:tc>
          <w:tcPr>
            <w:tcW w:w="3456" w:type="dxa"/>
          </w:tcPr>
          <w:p w14:paraId="078E2C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744378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84C2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A01E845" w14:textId="77777777">
        <w:trPr>
          <w:jc w:val="center"/>
        </w:trPr>
        <w:tc>
          <w:tcPr>
            <w:tcW w:w="3456" w:type="dxa"/>
          </w:tcPr>
          <w:p w14:paraId="157DA0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0F80B7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@Component</w:t>
            </w:r>
          </w:p>
        </w:tc>
        <w:tc>
          <w:tcPr>
            <w:tcW w:w="3456" w:type="dxa"/>
          </w:tcPr>
          <w:p w14:paraId="58045A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声明通用 Spring 组件，会被 Spring 自动创建对象。</w:t>
            </w:r>
          </w:p>
        </w:tc>
      </w:tr>
      <w:tr w:rsidR="00F0357E" w14:paraId="53710035" w14:textId="77777777">
        <w:trPr>
          <w:jc w:val="center"/>
        </w:trPr>
        <w:tc>
          <w:tcPr>
            <w:tcW w:w="3456" w:type="dxa"/>
          </w:tcPr>
          <w:p w14:paraId="763881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70D93E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AiQuotaPolicy {</w:t>
            </w:r>
          </w:p>
        </w:tc>
        <w:tc>
          <w:tcPr>
            <w:tcW w:w="3456" w:type="dxa"/>
          </w:tcPr>
          <w:p w14:paraId="5941FC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49322CB6" w14:textId="77777777">
        <w:trPr>
          <w:jc w:val="center"/>
        </w:trPr>
        <w:tc>
          <w:tcPr>
            <w:tcW w:w="3456" w:type="dxa"/>
          </w:tcPr>
          <w:p w14:paraId="3121C2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773A17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AiQuotaProperties quotaProperties;</w:t>
            </w:r>
          </w:p>
        </w:tc>
        <w:tc>
          <w:tcPr>
            <w:tcW w:w="3456" w:type="dxa"/>
          </w:tcPr>
          <w:p w14:paraId="0AADD0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34D7F2A6" w14:textId="77777777">
        <w:trPr>
          <w:jc w:val="center"/>
        </w:trPr>
        <w:tc>
          <w:tcPr>
            <w:tcW w:w="3456" w:type="dxa"/>
          </w:tcPr>
          <w:p w14:paraId="24EA23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45506B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934AC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163F33" w14:textId="77777777">
        <w:trPr>
          <w:jc w:val="center"/>
        </w:trPr>
        <w:tc>
          <w:tcPr>
            <w:tcW w:w="3456" w:type="dxa"/>
          </w:tcPr>
          <w:p w14:paraId="5B84A0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0A1896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Map&lt;AiLimitService.AiModule, Integer&gt; GUEST_LIMITS = Map.of(</w:t>
            </w:r>
          </w:p>
        </w:tc>
        <w:tc>
          <w:tcPr>
            <w:tcW w:w="3456" w:type="dxa"/>
          </w:tcPr>
          <w:p w14:paraId="6C6321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1B83FA1B" w14:textId="77777777">
        <w:trPr>
          <w:jc w:val="center"/>
        </w:trPr>
        <w:tc>
          <w:tcPr>
            <w:tcW w:w="3456" w:type="dxa"/>
          </w:tcPr>
          <w:p w14:paraId="1A8358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3BE234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AiLimitService.AiModule.COACH, 3,</w:t>
            </w:r>
          </w:p>
        </w:tc>
        <w:tc>
          <w:tcPr>
            <w:tcW w:w="3456" w:type="dxa"/>
          </w:tcPr>
          <w:p w14:paraId="6FFEC2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6A1D59" w14:textId="77777777">
        <w:trPr>
          <w:jc w:val="center"/>
        </w:trPr>
        <w:tc>
          <w:tcPr>
            <w:tcW w:w="3456" w:type="dxa"/>
          </w:tcPr>
          <w:p w14:paraId="311EAA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0072C4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AiLimitService.AiModule.SOLVER, 7,</w:t>
            </w:r>
          </w:p>
        </w:tc>
        <w:tc>
          <w:tcPr>
            <w:tcW w:w="3456" w:type="dxa"/>
          </w:tcPr>
          <w:p w14:paraId="4DDFD7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6B7D109" w14:textId="77777777">
        <w:trPr>
          <w:jc w:val="center"/>
        </w:trPr>
        <w:tc>
          <w:tcPr>
            <w:tcW w:w="3456" w:type="dxa"/>
          </w:tcPr>
          <w:p w14:paraId="44F4A4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784EA2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AiLimitService.AiModule.CHAT, 5,</w:t>
            </w:r>
          </w:p>
        </w:tc>
        <w:tc>
          <w:tcPr>
            <w:tcW w:w="3456" w:type="dxa"/>
          </w:tcPr>
          <w:p w14:paraId="7BC604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9E6E54D" w14:textId="77777777">
        <w:trPr>
          <w:jc w:val="center"/>
        </w:trPr>
        <w:tc>
          <w:tcPr>
            <w:tcW w:w="3456" w:type="dxa"/>
          </w:tcPr>
          <w:p w14:paraId="04DB37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68EC7B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AiLimitService.AiModule.RESUME, 0</w:t>
            </w:r>
          </w:p>
        </w:tc>
        <w:tc>
          <w:tcPr>
            <w:tcW w:w="3456" w:type="dxa"/>
          </w:tcPr>
          <w:p w14:paraId="534D5C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F01F404" w14:textId="77777777">
        <w:trPr>
          <w:jc w:val="center"/>
        </w:trPr>
        <w:tc>
          <w:tcPr>
            <w:tcW w:w="3456" w:type="dxa"/>
          </w:tcPr>
          <w:p w14:paraId="09F794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A17A1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);</w:t>
            </w:r>
          </w:p>
        </w:tc>
        <w:tc>
          <w:tcPr>
            <w:tcW w:w="3456" w:type="dxa"/>
          </w:tcPr>
          <w:p w14:paraId="778C5E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C93E56" w14:textId="77777777">
        <w:trPr>
          <w:jc w:val="center"/>
        </w:trPr>
        <w:tc>
          <w:tcPr>
            <w:tcW w:w="3456" w:type="dxa"/>
          </w:tcPr>
          <w:p w14:paraId="68FB13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032F70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ED5B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CCFD7F" w14:textId="77777777">
        <w:trPr>
          <w:jc w:val="center"/>
        </w:trPr>
        <w:tc>
          <w:tcPr>
            <w:tcW w:w="3456" w:type="dxa"/>
          </w:tcPr>
          <w:p w14:paraId="346935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432B86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Map&lt;AiLimitService.AiModule, Integer&gt; USER_LIMITS = Map.of(</w:t>
            </w:r>
          </w:p>
        </w:tc>
        <w:tc>
          <w:tcPr>
            <w:tcW w:w="3456" w:type="dxa"/>
          </w:tcPr>
          <w:p w14:paraId="77C933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</w:t>
            </w:r>
            <w:r>
              <w:rPr>
                <w:sz w:val="17"/>
              </w:rPr>
              <w:lastRenderedPageBreak/>
              <w:t>Redis key 前缀或固定文案。</w:t>
            </w:r>
          </w:p>
        </w:tc>
      </w:tr>
      <w:tr w:rsidR="00F0357E" w14:paraId="3D04EC73" w14:textId="77777777">
        <w:trPr>
          <w:jc w:val="center"/>
        </w:trPr>
        <w:tc>
          <w:tcPr>
            <w:tcW w:w="3456" w:type="dxa"/>
          </w:tcPr>
          <w:p w14:paraId="5F25E2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</w:t>
            </w:r>
          </w:p>
        </w:tc>
        <w:tc>
          <w:tcPr>
            <w:tcW w:w="3456" w:type="dxa"/>
          </w:tcPr>
          <w:p w14:paraId="4B7501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AiLimitService.AiModule.COACH, 12,</w:t>
            </w:r>
          </w:p>
        </w:tc>
        <w:tc>
          <w:tcPr>
            <w:tcW w:w="3456" w:type="dxa"/>
          </w:tcPr>
          <w:p w14:paraId="62CF12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1B3944" w14:textId="77777777">
        <w:trPr>
          <w:jc w:val="center"/>
        </w:trPr>
        <w:tc>
          <w:tcPr>
            <w:tcW w:w="3456" w:type="dxa"/>
          </w:tcPr>
          <w:p w14:paraId="00EFC3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092FE4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AiLimitService.AiModule.SOLVER, 30,</w:t>
            </w:r>
          </w:p>
        </w:tc>
        <w:tc>
          <w:tcPr>
            <w:tcW w:w="3456" w:type="dxa"/>
          </w:tcPr>
          <w:p w14:paraId="0D546E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6D28D5" w14:textId="77777777">
        <w:trPr>
          <w:jc w:val="center"/>
        </w:trPr>
        <w:tc>
          <w:tcPr>
            <w:tcW w:w="3456" w:type="dxa"/>
          </w:tcPr>
          <w:p w14:paraId="5E70EC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2D3AAB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AiLimitService.AiModule.CHAT, 16,</w:t>
            </w:r>
          </w:p>
        </w:tc>
        <w:tc>
          <w:tcPr>
            <w:tcW w:w="3456" w:type="dxa"/>
          </w:tcPr>
          <w:p w14:paraId="3EC00A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D9FCE7" w14:textId="77777777">
        <w:trPr>
          <w:jc w:val="center"/>
        </w:trPr>
        <w:tc>
          <w:tcPr>
            <w:tcW w:w="3456" w:type="dxa"/>
          </w:tcPr>
          <w:p w14:paraId="3EC452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0CAAC5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AiLimitService.AiModule.RESUME, 5</w:t>
            </w:r>
          </w:p>
        </w:tc>
        <w:tc>
          <w:tcPr>
            <w:tcW w:w="3456" w:type="dxa"/>
          </w:tcPr>
          <w:p w14:paraId="0E608B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76743C" w14:textId="77777777">
        <w:trPr>
          <w:jc w:val="center"/>
        </w:trPr>
        <w:tc>
          <w:tcPr>
            <w:tcW w:w="3456" w:type="dxa"/>
          </w:tcPr>
          <w:p w14:paraId="4DC7FA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0BD22B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);</w:t>
            </w:r>
          </w:p>
        </w:tc>
        <w:tc>
          <w:tcPr>
            <w:tcW w:w="3456" w:type="dxa"/>
          </w:tcPr>
          <w:p w14:paraId="18E85E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9B373E" w14:textId="77777777">
        <w:trPr>
          <w:jc w:val="center"/>
        </w:trPr>
        <w:tc>
          <w:tcPr>
            <w:tcW w:w="3456" w:type="dxa"/>
          </w:tcPr>
          <w:p w14:paraId="4C55E7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69E30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BE32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AC6A77" w14:textId="77777777">
        <w:trPr>
          <w:jc w:val="center"/>
        </w:trPr>
        <w:tc>
          <w:tcPr>
            <w:tcW w:w="3456" w:type="dxa"/>
          </w:tcPr>
          <w:p w14:paraId="21A305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061751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AiQuotaPolicy(AiQuotaProperties quotaProperties) {</w:t>
            </w:r>
          </w:p>
        </w:tc>
        <w:tc>
          <w:tcPr>
            <w:tcW w:w="3456" w:type="dxa"/>
          </w:tcPr>
          <w:p w14:paraId="478E21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E5F6890" w14:textId="77777777">
        <w:trPr>
          <w:jc w:val="center"/>
        </w:trPr>
        <w:tc>
          <w:tcPr>
            <w:tcW w:w="3456" w:type="dxa"/>
          </w:tcPr>
          <w:p w14:paraId="1B7D16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28CE1F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this.quotaProperties = quotaProperties;</w:t>
            </w:r>
          </w:p>
        </w:tc>
        <w:tc>
          <w:tcPr>
            <w:tcW w:w="3456" w:type="dxa"/>
          </w:tcPr>
          <w:p w14:paraId="0696B3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B7D9C55" w14:textId="77777777">
        <w:trPr>
          <w:jc w:val="center"/>
        </w:trPr>
        <w:tc>
          <w:tcPr>
            <w:tcW w:w="3456" w:type="dxa"/>
          </w:tcPr>
          <w:p w14:paraId="0D3B45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35EC4D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validateThresholdOrder();</w:t>
            </w:r>
          </w:p>
        </w:tc>
        <w:tc>
          <w:tcPr>
            <w:tcW w:w="3456" w:type="dxa"/>
          </w:tcPr>
          <w:p w14:paraId="45557B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3B4E79" w14:textId="77777777">
        <w:trPr>
          <w:jc w:val="center"/>
        </w:trPr>
        <w:tc>
          <w:tcPr>
            <w:tcW w:w="3456" w:type="dxa"/>
          </w:tcPr>
          <w:p w14:paraId="1CE35A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923D4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EAB21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1EFCEA" w14:textId="77777777">
        <w:trPr>
          <w:jc w:val="center"/>
        </w:trPr>
        <w:tc>
          <w:tcPr>
            <w:tcW w:w="3456" w:type="dxa"/>
          </w:tcPr>
          <w:p w14:paraId="7C3E2B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7817F2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9CD03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307C5B6" w14:textId="77777777">
        <w:trPr>
          <w:jc w:val="center"/>
        </w:trPr>
        <w:tc>
          <w:tcPr>
            <w:tcW w:w="3456" w:type="dxa"/>
          </w:tcPr>
          <w:p w14:paraId="14D98E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793AAB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moduleLimit(String role, AiLimitService.AiModule module) {</w:t>
            </w:r>
          </w:p>
        </w:tc>
        <w:tc>
          <w:tcPr>
            <w:tcW w:w="3456" w:type="dxa"/>
          </w:tcPr>
          <w:p w14:paraId="5ADC5D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5408ADB" w14:textId="77777777">
        <w:trPr>
          <w:jc w:val="center"/>
        </w:trPr>
        <w:tc>
          <w:tcPr>
            <w:tcW w:w="3456" w:type="dxa"/>
          </w:tcPr>
          <w:p w14:paraId="6C38A6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5448AB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w="3456" w:type="dxa"/>
          </w:tcPr>
          <w:p w14:paraId="02E564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A899FE" w14:textId="77777777">
        <w:trPr>
          <w:jc w:val="center"/>
        </w:trPr>
        <w:tc>
          <w:tcPr>
            <w:tcW w:w="3456" w:type="dxa"/>
          </w:tcPr>
          <w:p w14:paraId="081BC7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2CB235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guest ? GUEST_LIMITS.getOrDefault(module, 0) : USER_LIMITS.getOrDefault(module, 0);</w:t>
            </w:r>
          </w:p>
        </w:tc>
        <w:tc>
          <w:tcPr>
            <w:tcW w:w="3456" w:type="dxa"/>
          </w:tcPr>
          <w:p w14:paraId="4BBED9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6E50694" w14:textId="77777777">
        <w:trPr>
          <w:jc w:val="center"/>
        </w:trPr>
        <w:tc>
          <w:tcPr>
            <w:tcW w:w="3456" w:type="dxa"/>
          </w:tcPr>
          <w:p w14:paraId="26288C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7C9856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B43E6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2B1AC77" w14:textId="77777777">
        <w:trPr>
          <w:jc w:val="center"/>
        </w:trPr>
        <w:tc>
          <w:tcPr>
            <w:tcW w:w="3456" w:type="dxa"/>
          </w:tcPr>
          <w:p w14:paraId="4B3A5A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18A20D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BFDCD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B7CAC0" w14:textId="77777777">
        <w:trPr>
          <w:jc w:val="center"/>
        </w:trPr>
        <w:tc>
          <w:tcPr>
            <w:tcW w:w="3456" w:type="dxa"/>
          </w:tcPr>
          <w:p w14:paraId="25324B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1587CB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totalLimit(String role, int degradeLevel) {</w:t>
            </w:r>
          </w:p>
        </w:tc>
        <w:tc>
          <w:tcPr>
            <w:tcW w:w="3456" w:type="dxa"/>
          </w:tcPr>
          <w:p w14:paraId="158BC2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2DE9F88" w14:textId="77777777">
        <w:trPr>
          <w:jc w:val="center"/>
        </w:trPr>
        <w:tc>
          <w:tcPr>
            <w:tcW w:w="3456" w:type="dxa"/>
          </w:tcPr>
          <w:p w14:paraId="7EE9FD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71A237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w="3456" w:type="dxa"/>
          </w:tcPr>
          <w:p w14:paraId="772ADF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9DC378C" w14:textId="77777777">
        <w:trPr>
          <w:jc w:val="center"/>
        </w:trPr>
        <w:tc>
          <w:tcPr>
            <w:tcW w:w="3456" w:type="dxa"/>
          </w:tcPr>
          <w:p w14:paraId="719B03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62D080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(!guest) {</w:t>
            </w:r>
          </w:p>
        </w:tc>
        <w:tc>
          <w:tcPr>
            <w:tcW w:w="3456" w:type="dxa"/>
          </w:tcPr>
          <w:p w14:paraId="73D628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03344C4" w14:textId="77777777">
        <w:trPr>
          <w:jc w:val="center"/>
        </w:trPr>
        <w:tc>
          <w:tcPr>
            <w:tcW w:w="3456" w:type="dxa"/>
          </w:tcPr>
          <w:p w14:paraId="104BE4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4A90B3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45;</w:t>
            </w:r>
          </w:p>
        </w:tc>
        <w:tc>
          <w:tcPr>
            <w:tcW w:w="3456" w:type="dxa"/>
          </w:tcPr>
          <w:p w14:paraId="2C4578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0223E09" w14:textId="77777777">
        <w:trPr>
          <w:jc w:val="center"/>
        </w:trPr>
        <w:tc>
          <w:tcPr>
            <w:tcW w:w="3456" w:type="dxa"/>
          </w:tcPr>
          <w:p w14:paraId="49E1C4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536B6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F133D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D317D7" w14:textId="77777777">
        <w:trPr>
          <w:jc w:val="center"/>
        </w:trPr>
        <w:tc>
          <w:tcPr>
            <w:tcW w:w="3456" w:type="dxa"/>
          </w:tcPr>
          <w:p w14:paraId="2CB29B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5AF38C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degradeLevel &gt;= 1 ? 6 : 10;</w:t>
            </w:r>
          </w:p>
        </w:tc>
        <w:tc>
          <w:tcPr>
            <w:tcW w:w="3456" w:type="dxa"/>
          </w:tcPr>
          <w:p w14:paraId="4C69B1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22E0269" w14:textId="77777777">
        <w:trPr>
          <w:jc w:val="center"/>
        </w:trPr>
        <w:tc>
          <w:tcPr>
            <w:tcW w:w="3456" w:type="dxa"/>
          </w:tcPr>
          <w:p w14:paraId="764657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039B16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FB8DE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C488B28" w14:textId="77777777">
        <w:trPr>
          <w:jc w:val="center"/>
        </w:trPr>
        <w:tc>
          <w:tcPr>
            <w:tcW w:w="3456" w:type="dxa"/>
          </w:tcPr>
          <w:p w14:paraId="5A1F43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44</w:t>
            </w:r>
          </w:p>
        </w:tc>
        <w:tc>
          <w:tcPr>
            <w:tcW w:w="3456" w:type="dxa"/>
          </w:tcPr>
          <w:p w14:paraId="7C805C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7937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F0544C0" w14:textId="77777777">
        <w:trPr>
          <w:jc w:val="center"/>
        </w:trPr>
        <w:tc>
          <w:tcPr>
            <w:tcW w:w="3456" w:type="dxa"/>
          </w:tcPr>
          <w:p w14:paraId="460F44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52BAAA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cooldownSeconds(String role, AiLimitService.AiModule module) {</w:t>
            </w:r>
          </w:p>
        </w:tc>
        <w:tc>
          <w:tcPr>
            <w:tcW w:w="3456" w:type="dxa"/>
          </w:tcPr>
          <w:p w14:paraId="5E1ECF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70B69CE" w14:textId="77777777">
        <w:trPr>
          <w:jc w:val="center"/>
        </w:trPr>
        <w:tc>
          <w:tcPr>
            <w:tcW w:w="3456" w:type="dxa"/>
          </w:tcPr>
          <w:p w14:paraId="682B55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616EF6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w="3456" w:type="dxa"/>
          </w:tcPr>
          <w:p w14:paraId="78FF59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8A58B45" w14:textId="77777777">
        <w:trPr>
          <w:jc w:val="center"/>
        </w:trPr>
        <w:tc>
          <w:tcPr>
            <w:tcW w:w="3456" w:type="dxa"/>
          </w:tcPr>
          <w:p w14:paraId="0BE6F8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36E398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(module == AiLimitService.AiModule.RESUME) {</w:t>
            </w:r>
          </w:p>
        </w:tc>
        <w:tc>
          <w:tcPr>
            <w:tcW w:w="3456" w:type="dxa"/>
          </w:tcPr>
          <w:p w14:paraId="5468EE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D0805EA" w14:textId="77777777">
        <w:trPr>
          <w:jc w:val="center"/>
        </w:trPr>
        <w:tc>
          <w:tcPr>
            <w:tcW w:w="3456" w:type="dxa"/>
          </w:tcPr>
          <w:p w14:paraId="61DCBF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6CB3AD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10;</w:t>
            </w:r>
          </w:p>
        </w:tc>
        <w:tc>
          <w:tcPr>
            <w:tcW w:w="3456" w:type="dxa"/>
          </w:tcPr>
          <w:p w14:paraId="441A38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5419A14" w14:textId="77777777">
        <w:trPr>
          <w:jc w:val="center"/>
        </w:trPr>
        <w:tc>
          <w:tcPr>
            <w:tcW w:w="3456" w:type="dxa"/>
          </w:tcPr>
          <w:p w14:paraId="77D7C5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2BD254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3EEF16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0E4A7E" w14:textId="77777777">
        <w:trPr>
          <w:jc w:val="center"/>
        </w:trPr>
        <w:tc>
          <w:tcPr>
            <w:tcW w:w="3456" w:type="dxa"/>
          </w:tcPr>
          <w:p w14:paraId="70C0F6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35BFD1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guest ? 5 : 3;</w:t>
            </w:r>
          </w:p>
        </w:tc>
        <w:tc>
          <w:tcPr>
            <w:tcW w:w="3456" w:type="dxa"/>
          </w:tcPr>
          <w:p w14:paraId="1AD6BC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BECF615" w14:textId="77777777">
        <w:trPr>
          <w:jc w:val="center"/>
        </w:trPr>
        <w:tc>
          <w:tcPr>
            <w:tcW w:w="3456" w:type="dxa"/>
          </w:tcPr>
          <w:p w14:paraId="2E4CA8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4DF68E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6BE41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98BE0C0" w14:textId="77777777">
        <w:trPr>
          <w:jc w:val="center"/>
        </w:trPr>
        <w:tc>
          <w:tcPr>
            <w:tcW w:w="3456" w:type="dxa"/>
          </w:tcPr>
          <w:p w14:paraId="5CA958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67AA5F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1793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56397A2" w14:textId="77777777">
        <w:trPr>
          <w:jc w:val="center"/>
        </w:trPr>
        <w:tc>
          <w:tcPr>
            <w:tcW w:w="3456" w:type="dxa"/>
          </w:tcPr>
          <w:p w14:paraId="463A01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A6551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degradeLevel(long usage) {</w:t>
            </w:r>
          </w:p>
        </w:tc>
        <w:tc>
          <w:tcPr>
            <w:tcW w:w="3456" w:type="dxa"/>
          </w:tcPr>
          <w:p w14:paraId="5BFA1E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8E8017C" w14:textId="77777777">
        <w:trPr>
          <w:jc w:val="center"/>
        </w:trPr>
        <w:tc>
          <w:tcPr>
            <w:tcW w:w="3456" w:type="dxa"/>
          </w:tcPr>
          <w:p w14:paraId="78BCF7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045E4E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warningThreshold = thresholdFor(quotaProperties.getWarningRatio());</w:t>
            </w:r>
          </w:p>
        </w:tc>
        <w:tc>
          <w:tcPr>
            <w:tcW w:w="3456" w:type="dxa"/>
          </w:tcPr>
          <w:p w14:paraId="310932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6D090B2" w14:textId="77777777">
        <w:trPr>
          <w:jc w:val="center"/>
        </w:trPr>
        <w:tc>
          <w:tcPr>
            <w:tcW w:w="3456" w:type="dxa"/>
          </w:tcPr>
          <w:p w14:paraId="078DD8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67B0BF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protectThreshold = thresholdFor(quotaProperties.getProtectRatio());</w:t>
            </w:r>
          </w:p>
        </w:tc>
        <w:tc>
          <w:tcPr>
            <w:tcW w:w="3456" w:type="dxa"/>
          </w:tcPr>
          <w:p w14:paraId="02B5E2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19811B1" w14:textId="77777777">
        <w:trPr>
          <w:jc w:val="center"/>
        </w:trPr>
        <w:tc>
          <w:tcPr>
            <w:tcW w:w="3456" w:type="dxa"/>
          </w:tcPr>
          <w:p w14:paraId="5A4BBF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26F5E3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long limitThreshold = thresholdFor(quotaProperties.getLimitRatio());</w:t>
            </w:r>
          </w:p>
        </w:tc>
        <w:tc>
          <w:tcPr>
            <w:tcW w:w="3456" w:type="dxa"/>
          </w:tcPr>
          <w:p w14:paraId="422A73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7C47E31" w14:textId="77777777">
        <w:trPr>
          <w:jc w:val="center"/>
        </w:trPr>
        <w:tc>
          <w:tcPr>
            <w:tcW w:w="3456" w:type="dxa"/>
          </w:tcPr>
          <w:p w14:paraId="71EBB6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7AD387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00A57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8F335CD" w14:textId="77777777">
        <w:trPr>
          <w:jc w:val="center"/>
        </w:trPr>
        <w:tc>
          <w:tcPr>
            <w:tcW w:w="3456" w:type="dxa"/>
          </w:tcPr>
          <w:p w14:paraId="5829E7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5A9E5C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(usage &gt;= limitThreshold) {</w:t>
            </w:r>
          </w:p>
        </w:tc>
        <w:tc>
          <w:tcPr>
            <w:tcW w:w="3456" w:type="dxa"/>
          </w:tcPr>
          <w:p w14:paraId="08484E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E83858B" w14:textId="77777777">
        <w:trPr>
          <w:jc w:val="center"/>
        </w:trPr>
        <w:tc>
          <w:tcPr>
            <w:tcW w:w="3456" w:type="dxa"/>
          </w:tcPr>
          <w:p w14:paraId="0563E8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64DBF1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3;</w:t>
            </w:r>
          </w:p>
        </w:tc>
        <w:tc>
          <w:tcPr>
            <w:tcW w:w="3456" w:type="dxa"/>
          </w:tcPr>
          <w:p w14:paraId="64BE95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8372FFC" w14:textId="77777777">
        <w:trPr>
          <w:jc w:val="center"/>
        </w:trPr>
        <w:tc>
          <w:tcPr>
            <w:tcW w:w="3456" w:type="dxa"/>
          </w:tcPr>
          <w:p w14:paraId="16A718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23614C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6C9D6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F1B7302" w14:textId="77777777">
        <w:trPr>
          <w:jc w:val="center"/>
        </w:trPr>
        <w:tc>
          <w:tcPr>
            <w:tcW w:w="3456" w:type="dxa"/>
          </w:tcPr>
          <w:p w14:paraId="2838D2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2700BC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(usage &gt;= protectThreshold) {</w:t>
            </w:r>
          </w:p>
        </w:tc>
        <w:tc>
          <w:tcPr>
            <w:tcW w:w="3456" w:type="dxa"/>
          </w:tcPr>
          <w:p w14:paraId="6239D1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CBF9813" w14:textId="77777777">
        <w:trPr>
          <w:jc w:val="center"/>
        </w:trPr>
        <w:tc>
          <w:tcPr>
            <w:tcW w:w="3456" w:type="dxa"/>
          </w:tcPr>
          <w:p w14:paraId="3B17F9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21D070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2;</w:t>
            </w:r>
          </w:p>
        </w:tc>
        <w:tc>
          <w:tcPr>
            <w:tcW w:w="3456" w:type="dxa"/>
          </w:tcPr>
          <w:p w14:paraId="5479B9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B922A12" w14:textId="77777777">
        <w:trPr>
          <w:jc w:val="center"/>
        </w:trPr>
        <w:tc>
          <w:tcPr>
            <w:tcW w:w="3456" w:type="dxa"/>
          </w:tcPr>
          <w:p w14:paraId="3D3A0B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76D774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290E4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24EF20" w14:textId="77777777">
        <w:trPr>
          <w:jc w:val="center"/>
        </w:trPr>
        <w:tc>
          <w:tcPr>
            <w:tcW w:w="3456" w:type="dxa"/>
          </w:tcPr>
          <w:p w14:paraId="4164C9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529ED8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(usage &gt;= warningThreshold) {</w:t>
            </w:r>
          </w:p>
        </w:tc>
        <w:tc>
          <w:tcPr>
            <w:tcW w:w="3456" w:type="dxa"/>
          </w:tcPr>
          <w:p w14:paraId="32EFF8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9A8D60E" w14:textId="77777777">
        <w:trPr>
          <w:jc w:val="center"/>
        </w:trPr>
        <w:tc>
          <w:tcPr>
            <w:tcW w:w="3456" w:type="dxa"/>
          </w:tcPr>
          <w:p w14:paraId="12F681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15CE4F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1;</w:t>
            </w:r>
          </w:p>
        </w:tc>
        <w:tc>
          <w:tcPr>
            <w:tcW w:w="3456" w:type="dxa"/>
          </w:tcPr>
          <w:p w14:paraId="26CD36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61E2A05" w14:textId="77777777">
        <w:trPr>
          <w:jc w:val="center"/>
        </w:trPr>
        <w:tc>
          <w:tcPr>
            <w:tcW w:w="3456" w:type="dxa"/>
          </w:tcPr>
          <w:p w14:paraId="4D28A5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2B6BF9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83DCE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430E3F" w14:textId="77777777">
        <w:trPr>
          <w:jc w:val="center"/>
        </w:trPr>
        <w:tc>
          <w:tcPr>
            <w:tcW w:w="3456" w:type="dxa"/>
          </w:tcPr>
          <w:p w14:paraId="6E3EC1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7886DB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0;</w:t>
            </w:r>
          </w:p>
        </w:tc>
        <w:tc>
          <w:tcPr>
            <w:tcW w:w="3456" w:type="dxa"/>
          </w:tcPr>
          <w:p w14:paraId="689A08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54AB29B" w14:textId="77777777">
        <w:trPr>
          <w:jc w:val="center"/>
        </w:trPr>
        <w:tc>
          <w:tcPr>
            <w:tcW w:w="3456" w:type="dxa"/>
          </w:tcPr>
          <w:p w14:paraId="3F868B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279D27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3072C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4A6DBEA" w14:textId="77777777">
        <w:trPr>
          <w:jc w:val="center"/>
        </w:trPr>
        <w:tc>
          <w:tcPr>
            <w:tcW w:w="3456" w:type="dxa"/>
          </w:tcPr>
          <w:p w14:paraId="2DB2CD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3F82CE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84AB2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</w:t>
            </w:r>
            <w:r>
              <w:rPr>
                <w:sz w:val="17"/>
              </w:rPr>
              <w:lastRenderedPageBreak/>
              <w:t>楚。</w:t>
            </w:r>
          </w:p>
        </w:tc>
      </w:tr>
      <w:tr w:rsidR="00F0357E" w14:paraId="06D4F9C3" w14:textId="77777777">
        <w:trPr>
          <w:jc w:val="center"/>
        </w:trPr>
        <w:tc>
          <w:tcPr>
            <w:tcW w:w="3456" w:type="dxa"/>
          </w:tcPr>
          <w:p w14:paraId="104F4C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70</w:t>
            </w:r>
          </w:p>
        </w:tc>
        <w:tc>
          <w:tcPr>
            <w:tcW w:w="3456" w:type="dxa"/>
          </w:tcPr>
          <w:p w14:paraId="4D317A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long thresholdFor(double ratio) {</w:t>
            </w:r>
          </w:p>
        </w:tc>
        <w:tc>
          <w:tcPr>
            <w:tcW w:w="3456" w:type="dxa"/>
          </w:tcPr>
          <w:p w14:paraId="7E2259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DB06F15" w14:textId="77777777">
        <w:trPr>
          <w:jc w:val="center"/>
        </w:trPr>
        <w:tc>
          <w:tcPr>
            <w:tcW w:w="3456" w:type="dxa"/>
          </w:tcPr>
          <w:p w14:paraId="337E6E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14735A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Math.max(1L, Math.round(quotaProperties.getDailyTokenLimit() * ratio));</w:t>
            </w:r>
          </w:p>
        </w:tc>
        <w:tc>
          <w:tcPr>
            <w:tcW w:w="3456" w:type="dxa"/>
          </w:tcPr>
          <w:p w14:paraId="28660A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04181F3" w14:textId="77777777">
        <w:trPr>
          <w:jc w:val="center"/>
        </w:trPr>
        <w:tc>
          <w:tcPr>
            <w:tcW w:w="3456" w:type="dxa"/>
          </w:tcPr>
          <w:p w14:paraId="24A275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07951A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E14D5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2431E53" w14:textId="77777777">
        <w:trPr>
          <w:jc w:val="center"/>
        </w:trPr>
        <w:tc>
          <w:tcPr>
            <w:tcW w:w="3456" w:type="dxa"/>
          </w:tcPr>
          <w:p w14:paraId="6C22FF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15BE06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61F1A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8C6B0D" w14:textId="77777777">
        <w:trPr>
          <w:jc w:val="center"/>
        </w:trPr>
        <w:tc>
          <w:tcPr>
            <w:tcW w:w="3456" w:type="dxa"/>
          </w:tcPr>
          <w:p w14:paraId="43EF4D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4E77C2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void validateThresholdOrder() {</w:t>
            </w:r>
          </w:p>
        </w:tc>
        <w:tc>
          <w:tcPr>
            <w:tcW w:w="3456" w:type="dxa"/>
          </w:tcPr>
          <w:p w14:paraId="6363E6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95F4919" w14:textId="77777777">
        <w:trPr>
          <w:jc w:val="center"/>
        </w:trPr>
        <w:tc>
          <w:tcPr>
            <w:tcW w:w="3456" w:type="dxa"/>
          </w:tcPr>
          <w:p w14:paraId="47F377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62445E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double warning = quotaProperties.getWarningRatio();</w:t>
            </w:r>
          </w:p>
        </w:tc>
        <w:tc>
          <w:tcPr>
            <w:tcW w:w="3456" w:type="dxa"/>
          </w:tcPr>
          <w:p w14:paraId="73E954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47F416E" w14:textId="77777777">
        <w:trPr>
          <w:jc w:val="center"/>
        </w:trPr>
        <w:tc>
          <w:tcPr>
            <w:tcW w:w="3456" w:type="dxa"/>
          </w:tcPr>
          <w:p w14:paraId="378423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6362AE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double protect = quotaProperties.getProtectRatio();</w:t>
            </w:r>
          </w:p>
        </w:tc>
        <w:tc>
          <w:tcPr>
            <w:tcW w:w="3456" w:type="dxa"/>
          </w:tcPr>
          <w:p w14:paraId="5BBC5E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3E88B1D" w14:textId="77777777">
        <w:trPr>
          <w:jc w:val="center"/>
        </w:trPr>
        <w:tc>
          <w:tcPr>
            <w:tcW w:w="3456" w:type="dxa"/>
          </w:tcPr>
          <w:p w14:paraId="00FDFD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2B01E1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double limit = quotaProperties.getLimitRatio();</w:t>
            </w:r>
          </w:p>
        </w:tc>
        <w:tc>
          <w:tcPr>
            <w:tcW w:w="3456" w:type="dxa"/>
          </w:tcPr>
          <w:p w14:paraId="0221C0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E06FE36" w14:textId="77777777">
        <w:trPr>
          <w:jc w:val="center"/>
        </w:trPr>
        <w:tc>
          <w:tcPr>
            <w:tcW w:w="3456" w:type="dxa"/>
          </w:tcPr>
          <w:p w14:paraId="6B2DC1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55718C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(!(warning &lt; protect &amp;&amp; protect &lt; limit)) {</w:t>
            </w:r>
          </w:p>
        </w:tc>
        <w:tc>
          <w:tcPr>
            <w:tcW w:w="3456" w:type="dxa"/>
          </w:tcPr>
          <w:p w14:paraId="001984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BD7660D" w14:textId="77777777">
        <w:trPr>
          <w:jc w:val="center"/>
        </w:trPr>
        <w:tc>
          <w:tcPr>
            <w:tcW w:w="3456" w:type="dxa"/>
          </w:tcPr>
          <w:p w14:paraId="1D5341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1E0491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throw new IllegalStateException("Invalid quota ratios: warning &lt; protect &lt; limit is required.");</w:t>
            </w:r>
          </w:p>
        </w:tc>
        <w:tc>
          <w:tcPr>
            <w:tcW w:w="3456" w:type="dxa"/>
          </w:tcPr>
          <w:p w14:paraId="3050EE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6AC078" w14:textId="77777777">
        <w:trPr>
          <w:jc w:val="center"/>
        </w:trPr>
        <w:tc>
          <w:tcPr>
            <w:tcW w:w="3456" w:type="dxa"/>
          </w:tcPr>
          <w:p w14:paraId="0172B8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292732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FC1EB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4B1203" w14:textId="77777777">
        <w:trPr>
          <w:jc w:val="center"/>
        </w:trPr>
        <w:tc>
          <w:tcPr>
            <w:tcW w:w="3456" w:type="dxa"/>
          </w:tcPr>
          <w:p w14:paraId="73667F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3E241B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A4626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50EFB6A" w14:textId="77777777">
        <w:trPr>
          <w:jc w:val="center"/>
        </w:trPr>
        <w:tc>
          <w:tcPr>
            <w:tcW w:w="3456" w:type="dxa"/>
          </w:tcPr>
          <w:p w14:paraId="1AFED5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3D5FFB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65139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7ACFC1D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82 行。</w:t>
      </w:r>
    </w:p>
    <w:p w14:paraId="0F4C0EA7" w14:textId="77777777" w:rsidR="00F0357E" w:rsidRDefault="00000000">
      <w:pPr>
        <w:rPr>
          <w:rFonts w:hint="eastAsia"/>
        </w:rPr>
      </w:pPr>
      <w:r>
        <w:br w:type="page"/>
      </w:r>
    </w:p>
    <w:p w14:paraId="73DAE353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Token 用量记录：AiQuotaUsageSupport.java</w:t>
      </w:r>
    </w:p>
    <w:p w14:paraId="2F4FCC02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路径：D:\Desktop\novaleap\nova-backend\src\main\java\com\novaleap\api\module\quota\support\AiQuotaUsageSupport.java</w:t>
      </w:r>
    </w:p>
    <w:p w14:paraId="23522F16" w14:textId="77777777" w:rsidR="00F0357E" w:rsidRDefault="00000000">
      <w:pPr>
        <w:rPr>
          <w:rFonts w:hint="eastAsia"/>
        </w:rPr>
      </w:pPr>
      <w:r>
        <w:rPr>
          <w:sz w:val="21"/>
        </w:rPr>
        <w:t>作用：记录当天 AI token 总消耗，配合降级和保护策略。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4835"/>
        <w:gridCol w:w="2918"/>
      </w:tblGrid>
      <w:tr w:rsidR="00F0357E" w14:paraId="068A4224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22E527F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4C3B522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1ACB5BB7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0200A1B0" w14:textId="77777777">
        <w:trPr>
          <w:jc w:val="center"/>
        </w:trPr>
        <w:tc>
          <w:tcPr>
            <w:tcW w:w="3456" w:type="dxa"/>
          </w:tcPr>
          <w:p w14:paraId="01181D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153330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com.novaleap.api.module.quota.support;</w:t>
            </w:r>
          </w:p>
        </w:tc>
        <w:tc>
          <w:tcPr>
            <w:tcW w:w="3456" w:type="dxa"/>
          </w:tcPr>
          <w:p w14:paraId="67CEC2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3C2D944A" w14:textId="77777777">
        <w:trPr>
          <w:jc w:val="center"/>
        </w:trPr>
        <w:tc>
          <w:tcPr>
            <w:tcW w:w="3456" w:type="dxa"/>
          </w:tcPr>
          <w:p w14:paraId="6D477E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6ABBC3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055F1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017A39" w14:textId="77777777">
        <w:trPr>
          <w:jc w:val="center"/>
        </w:trPr>
        <w:tc>
          <w:tcPr>
            <w:tcW w:w="3456" w:type="dxa"/>
          </w:tcPr>
          <w:p w14:paraId="3B9EBA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535CA5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com.novaleap.api.service.AiLimitService;</w:t>
            </w:r>
          </w:p>
        </w:tc>
        <w:tc>
          <w:tcPr>
            <w:tcW w:w="3456" w:type="dxa"/>
          </w:tcPr>
          <w:p w14:paraId="243EA3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7C213E4" w14:textId="77777777">
        <w:trPr>
          <w:jc w:val="center"/>
        </w:trPr>
        <w:tc>
          <w:tcPr>
            <w:tcW w:w="3456" w:type="dxa"/>
          </w:tcPr>
          <w:p w14:paraId="5DBA8A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584E77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org.springframework.data.redis.core.StringRedisTemplate;</w:t>
            </w:r>
          </w:p>
        </w:tc>
        <w:tc>
          <w:tcPr>
            <w:tcW w:w="3456" w:type="dxa"/>
          </w:tcPr>
          <w:p w14:paraId="554589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0371E91" w14:textId="77777777">
        <w:trPr>
          <w:jc w:val="center"/>
        </w:trPr>
        <w:tc>
          <w:tcPr>
            <w:tcW w:w="3456" w:type="dxa"/>
          </w:tcPr>
          <w:p w14:paraId="1B81F1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632686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org.springframework.stereotype.Component;</w:t>
            </w:r>
          </w:p>
        </w:tc>
        <w:tc>
          <w:tcPr>
            <w:tcW w:w="3456" w:type="dxa"/>
          </w:tcPr>
          <w:p w14:paraId="57F6C0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6D7AB20" w14:textId="77777777">
        <w:trPr>
          <w:jc w:val="center"/>
        </w:trPr>
        <w:tc>
          <w:tcPr>
            <w:tcW w:w="3456" w:type="dxa"/>
          </w:tcPr>
          <w:p w14:paraId="4D9C7E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07B024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org.springframework.util.StringUtils;</w:t>
            </w:r>
          </w:p>
        </w:tc>
        <w:tc>
          <w:tcPr>
            <w:tcW w:w="3456" w:type="dxa"/>
          </w:tcPr>
          <w:p w14:paraId="0B7A88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B29D9F9" w14:textId="77777777">
        <w:trPr>
          <w:jc w:val="center"/>
        </w:trPr>
        <w:tc>
          <w:tcPr>
            <w:tcW w:w="3456" w:type="dxa"/>
          </w:tcPr>
          <w:p w14:paraId="4ACCDE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307C6E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09DA7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6245B96" w14:textId="77777777">
        <w:trPr>
          <w:jc w:val="center"/>
        </w:trPr>
        <w:tc>
          <w:tcPr>
            <w:tcW w:w="3456" w:type="dxa"/>
          </w:tcPr>
          <w:p w14:paraId="7F9BFA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1DEE80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java.time.Duration;</w:t>
            </w:r>
          </w:p>
        </w:tc>
        <w:tc>
          <w:tcPr>
            <w:tcW w:w="3456" w:type="dxa"/>
          </w:tcPr>
          <w:p w14:paraId="61B7E0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D2EA13D" w14:textId="77777777">
        <w:trPr>
          <w:jc w:val="center"/>
        </w:trPr>
        <w:tc>
          <w:tcPr>
            <w:tcW w:w="3456" w:type="dxa"/>
          </w:tcPr>
          <w:p w14:paraId="1BDA68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24D97D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java.time.LocalDate;</w:t>
            </w:r>
          </w:p>
        </w:tc>
        <w:tc>
          <w:tcPr>
            <w:tcW w:w="3456" w:type="dxa"/>
          </w:tcPr>
          <w:p w14:paraId="46A7C4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2F28934" w14:textId="77777777">
        <w:trPr>
          <w:jc w:val="center"/>
        </w:trPr>
        <w:tc>
          <w:tcPr>
            <w:tcW w:w="3456" w:type="dxa"/>
          </w:tcPr>
          <w:p w14:paraId="70EC71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9D310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java.time.format.DateTimeFormatter;</w:t>
            </w:r>
          </w:p>
        </w:tc>
        <w:tc>
          <w:tcPr>
            <w:tcW w:w="3456" w:type="dxa"/>
          </w:tcPr>
          <w:p w14:paraId="7134D5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31E67E6" w14:textId="77777777">
        <w:trPr>
          <w:jc w:val="center"/>
        </w:trPr>
        <w:tc>
          <w:tcPr>
            <w:tcW w:w="3456" w:type="dxa"/>
          </w:tcPr>
          <w:p w14:paraId="7D863B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21B3CB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java.util.concurrent.TimeUnit;</w:t>
            </w:r>
          </w:p>
        </w:tc>
        <w:tc>
          <w:tcPr>
            <w:tcW w:w="3456" w:type="dxa"/>
          </w:tcPr>
          <w:p w14:paraId="099C7A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06AAF9F" w14:textId="77777777">
        <w:trPr>
          <w:jc w:val="center"/>
        </w:trPr>
        <w:tc>
          <w:tcPr>
            <w:tcW w:w="3456" w:type="dxa"/>
          </w:tcPr>
          <w:p w14:paraId="5084D3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12ABD8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5A89B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3337F2A" w14:textId="77777777">
        <w:trPr>
          <w:jc w:val="center"/>
        </w:trPr>
        <w:tc>
          <w:tcPr>
            <w:tcW w:w="3456" w:type="dxa"/>
          </w:tcPr>
          <w:p w14:paraId="67E02F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1E7A83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@Component</w:t>
            </w:r>
          </w:p>
        </w:tc>
        <w:tc>
          <w:tcPr>
            <w:tcW w:w="3456" w:type="dxa"/>
          </w:tcPr>
          <w:p w14:paraId="5D222D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声明通用 Spring 组件，会被 Spring 自动创建对象。</w:t>
            </w:r>
          </w:p>
        </w:tc>
      </w:tr>
      <w:tr w:rsidR="00F0357E" w14:paraId="71636854" w14:textId="77777777">
        <w:trPr>
          <w:jc w:val="center"/>
        </w:trPr>
        <w:tc>
          <w:tcPr>
            <w:tcW w:w="3456" w:type="dxa"/>
          </w:tcPr>
          <w:p w14:paraId="69A226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0C9BB3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AiQuotaUsageSupport {</w:t>
            </w:r>
          </w:p>
        </w:tc>
        <w:tc>
          <w:tcPr>
            <w:tcW w:w="3456" w:type="dxa"/>
          </w:tcPr>
          <w:p w14:paraId="4C40EA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5AD55FA5" w14:textId="77777777">
        <w:trPr>
          <w:jc w:val="center"/>
        </w:trPr>
        <w:tc>
          <w:tcPr>
            <w:tcW w:w="3456" w:type="dxa"/>
          </w:tcPr>
          <w:p w14:paraId="0DA645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3EB296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452E2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D009E1" w14:textId="77777777">
        <w:trPr>
          <w:jc w:val="center"/>
        </w:trPr>
        <w:tc>
          <w:tcPr>
            <w:tcW w:w="3456" w:type="dxa"/>
          </w:tcPr>
          <w:p w14:paraId="46C31B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45FD20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DateTimeFormatter DATE_FMT = DateTimeFormatter.ofPattern("yyyyMMdd");</w:t>
            </w:r>
          </w:p>
        </w:tc>
        <w:tc>
          <w:tcPr>
            <w:tcW w:w="3456" w:type="dxa"/>
          </w:tcPr>
          <w:p w14:paraId="1AD253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AB7D7FE" w14:textId="77777777">
        <w:trPr>
          <w:jc w:val="center"/>
        </w:trPr>
        <w:tc>
          <w:tcPr>
            <w:tcW w:w="3456" w:type="dxa"/>
          </w:tcPr>
          <w:p w14:paraId="7517B1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2900DD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KEY_TOTAL = "ai:usage:total:";</w:t>
            </w:r>
          </w:p>
        </w:tc>
        <w:tc>
          <w:tcPr>
            <w:tcW w:w="3456" w:type="dxa"/>
          </w:tcPr>
          <w:p w14:paraId="213C8B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73335984" w14:textId="77777777">
        <w:trPr>
          <w:jc w:val="center"/>
        </w:trPr>
        <w:tc>
          <w:tcPr>
            <w:tcW w:w="3456" w:type="dxa"/>
          </w:tcPr>
          <w:p w14:paraId="69E603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382B3D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KEY_MODULE = "ai:usage:module:";</w:t>
            </w:r>
          </w:p>
        </w:tc>
        <w:tc>
          <w:tcPr>
            <w:tcW w:w="3456" w:type="dxa"/>
          </w:tcPr>
          <w:p w14:paraId="6DE487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66A76D77" w14:textId="77777777">
        <w:trPr>
          <w:jc w:val="center"/>
        </w:trPr>
        <w:tc>
          <w:tcPr>
            <w:tcW w:w="3456" w:type="dxa"/>
          </w:tcPr>
          <w:p w14:paraId="13FE01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129B08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KEY_TOKENS = "ai:usage:tokens:global:";</w:t>
            </w:r>
          </w:p>
        </w:tc>
        <w:tc>
          <w:tcPr>
            <w:tcW w:w="3456" w:type="dxa"/>
          </w:tcPr>
          <w:p w14:paraId="609C48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592C9D5" w14:textId="77777777">
        <w:trPr>
          <w:jc w:val="center"/>
        </w:trPr>
        <w:tc>
          <w:tcPr>
            <w:tcW w:w="3456" w:type="dxa"/>
          </w:tcPr>
          <w:p w14:paraId="401F4A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3456" w:type="dxa"/>
          </w:tcPr>
          <w:p w14:paraId="0B7008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final String KEY_COOLDOWN = "ai:usage:cooldown:";</w:t>
            </w:r>
          </w:p>
        </w:tc>
        <w:tc>
          <w:tcPr>
            <w:tcW w:w="3456" w:type="dxa"/>
          </w:tcPr>
          <w:p w14:paraId="64016B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定义常量，例如默认值、错误提示、Redis key 前缀或固定文案。</w:t>
            </w:r>
          </w:p>
        </w:tc>
      </w:tr>
      <w:tr w:rsidR="00F0357E" w14:paraId="2F853BCE" w14:textId="77777777">
        <w:trPr>
          <w:jc w:val="center"/>
        </w:trPr>
        <w:tc>
          <w:tcPr>
            <w:tcW w:w="3456" w:type="dxa"/>
          </w:tcPr>
          <w:p w14:paraId="0B55C9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751079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42376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B798E3" w14:textId="77777777">
        <w:trPr>
          <w:jc w:val="center"/>
        </w:trPr>
        <w:tc>
          <w:tcPr>
            <w:tcW w:w="3456" w:type="dxa"/>
          </w:tcPr>
          <w:p w14:paraId="25540F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24E833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final StringRedisTemplate redisTemplate;</w:t>
            </w:r>
          </w:p>
        </w:tc>
        <w:tc>
          <w:tcPr>
            <w:tcW w:w="3456" w:type="dxa"/>
          </w:tcPr>
          <w:p w14:paraId="7AFAA5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定义不可重新赋值的依赖字段，通常通过构造函数注入。</w:t>
            </w:r>
          </w:p>
        </w:tc>
      </w:tr>
      <w:tr w:rsidR="00F0357E" w14:paraId="4080B760" w14:textId="77777777">
        <w:trPr>
          <w:jc w:val="center"/>
        </w:trPr>
        <w:tc>
          <w:tcPr>
            <w:tcW w:w="3456" w:type="dxa"/>
          </w:tcPr>
          <w:p w14:paraId="2A7140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55C6B7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36CD0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B6CC97" w14:textId="77777777">
        <w:trPr>
          <w:jc w:val="center"/>
        </w:trPr>
        <w:tc>
          <w:tcPr>
            <w:tcW w:w="3456" w:type="dxa"/>
          </w:tcPr>
          <w:p w14:paraId="2507B2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335F21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AiQuotaUsageSupport(StringRedisTemplate redisTemplate) {</w:t>
            </w:r>
          </w:p>
        </w:tc>
        <w:tc>
          <w:tcPr>
            <w:tcW w:w="3456" w:type="dxa"/>
          </w:tcPr>
          <w:p w14:paraId="63A12F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AA97692" w14:textId="77777777">
        <w:trPr>
          <w:jc w:val="center"/>
        </w:trPr>
        <w:tc>
          <w:tcPr>
            <w:tcW w:w="3456" w:type="dxa"/>
          </w:tcPr>
          <w:p w14:paraId="34D38E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3309EA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this.redisTemplate = redisTemplate;</w:t>
            </w:r>
          </w:p>
        </w:tc>
        <w:tc>
          <w:tcPr>
            <w:tcW w:w="3456" w:type="dxa"/>
          </w:tcPr>
          <w:p w14:paraId="1E7D5E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4A007D8B" w14:textId="77777777">
        <w:trPr>
          <w:jc w:val="center"/>
        </w:trPr>
        <w:tc>
          <w:tcPr>
            <w:tcW w:w="3456" w:type="dxa"/>
          </w:tcPr>
          <w:p w14:paraId="623692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628E2D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3680E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85AEDD" w14:textId="77777777">
        <w:trPr>
          <w:jc w:val="center"/>
        </w:trPr>
        <w:tc>
          <w:tcPr>
            <w:tcW w:w="3456" w:type="dxa"/>
          </w:tcPr>
          <w:p w14:paraId="0FDD16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2FC0F0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7E378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4DBC6DF" w14:textId="77777777">
        <w:trPr>
          <w:jc w:val="center"/>
        </w:trPr>
        <w:tc>
          <w:tcPr>
            <w:tcW w:w="3456" w:type="dxa"/>
          </w:tcPr>
          <w:p w14:paraId="7F9212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21D5E3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boolean inCooldown(String identifier, AiLimitService.AiModule module) {</w:t>
            </w:r>
          </w:p>
        </w:tc>
        <w:tc>
          <w:tcPr>
            <w:tcW w:w="3456" w:type="dxa"/>
          </w:tcPr>
          <w:p w14:paraId="257CEE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DD87E78" w14:textId="77777777">
        <w:trPr>
          <w:jc w:val="center"/>
        </w:trPr>
        <w:tc>
          <w:tcPr>
            <w:tcW w:w="3456" w:type="dxa"/>
          </w:tcPr>
          <w:p w14:paraId="3E6922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626982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Boolean.TRUE.equals(redisTemplate.hasKey(KEY_COOLDOWN + identifier + ":" + module));</w:t>
            </w:r>
          </w:p>
        </w:tc>
        <w:tc>
          <w:tcPr>
            <w:tcW w:w="3456" w:type="dxa"/>
          </w:tcPr>
          <w:p w14:paraId="04C1E7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72811C0" w14:textId="77777777">
        <w:trPr>
          <w:jc w:val="center"/>
        </w:trPr>
        <w:tc>
          <w:tcPr>
            <w:tcW w:w="3456" w:type="dxa"/>
          </w:tcPr>
          <w:p w14:paraId="15787F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4AC832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D537E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3CE15E" w14:textId="77777777">
        <w:trPr>
          <w:jc w:val="center"/>
        </w:trPr>
        <w:tc>
          <w:tcPr>
            <w:tcW w:w="3456" w:type="dxa"/>
          </w:tcPr>
          <w:p w14:paraId="273D96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00D46B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1E80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AB52927" w14:textId="77777777">
        <w:trPr>
          <w:jc w:val="center"/>
        </w:trPr>
        <w:tc>
          <w:tcPr>
            <w:tcW w:w="3456" w:type="dxa"/>
          </w:tcPr>
          <w:p w14:paraId="039EC6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7D2ACB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currentTotal(String identifier) {</w:t>
            </w:r>
          </w:p>
        </w:tc>
        <w:tc>
          <w:tcPr>
            <w:tcW w:w="3456" w:type="dxa"/>
          </w:tcPr>
          <w:p w14:paraId="6DDBF7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575FFBE" w14:textId="77777777">
        <w:trPr>
          <w:jc w:val="center"/>
        </w:trPr>
        <w:tc>
          <w:tcPr>
            <w:tcW w:w="3456" w:type="dxa"/>
          </w:tcPr>
          <w:p w14:paraId="02F88E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148F87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parseInt(redisTemplate.opsForValue().get(KEY_TOTAL + identifier + ":" + today()));</w:t>
            </w:r>
          </w:p>
        </w:tc>
        <w:tc>
          <w:tcPr>
            <w:tcW w:w="3456" w:type="dxa"/>
          </w:tcPr>
          <w:p w14:paraId="6148EB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A338127" w14:textId="77777777">
        <w:trPr>
          <w:jc w:val="center"/>
        </w:trPr>
        <w:tc>
          <w:tcPr>
            <w:tcW w:w="3456" w:type="dxa"/>
          </w:tcPr>
          <w:p w14:paraId="5AE101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050DFC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49885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7FF24F" w14:textId="77777777">
        <w:trPr>
          <w:jc w:val="center"/>
        </w:trPr>
        <w:tc>
          <w:tcPr>
            <w:tcW w:w="3456" w:type="dxa"/>
          </w:tcPr>
          <w:p w14:paraId="54EEB6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64E76C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D42F3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42734BC" w14:textId="77777777">
        <w:trPr>
          <w:jc w:val="center"/>
        </w:trPr>
        <w:tc>
          <w:tcPr>
            <w:tcW w:w="3456" w:type="dxa"/>
          </w:tcPr>
          <w:p w14:paraId="437F96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10B499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currentModule(String identifier, AiLimitService.AiModule module) {</w:t>
            </w:r>
          </w:p>
        </w:tc>
        <w:tc>
          <w:tcPr>
            <w:tcW w:w="3456" w:type="dxa"/>
          </w:tcPr>
          <w:p w14:paraId="7B6531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E2DAA33" w14:textId="77777777">
        <w:trPr>
          <w:jc w:val="center"/>
        </w:trPr>
        <w:tc>
          <w:tcPr>
            <w:tcW w:w="3456" w:type="dxa"/>
          </w:tcPr>
          <w:p w14:paraId="1F1F0B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050559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parseInt(redisTemplate.opsForValue().get(KEY_MODULE + module.name().toLowerCase() + ":" + identifier + ":" + today()));</w:t>
            </w:r>
          </w:p>
        </w:tc>
        <w:tc>
          <w:tcPr>
            <w:tcW w:w="3456" w:type="dxa"/>
          </w:tcPr>
          <w:p w14:paraId="3935C0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87ED970" w14:textId="77777777">
        <w:trPr>
          <w:jc w:val="center"/>
        </w:trPr>
        <w:tc>
          <w:tcPr>
            <w:tcW w:w="3456" w:type="dxa"/>
          </w:tcPr>
          <w:p w14:paraId="18E762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7FB34D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CA6DD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EC42405" w14:textId="77777777">
        <w:trPr>
          <w:jc w:val="center"/>
        </w:trPr>
        <w:tc>
          <w:tcPr>
            <w:tcW w:w="3456" w:type="dxa"/>
          </w:tcPr>
          <w:p w14:paraId="456887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561CCC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9DB57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D02B42" w14:textId="77777777">
        <w:trPr>
          <w:jc w:val="center"/>
        </w:trPr>
        <w:tc>
          <w:tcPr>
            <w:tcW w:w="3456" w:type="dxa"/>
          </w:tcPr>
          <w:p w14:paraId="25A6B7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07E4E6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incrementUsage(String identifier, AiLimitService.AiModule module, int cooldownSeconds) {</w:t>
            </w:r>
          </w:p>
        </w:tc>
        <w:tc>
          <w:tcPr>
            <w:tcW w:w="3456" w:type="dxa"/>
          </w:tcPr>
          <w:p w14:paraId="7361C5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4C3C516" w14:textId="77777777">
        <w:trPr>
          <w:jc w:val="center"/>
        </w:trPr>
        <w:tc>
          <w:tcPr>
            <w:tcW w:w="3456" w:type="dxa"/>
          </w:tcPr>
          <w:p w14:paraId="35183F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7E5241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totalKey = KEY_TOTAL + identifier + ":" + today();</w:t>
            </w:r>
          </w:p>
        </w:tc>
        <w:tc>
          <w:tcPr>
            <w:tcW w:w="3456" w:type="dxa"/>
          </w:tcPr>
          <w:p w14:paraId="34B23C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DF30AC1" w14:textId="77777777">
        <w:trPr>
          <w:jc w:val="center"/>
        </w:trPr>
        <w:tc>
          <w:tcPr>
            <w:tcW w:w="3456" w:type="dxa"/>
          </w:tcPr>
          <w:p w14:paraId="556CA1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436A60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redisTemplate.opsForValue().increment(totalKey);</w:t>
            </w:r>
          </w:p>
        </w:tc>
        <w:tc>
          <w:tcPr>
            <w:tcW w:w="3456" w:type="dxa"/>
          </w:tcPr>
          <w:p w14:paraId="630BFC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</w:t>
            </w:r>
            <w:r>
              <w:rPr>
                <w:sz w:val="17"/>
              </w:rPr>
              <w:lastRenderedPageBreak/>
              <w:t>token 用量或熔断状态。</w:t>
            </w:r>
          </w:p>
        </w:tc>
      </w:tr>
      <w:tr w:rsidR="00F0357E" w14:paraId="1CF55742" w14:textId="77777777">
        <w:trPr>
          <w:jc w:val="center"/>
        </w:trPr>
        <w:tc>
          <w:tcPr>
            <w:tcW w:w="3456" w:type="dxa"/>
          </w:tcPr>
          <w:p w14:paraId="4FF075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</w:t>
            </w:r>
          </w:p>
        </w:tc>
        <w:tc>
          <w:tcPr>
            <w:tcW w:w="3456" w:type="dxa"/>
          </w:tcPr>
          <w:p w14:paraId="56CD96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redisTemplate.expire(totalKey, Duration.ofDays(1));</w:t>
            </w:r>
          </w:p>
        </w:tc>
        <w:tc>
          <w:tcPr>
            <w:tcW w:w="3456" w:type="dxa"/>
          </w:tcPr>
          <w:p w14:paraId="281086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C938FD0" w14:textId="77777777">
        <w:trPr>
          <w:jc w:val="center"/>
        </w:trPr>
        <w:tc>
          <w:tcPr>
            <w:tcW w:w="3456" w:type="dxa"/>
          </w:tcPr>
          <w:p w14:paraId="0B2141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15CFA4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9E04A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34B2EC7" w14:textId="77777777">
        <w:trPr>
          <w:jc w:val="center"/>
        </w:trPr>
        <w:tc>
          <w:tcPr>
            <w:tcW w:w="3456" w:type="dxa"/>
          </w:tcPr>
          <w:p w14:paraId="1400E7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01AE56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moduleKey = KEY_MODULE + module.name().toLowerCase() + ":" + identifier + ":" + today();</w:t>
            </w:r>
          </w:p>
        </w:tc>
        <w:tc>
          <w:tcPr>
            <w:tcW w:w="3456" w:type="dxa"/>
          </w:tcPr>
          <w:p w14:paraId="184B14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68B7BDE" w14:textId="77777777">
        <w:trPr>
          <w:jc w:val="center"/>
        </w:trPr>
        <w:tc>
          <w:tcPr>
            <w:tcW w:w="3456" w:type="dxa"/>
          </w:tcPr>
          <w:p w14:paraId="464E4C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44DBA9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redisTemplate.opsForValue().increment(moduleKey);</w:t>
            </w:r>
          </w:p>
        </w:tc>
        <w:tc>
          <w:tcPr>
            <w:tcW w:w="3456" w:type="dxa"/>
          </w:tcPr>
          <w:p w14:paraId="39F993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0042E57" w14:textId="77777777">
        <w:trPr>
          <w:jc w:val="center"/>
        </w:trPr>
        <w:tc>
          <w:tcPr>
            <w:tcW w:w="3456" w:type="dxa"/>
          </w:tcPr>
          <w:p w14:paraId="201BD0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660E81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redisTemplate.expire(moduleKey, Duration.ofDays(1));</w:t>
            </w:r>
          </w:p>
        </w:tc>
        <w:tc>
          <w:tcPr>
            <w:tcW w:w="3456" w:type="dxa"/>
          </w:tcPr>
          <w:p w14:paraId="558811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255ECE4" w14:textId="77777777">
        <w:trPr>
          <w:jc w:val="center"/>
        </w:trPr>
        <w:tc>
          <w:tcPr>
            <w:tcW w:w="3456" w:type="dxa"/>
          </w:tcPr>
          <w:p w14:paraId="1B72A6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185866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25BAF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4FA6CD7" w14:textId="77777777">
        <w:trPr>
          <w:jc w:val="center"/>
        </w:trPr>
        <w:tc>
          <w:tcPr>
            <w:tcW w:w="3456" w:type="dxa"/>
          </w:tcPr>
          <w:p w14:paraId="156DC8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2FBBA3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redisTemplate.opsForValue().set(KEY_COOLDOWN + identifier + ":" + module, "1", cooldownSeconds, TimeUnit.SECONDS);</w:t>
            </w:r>
          </w:p>
        </w:tc>
        <w:tc>
          <w:tcPr>
            <w:tcW w:w="3456" w:type="dxa"/>
          </w:tcPr>
          <w:p w14:paraId="4C88BE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5D82B420" w14:textId="77777777">
        <w:trPr>
          <w:jc w:val="center"/>
        </w:trPr>
        <w:tc>
          <w:tcPr>
            <w:tcW w:w="3456" w:type="dxa"/>
          </w:tcPr>
          <w:p w14:paraId="062E43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37D321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9ADD9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7FEBB13" w14:textId="77777777">
        <w:trPr>
          <w:jc w:val="center"/>
        </w:trPr>
        <w:tc>
          <w:tcPr>
            <w:tcW w:w="3456" w:type="dxa"/>
          </w:tcPr>
          <w:p w14:paraId="7A452A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4A6E33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BB2E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0BEA39C" w14:textId="77777777">
        <w:trPr>
          <w:jc w:val="center"/>
        </w:trPr>
        <w:tc>
          <w:tcPr>
            <w:tcW w:w="3456" w:type="dxa"/>
          </w:tcPr>
          <w:p w14:paraId="725B8A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3CDDBB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recordTokenUsage(long tokens) {</w:t>
            </w:r>
          </w:p>
        </w:tc>
        <w:tc>
          <w:tcPr>
            <w:tcW w:w="3456" w:type="dxa"/>
          </w:tcPr>
          <w:p w14:paraId="2166D3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D40432D" w14:textId="77777777">
        <w:trPr>
          <w:jc w:val="center"/>
        </w:trPr>
        <w:tc>
          <w:tcPr>
            <w:tcW w:w="3456" w:type="dxa"/>
          </w:tcPr>
          <w:p w14:paraId="2C974C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435E80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(tokens &lt;= 0) {</w:t>
            </w:r>
          </w:p>
        </w:tc>
        <w:tc>
          <w:tcPr>
            <w:tcW w:w="3456" w:type="dxa"/>
          </w:tcPr>
          <w:p w14:paraId="1B6719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F45C3F8" w14:textId="77777777">
        <w:trPr>
          <w:jc w:val="center"/>
        </w:trPr>
        <w:tc>
          <w:tcPr>
            <w:tcW w:w="3456" w:type="dxa"/>
          </w:tcPr>
          <w:p w14:paraId="055E05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03066F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return;</w:t>
            </w:r>
          </w:p>
        </w:tc>
        <w:tc>
          <w:tcPr>
            <w:tcW w:w="3456" w:type="dxa"/>
          </w:tcPr>
          <w:p w14:paraId="28F30C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382CAE" w14:textId="77777777">
        <w:trPr>
          <w:jc w:val="center"/>
        </w:trPr>
        <w:tc>
          <w:tcPr>
            <w:tcW w:w="3456" w:type="dxa"/>
          </w:tcPr>
          <w:p w14:paraId="027BAF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5E15FE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0CDF0E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FD5C382" w14:textId="77777777">
        <w:trPr>
          <w:jc w:val="center"/>
        </w:trPr>
        <w:tc>
          <w:tcPr>
            <w:tcW w:w="3456" w:type="dxa"/>
          </w:tcPr>
          <w:p w14:paraId="5A16EF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3CFFDD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String key = KEY_TOKENS + today();</w:t>
            </w:r>
          </w:p>
        </w:tc>
        <w:tc>
          <w:tcPr>
            <w:tcW w:w="3456" w:type="dxa"/>
          </w:tcPr>
          <w:p w14:paraId="3EE12F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4DE7365" w14:textId="77777777">
        <w:trPr>
          <w:jc w:val="center"/>
        </w:trPr>
        <w:tc>
          <w:tcPr>
            <w:tcW w:w="3456" w:type="dxa"/>
          </w:tcPr>
          <w:p w14:paraId="26BA33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504D4D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redisTemplate.opsForValue().increment(key, tokens);</w:t>
            </w:r>
          </w:p>
        </w:tc>
        <w:tc>
          <w:tcPr>
            <w:tcW w:w="3456" w:type="dxa"/>
          </w:tcPr>
          <w:p w14:paraId="40A068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622FE26B" w14:textId="77777777">
        <w:trPr>
          <w:jc w:val="center"/>
        </w:trPr>
        <w:tc>
          <w:tcPr>
            <w:tcW w:w="3456" w:type="dxa"/>
          </w:tcPr>
          <w:p w14:paraId="44FDE3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5AFA53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redisTemplate.expire(key, Duration.ofDays(2));</w:t>
            </w:r>
          </w:p>
        </w:tc>
        <w:tc>
          <w:tcPr>
            <w:tcW w:w="3456" w:type="dxa"/>
          </w:tcPr>
          <w:p w14:paraId="506C34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操作 Redis，用于历史、限流、token 用量或熔断状态。</w:t>
            </w:r>
          </w:p>
        </w:tc>
      </w:tr>
      <w:tr w:rsidR="00F0357E" w14:paraId="03CFE345" w14:textId="77777777">
        <w:trPr>
          <w:jc w:val="center"/>
        </w:trPr>
        <w:tc>
          <w:tcPr>
            <w:tcW w:w="3456" w:type="dxa"/>
          </w:tcPr>
          <w:p w14:paraId="620DFF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4E179E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B2CE1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1851742" w14:textId="77777777">
        <w:trPr>
          <w:jc w:val="center"/>
        </w:trPr>
        <w:tc>
          <w:tcPr>
            <w:tcW w:w="3456" w:type="dxa"/>
          </w:tcPr>
          <w:p w14:paraId="594E80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339305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509C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0E79A3E" w14:textId="77777777">
        <w:trPr>
          <w:jc w:val="center"/>
        </w:trPr>
        <w:tc>
          <w:tcPr>
            <w:tcW w:w="3456" w:type="dxa"/>
          </w:tcPr>
          <w:p w14:paraId="19DA2A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61A8BC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long currentTokenUsage() {</w:t>
            </w:r>
          </w:p>
        </w:tc>
        <w:tc>
          <w:tcPr>
            <w:tcW w:w="3456" w:type="dxa"/>
          </w:tcPr>
          <w:p w14:paraId="21597B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37B5F77" w14:textId="77777777">
        <w:trPr>
          <w:jc w:val="center"/>
        </w:trPr>
        <w:tc>
          <w:tcPr>
            <w:tcW w:w="3456" w:type="dxa"/>
          </w:tcPr>
          <w:p w14:paraId="5014E1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4C0BFB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parseLong(redisTemplate.opsForValue().get(KEY_TOKENS + today()));</w:t>
            </w:r>
          </w:p>
        </w:tc>
        <w:tc>
          <w:tcPr>
            <w:tcW w:w="3456" w:type="dxa"/>
          </w:tcPr>
          <w:p w14:paraId="02B8B8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E4EF992" w14:textId="77777777">
        <w:trPr>
          <w:jc w:val="center"/>
        </w:trPr>
        <w:tc>
          <w:tcPr>
            <w:tcW w:w="3456" w:type="dxa"/>
          </w:tcPr>
          <w:p w14:paraId="2F0A1D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321C28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D4FED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2EBF3B6" w14:textId="77777777">
        <w:trPr>
          <w:jc w:val="center"/>
        </w:trPr>
        <w:tc>
          <w:tcPr>
            <w:tcW w:w="3456" w:type="dxa"/>
          </w:tcPr>
          <w:p w14:paraId="36C95B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65D310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D3485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7FA7AA0" w14:textId="77777777">
        <w:trPr>
          <w:jc w:val="center"/>
        </w:trPr>
        <w:tc>
          <w:tcPr>
            <w:tcW w:w="3456" w:type="dxa"/>
          </w:tcPr>
          <w:p w14:paraId="00F13AE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65</w:t>
            </w:r>
          </w:p>
        </w:tc>
        <w:tc>
          <w:tcPr>
            <w:tcW w:w="3456" w:type="dxa"/>
          </w:tcPr>
          <w:p w14:paraId="416D62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today() {</w:t>
            </w:r>
          </w:p>
        </w:tc>
        <w:tc>
          <w:tcPr>
            <w:tcW w:w="3456" w:type="dxa"/>
          </w:tcPr>
          <w:p w14:paraId="1C710C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3222C32D" w14:textId="77777777">
        <w:trPr>
          <w:jc w:val="center"/>
        </w:trPr>
        <w:tc>
          <w:tcPr>
            <w:tcW w:w="3456" w:type="dxa"/>
          </w:tcPr>
          <w:p w14:paraId="1F3F0E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512DCE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LocalDate.now().format(DATE_FMT);</w:t>
            </w:r>
          </w:p>
        </w:tc>
        <w:tc>
          <w:tcPr>
            <w:tcW w:w="3456" w:type="dxa"/>
          </w:tcPr>
          <w:p w14:paraId="6548BA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D8C0425" w14:textId="77777777">
        <w:trPr>
          <w:jc w:val="center"/>
        </w:trPr>
        <w:tc>
          <w:tcPr>
            <w:tcW w:w="3456" w:type="dxa"/>
          </w:tcPr>
          <w:p w14:paraId="7AA668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5CF342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7B46FE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05B3DD9" w14:textId="77777777">
        <w:trPr>
          <w:jc w:val="center"/>
        </w:trPr>
        <w:tc>
          <w:tcPr>
            <w:tcW w:w="3456" w:type="dxa"/>
          </w:tcPr>
          <w:p w14:paraId="2F87E2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0B1760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AD820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B104E7E" w14:textId="77777777">
        <w:trPr>
          <w:jc w:val="center"/>
        </w:trPr>
        <w:tc>
          <w:tcPr>
            <w:tcW w:w="3456" w:type="dxa"/>
          </w:tcPr>
          <w:p w14:paraId="7760A9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526348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parseInt(String value) {</w:t>
            </w:r>
          </w:p>
        </w:tc>
        <w:tc>
          <w:tcPr>
            <w:tcW w:w="3456" w:type="dxa"/>
          </w:tcPr>
          <w:p w14:paraId="45D017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81B5748" w14:textId="77777777">
        <w:trPr>
          <w:jc w:val="center"/>
        </w:trPr>
        <w:tc>
          <w:tcPr>
            <w:tcW w:w="3456" w:type="dxa"/>
          </w:tcPr>
          <w:p w14:paraId="1BA027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6A1D9F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(!StringUtils.hasText(value)) {</w:t>
            </w:r>
          </w:p>
        </w:tc>
        <w:tc>
          <w:tcPr>
            <w:tcW w:w="3456" w:type="dxa"/>
          </w:tcPr>
          <w:p w14:paraId="0D83E6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B01A9C1" w14:textId="77777777">
        <w:trPr>
          <w:jc w:val="center"/>
        </w:trPr>
        <w:tc>
          <w:tcPr>
            <w:tcW w:w="3456" w:type="dxa"/>
          </w:tcPr>
          <w:p w14:paraId="6BF031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78A265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0;</w:t>
            </w:r>
          </w:p>
        </w:tc>
        <w:tc>
          <w:tcPr>
            <w:tcW w:w="3456" w:type="dxa"/>
          </w:tcPr>
          <w:p w14:paraId="0929FD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814D08F" w14:textId="77777777">
        <w:trPr>
          <w:jc w:val="center"/>
        </w:trPr>
        <w:tc>
          <w:tcPr>
            <w:tcW w:w="3456" w:type="dxa"/>
          </w:tcPr>
          <w:p w14:paraId="79DA18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EEE63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A7F13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C7CC42B" w14:textId="77777777">
        <w:trPr>
          <w:jc w:val="center"/>
        </w:trPr>
        <w:tc>
          <w:tcPr>
            <w:tcW w:w="3456" w:type="dxa"/>
          </w:tcPr>
          <w:p w14:paraId="3191D8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432731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51906B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3FB9E5D" w14:textId="77777777">
        <w:trPr>
          <w:jc w:val="center"/>
        </w:trPr>
        <w:tc>
          <w:tcPr>
            <w:tcW w:w="3456" w:type="dxa"/>
          </w:tcPr>
          <w:p w14:paraId="497E7B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14572A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Integer.parseInt(value);</w:t>
            </w:r>
          </w:p>
        </w:tc>
        <w:tc>
          <w:tcPr>
            <w:tcW w:w="3456" w:type="dxa"/>
          </w:tcPr>
          <w:p w14:paraId="6EFD3C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C76EC15" w14:textId="77777777">
        <w:trPr>
          <w:jc w:val="center"/>
        </w:trPr>
        <w:tc>
          <w:tcPr>
            <w:tcW w:w="3456" w:type="dxa"/>
          </w:tcPr>
          <w:p w14:paraId="66F718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308106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ignore) {</w:t>
            </w:r>
          </w:p>
        </w:tc>
        <w:tc>
          <w:tcPr>
            <w:tcW w:w="3456" w:type="dxa"/>
          </w:tcPr>
          <w:p w14:paraId="60D452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4C1CE8" w14:textId="77777777">
        <w:trPr>
          <w:jc w:val="center"/>
        </w:trPr>
        <w:tc>
          <w:tcPr>
            <w:tcW w:w="3456" w:type="dxa"/>
          </w:tcPr>
          <w:p w14:paraId="094BD0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3C7D18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0;</w:t>
            </w:r>
          </w:p>
        </w:tc>
        <w:tc>
          <w:tcPr>
            <w:tcW w:w="3456" w:type="dxa"/>
          </w:tcPr>
          <w:p w14:paraId="26247F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CE70506" w14:textId="77777777">
        <w:trPr>
          <w:jc w:val="center"/>
        </w:trPr>
        <w:tc>
          <w:tcPr>
            <w:tcW w:w="3456" w:type="dxa"/>
          </w:tcPr>
          <w:p w14:paraId="3FFDD5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07F4C5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44101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2EFFF44" w14:textId="77777777">
        <w:trPr>
          <w:jc w:val="center"/>
        </w:trPr>
        <w:tc>
          <w:tcPr>
            <w:tcW w:w="3456" w:type="dxa"/>
          </w:tcPr>
          <w:p w14:paraId="25B8AB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388891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A420C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16275A" w14:textId="77777777">
        <w:trPr>
          <w:jc w:val="center"/>
        </w:trPr>
        <w:tc>
          <w:tcPr>
            <w:tcW w:w="3456" w:type="dxa"/>
          </w:tcPr>
          <w:p w14:paraId="4C207B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1522D6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47B8E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374EF0B" w14:textId="77777777">
        <w:trPr>
          <w:jc w:val="center"/>
        </w:trPr>
        <w:tc>
          <w:tcPr>
            <w:tcW w:w="3456" w:type="dxa"/>
          </w:tcPr>
          <w:p w14:paraId="43F08E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7EA01F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long parseLong(String value) {</w:t>
            </w:r>
          </w:p>
        </w:tc>
        <w:tc>
          <w:tcPr>
            <w:tcW w:w="3456" w:type="dxa"/>
          </w:tcPr>
          <w:p w14:paraId="5FEC33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B8BCEA0" w14:textId="77777777">
        <w:trPr>
          <w:jc w:val="center"/>
        </w:trPr>
        <w:tc>
          <w:tcPr>
            <w:tcW w:w="3456" w:type="dxa"/>
          </w:tcPr>
          <w:p w14:paraId="38031F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6AD6E6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(!StringUtils.hasText(value)) {</w:t>
            </w:r>
          </w:p>
        </w:tc>
        <w:tc>
          <w:tcPr>
            <w:tcW w:w="3456" w:type="dxa"/>
          </w:tcPr>
          <w:p w14:paraId="514C6A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483774F" w14:textId="77777777">
        <w:trPr>
          <w:jc w:val="center"/>
        </w:trPr>
        <w:tc>
          <w:tcPr>
            <w:tcW w:w="3456" w:type="dxa"/>
          </w:tcPr>
          <w:p w14:paraId="3D82D2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5ED814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0L;</w:t>
            </w:r>
          </w:p>
        </w:tc>
        <w:tc>
          <w:tcPr>
            <w:tcW w:w="3456" w:type="dxa"/>
          </w:tcPr>
          <w:p w14:paraId="2290B5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F04A138" w14:textId="77777777">
        <w:trPr>
          <w:jc w:val="center"/>
        </w:trPr>
        <w:tc>
          <w:tcPr>
            <w:tcW w:w="3456" w:type="dxa"/>
          </w:tcPr>
          <w:p w14:paraId="6284E4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1F304B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AD16B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B773657" w14:textId="77777777">
        <w:trPr>
          <w:jc w:val="center"/>
        </w:trPr>
        <w:tc>
          <w:tcPr>
            <w:tcW w:w="3456" w:type="dxa"/>
          </w:tcPr>
          <w:p w14:paraId="1FA9D6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51A37C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try {</w:t>
            </w:r>
          </w:p>
        </w:tc>
        <w:tc>
          <w:tcPr>
            <w:tcW w:w="3456" w:type="dxa"/>
          </w:tcPr>
          <w:p w14:paraId="07D9D9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23B849E3" w14:textId="77777777">
        <w:trPr>
          <w:jc w:val="center"/>
        </w:trPr>
        <w:tc>
          <w:tcPr>
            <w:tcW w:w="3456" w:type="dxa"/>
          </w:tcPr>
          <w:p w14:paraId="376C78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574D33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Long.parseLong(value);</w:t>
            </w:r>
          </w:p>
        </w:tc>
        <w:tc>
          <w:tcPr>
            <w:tcW w:w="3456" w:type="dxa"/>
          </w:tcPr>
          <w:p w14:paraId="47D078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C43C416" w14:textId="77777777">
        <w:trPr>
          <w:jc w:val="center"/>
        </w:trPr>
        <w:tc>
          <w:tcPr>
            <w:tcW w:w="3456" w:type="dxa"/>
          </w:tcPr>
          <w:p w14:paraId="6FF760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00395E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 catch (Exception ignore) {</w:t>
            </w:r>
          </w:p>
        </w:tc>
        <w:tc>
          <w:tcPr>
            <w:tcW w:w="3456" w:type="dxa"/>
          </w:tcPr>
          <w:p w14:paraId="33D9F9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1F76B7" w14:textId="77777777">
        <w:trPr>
          <w:jc w:val="center"/>
        </w:trPr>
        <w:tc>
          <w:tcPr>
            <w:tcW w:w="3456" w:type="dxa"/>
          </w:tcPr>
          <w:p w14:paraId="5EC66C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7D3432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0L;</w:t>
            </w:r>
          </w:p>
        </w:tc>
        <w:tc>
          <w:tcPr>
            <w:tcW w:w="3456" w:type="dxa"/>
          </w:tcPr>
          <w:p w14:paraId="567817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</w:t>
            </w:r>
            <w:r>
              <w:rPr>
                <w:sz w:val="17"/>
              </w:rPr>
              <w:lastRenderedPageBreak/>
              <w:t>方。</w:t>
            </w:r>
          </w:p>
        </w:tc>
      </w:tr>
      <w:tr w:rsidR="00F0357E" w14:paraId="051F4956" w14:textId="77777777">
        <w:trPr>
          <w:jc w:val="center"/>
        </w:trPr>
        <w:tc>
          <w:tcPr>
            <w:tcW w:w="3456" w:type="dxa"/>
          </w:tcPr>
          <w:p w14:paraId="4A1A2D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88</w:t>
            </w:r>
          </w:p>
        </w:tc>
        <w:tc>
          <w:tcPr>
            <w:tcW w:w="3456" w:type="dxa"/>
          </w:tcPr>
          <w:p w14:paraId="694640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714D4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E93D7FC" w14:textId="77777777">
        <w:trPr>
          <w:jc w:val="center"/>
        </w:trPr>
        <w:tc>
          <w:tcPr>
            <w:tcW w:w="3456" w:type="dxa"/>
          </w:tcPr>
          <w:p w14:paraId="1C4D10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5380E6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32286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BB475D5" w14:textId="77777777">
        <w:trPr>
          <w:jc w:val="center"/>
        </w:trPr>
        <w:tc>
          <w:tcPr>
            <w:tcW w:w="3456" w:type="dxa"/>
          </w:tcPr>
          <w:p w14:paraId="78D19D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1CA4CD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96466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75191D28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90 行。</w:t>
      </w:r>
    </w:p>
    <w:p w14:paraId="5F806AE2" w14:textId="77777777" w:rsidR="00F0357E" w:rsidRDefault="00000000">
      <w:pPr>
        <w:rPr>
          <w:rFonts w:hint="eastAsia"/>
        </w:rPr>
      </w:pPr>
      <w:r>
        <w:br w:type="page"/>
      </w:r>
    </w:p>
    <w:p w14:paraId="5C915AE8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配额配置对象：AiQuotaProperties.java</w:t>
      </w:r>
    </w:p>
    <w:p w14:paraId="4F596B52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路径：D:\Desktop\novaleap\nova-backend\src\main\java\com\novaleap\api\module\quota\config\AiQuotaProperties.java</w:t>
      </w:r>
    </w:p>
    <w:p w14:paraId="3476F7FD" w14:textId="77777777" w:rsidR="00F0357E" w:rsidRDefault="00000000">
      <w:pPr>
        <w:rPr>
          <w:rFonts w:hint="eastAsia"/>
        </w:rPr>
      </w:pPr>
      <w:r>
        <w:rPr>
          <w:sz w:val="21"/>
        </w:rPr>
        <w:t>作用：把 nova.ai.quota 配置映射成 Java 对象，例如每日 token 上限、预警比例。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25"/>
        <w:gridCol w:w="2603"/>
      </w:tblGrid>
      <w:tr w:rsidR="00F0357E" w14:paraId="66F4C4BD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3147E8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5446BDCF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38EC93F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3C8CCC63" w14:textId="77777777">
        <w:trPr>
          <w:jc w:val="center"/>
        </w:trPr>
        <w:tc>
          <w:tcPr>
            <w:tcW w:w="3456" w:type="dxa"/>
          </w:tcPr>
          <w:p w14:paraId="572C83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61B784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com.novaleap.api.module.quota.config;</w:t>
            </w:r>
          </w:p>
        </w:tc>
        <w:tc>
          <w:tcPr>
            <w:tcW w:w="3456" w:type="dxa"/>
          </w:tcPr>
          <w:p w14:paraId="585128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49D4BC9D" w14:textId="77777777">
        <w:trPr>
          <w:jc w:val="center"/>
        </w:trPr>
        <w:tc>
          <w:tcPr>
            <w:tcW w:w="3456" w:type="dxa"/>
          </w:tcPr>
          <w:p w14:paraId="0089C9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410ED3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C17C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2349DBE" w14:textId="77777777">
        <w:trPr>
          <w:jc w:val="center"/>
        </w:trPr>
        <w:tc>
          <w:tcPr>
            <w:tcW w:w="3456" w:type="dxa"/>
          </w:tcPr>
          <w:p w14:paraId="0154A9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27EEE5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jakarta.validation.constraints.DecimalMax;</w:t>
            </w:r>
          </w:p>
        </w:tc>
        <w:tc>
          <w:tcPr>
            <w:tcW w:w="3456" w:type="dxa"/>
          </w:tcPr>
          <w:p w14:paraId="12DDCE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4DF6790" w14:textId="77777777">
        <w:trPr>
          <w:jc w:val="center"/>
        </w:trPr>
        <w:tc>
          <w:tcPr>
            <w:tcW w:w="3456" w:type="dxa"/>
          </w:tcPr>
          <w:p w14:paraId="17946C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340073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jakarta.validation.constraints.DecimalMin;</w:t>
            </w:r>
          </w:p>
        </w:tc>
        <w:tc>
          <w:tcPr>
            <w:tcW w:w="3456" w:type="dxa"/>
          </w:tcPr>
          <w:p w14:paraId="104D69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2315A8B" w14:textId="77777777">
        <w:trPr>
          <w:jc w:val="center"/>
        </w:trPr>
        <w:tc>
          <w:tcPr>
            <w:tcW w:w="3456" w:type="dxa"/>
          </w:tcPr>
          <w:p w14:paraId="0994AD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7C70A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jakarta.validation.constraints.Min;</w:t>
            </w:r>
          </w:p>
        </w:tc>
        <w:tc>
          <w:tcPr>
            <w:tcW w:w="3456" w:type="dxa"/>
          </w:tcPr>
          <w:p w14:paraId="19EF73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2C731AB" w14:textId="77777777">
        <w:trPr>
          <w:jc w:val="center"/>
        </w:trPr>
        <w:tc>
          <w:tcPr>
            <w:tcW w:w="3456" w:type="dxa"/>
          </w:tcPr>
          <w:p w14:paraId="0A6B4A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510E7A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org.springframework.boot.context.properties.ConfigurationProperties;</w:t>
            </w:r>
          </w:p>
        </w:tc>
        <w:tc>
          <w:tcPr>
            <w:tcW w:w="3456" w:type="dxa"/>
          </w:tcPr>
          <w:p w14:paraId="338F12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4790712" w14:textId="77777777">
        <w:trPr>
          <w:jc w:val="center"/>
        </w:trPr>
        <w:tc>
          <w:tcPr>
            <w:tcW w:w="3456" w:type="dxa"/>
          </w:tcPr>
          <w:p w14:paraId="7EC938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088676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org.springframework.validation.annotation.Validated;</w:t>
            </w:r>
          </w:p>
        </w:tc>
        <w:tc>
          <w:tcPr>
            <w:tcW w:w="3456" w:type="dxa"/>
          </w:tcPr>
          <w:p w14:paraId="296EA3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C77F581" w14:textId="77777777">
        <w:trPr>
          <w:jc w:val="center"/>
        </w:trPr>
        <w:tc>
          <w:tcPr>
            <w:tcW w:w="3456" w:type="dxa"/>
          </w:tcPr>
          <w:p w14:paraId="021101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61849A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73738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6D291A" w14:textId="77777777">
        <w:trPr>
          <w:jc w:val="center"/>
        </w:trPr>
        <w:tc>
          <w:tcPr>
            <w:tcW w:w="3456" w:type="dxa"/>
          </w:tcPr>
          <w:p w14:paraId="011248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357A12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@Validated</w:t>
            </w:r>
          </w:p>
        </w:tc>
        <w:tc>
          <w:tcPr>
            <w:tcW w:w="3456" w:type="dxa"/>
          </w:tcPr>
          <w:p w14:paraId="2737A2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开启配置或参数校验。</w:t>
            </w:r>
          </w:p>
        </w:tc>
      </w:tr>
      <w:tr w:rsidR="00F0357E" w14:paraId="54AB4A18" w14:textId="77777777">
        <w:trPr>
          <w:jc w:val="center"/>
        </w:trPr>
        <w:tc>
          <w:tcPr>
            <w:tcW w:w="3456" w:type="dxa"/>
          </w:tcPr>
          <w:p w14:paraId="22CE9E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6BAC9F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@ConfigurationProperties(prefix = "nova.ai.quota")</w:t>
            </w:r>
          </w:p>
        </w:tc>
        <w:tc>
          <w:tcPr>
            <w:tcW w:w="3456" w:type="dxa"/>
          </w:tcPr>
          <w:p w14:paraId="5879D3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把 application.yml 中某个前缀下的配置绑定到这个类。</w:t>
            </w:r>
          </w:p>
        </w:tc>
      </w:tr>
      <w:tr w:rsidR="00F0357E" w14:paraId="232F0975" w14:textId="77777777">
        <w:trPr>
          <w:jc w:val="center"/>
        </w:trPr>
        <w:tc>
          <w:tcPr>
            <w:tcW w:w="3456" w:type="dxa"/>
          </w:tcPr>
          <w:p w14:paraId="4A466B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0AA4BB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AiQuotaProperties {</w:t>
            </w:r>
          </w:p>
        </w:tc>
        <w:tc>
          <w:tcPr>
            <w:tcW w:w="3456" w:type="dxa"/>
          </w:tcPr>
          <w:p w14:paraId="6CB628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07A4A16E" w14:textId="77777777">
        <w:trPr>
          <w:jc w:val="center"/>
        </w:trPr>
        <w:tc>
          <w:tcPr>
            <w:tcW w:w="3456" w:type="dxa"/>
          </w:tcPr>
          <w:p w14:paraId="5E8A84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030169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2C54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4D01DDC" w14:textId="77777777">
        <w:trPr>
          <w:jc w:val="center"/>
        </w:trPr>
        <w:tc>
          <w:tcPr>
            <w:tcW w:w="3456" w:type="dxa"/>
          </w:tcPr>
          <w:p w14:paraId="51D1B3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74EDA9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@Min(1)</w:t>
            </w:r>
          </w:p>
        </w:tc>
        <w:tc>
          <w:tcPr>
            <w:tcW w:w="3456" w:type="dxa"/>
          </w:tcPr>
          <w:p w14:paraId="5C8E93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7369C1FA" w14:textId="77777777">
        <w:trPr>
          <w:jc w:val="center"/>
        </w:trPr>
        <w:tc>
          <w:tcPr>
            <w:tcW w:w="3456" w:type="dxa"/>
          </w:tcPr>
          <w:p w14:paraId="1F166F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3AC6B8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long dailyTokenLimit = 10_000_000L;</w:t>
            </w:r>
          </w:p>
        </w:tc>
        <w:tc>
          <w:tcPr>
            <w:tcW w:w="3456" w:type="dxa"/>
          </w:tcPr>
          <w:p w14:paraId="749E2E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8EFFC0B" w14:textId="77777777">
        <w:trPr>
          <w:jc w:val="center"/>
        </w:trPr>
        <w:tc>
          <w:tcPr>
            <w:tcW w:w="3456" w:type="dxa"/>
          </w:tcPr>
          <w:p w14:paraId="3B4394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2AB4FA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BF60A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465756" w14:textId="77777777">
        <w:trPr>
          <w:jc w:val="center"/>
        </w:trPr>
        <w:tc>
          <w:tcPr>
            <w:tcW w:w="3456" w:type="dxa"/>
          </w:tcPr>
          <w:p w14:paraId="19A4FA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692340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@DecimalMin(value = "0.0", inclusive = false)</w:t>
            </w:r>
          </w:p>
        </w:tc>
        <w:tc>
          <w:tcPr>
            <w:tcW w:w="3456" w:type="dxa"/>
          </w:tcPr>
          <w:p w14:paraId="08750B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77CD1FF4" w14:textId="77777777">
        <w:trPr>
          <w:jc w:val="center"/>
        </w:trPr>
        <w:tc>
          <w:tcPr>
            <w:tcW w:w="3456" w:type="dxa"/>
          </w:tcPr>
          <w:p w14:paraId="5E9136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03D3EA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@DecimalMax(value = "1.0", inclusive = true)</w:t>
            </w:r>
          </w:p>
        </w:tc>
        <w:tc>
          <w:tcPr>
            <w:tcW w:w="3456" w:type="dxa"/>
          </w:tcPr>
          <w:p w14:paraId="73C56C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349D417D" w14:textId="77777777">
        <w:trPr>
          <w:jc w:val="center"/>
        </w:trPr>
        <w:tc>
          <w:tcPr>
            <w:tcW w:w="3456" w:type="dxa"/>
          </w:tcPr>
          <w:p w14:paraId="134FB9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748B04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double warningRatio = 0.70D;</w:t>
            </w:r>
          </w:p>
        </w:tc>
        <w:tc>
          <w:tcPr>
            <w:tcW w:w="3456" w:type="dxa"/>
          </w:tcPr>
          <w:p w14:paraId="14419F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8A4E015" w14:textId="77777777">
        <w:trPr>
          <w:jc w:val="center"/>
        </w:trPr>
        <w:tc>
          <w:tcPr>
            <w:tcW w:w="3456" w:type="dxa"/>
          </w:tcPr>
          <w:p w14:paraId="0FE618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093760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6CE5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CF54E7E" w14:textId="77777777">
        <w:trPr>
          <w:jc w:val="center"/>
        </w:trPr>
        <w:tc>
          <w:tcPr>
            <w:tcW w:w="3456" w:type="dxa"/>
          </w:tcPr>
          <w:p w14:paraId="183579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567643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@DecimalMin(value = "0.0", inclusive = false)</w:t>
            </w:r>
          </w:p>
        </w:tc>
        <w:tc>
          <w:tcPr>
            <w:tcW w:w="3456" w:type="dxa"/>
          </w:tcPr>
          <w:p w14:paraId="1217FA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</w:t>
            </w:r>
            <w:r>
              <w:rPr>
                <w:sz w:val="17"/>
              </w:rPr>
              <w:lastRenderedPageBreak/>
              <w:t>空或数值范围必须合理。</w:t>
            </w:r>
          </w:p>
        </w:tc>
      </w:tr>
      <w:tr w:rsidR="00F0357E" w14:paraId="54C7BAE0" w14:textId="77777777">
        <w:trPr>
          <w:jc w:val="center"/>
        </w:trPr>
        <w:tc>
          <w:tcPr>
            <w:tcW w:w="3456" w:type="dxa"/>
          </w:tcPr>
          <w:p w14:paraId="29D117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21</w:t>
            </w:r>
          </w:p>
        </w:tc>
        <w:tc>
          <w:tcPr>
            <w:tcW w:w="3456" w:type="dxa"/>
          </w:tcPr>
          <w:p w14:paraId="55751C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@DecimalMax(value = "1.0", inclusive = true)</w:t>
            </w:r>
          </w:p>
        </w:tc>
        <w:tc>
          <w:tcPr>
            <w:tcW w:w="3456" w:type="dxa"/>
          </w:tcPr>
          <w:p w14:paraId="08C04F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3D9DBB85" w14:textId="77777777">
        <w:trPr>
          <w:jc w:val="center"/>
        </w:trPr>
        <w:tc>
          <w:tcPr>
            <w:tcW w:w="3456" w:type="dxa"/>
          </w:tcPr>
          <w:p w14:paraId="0D58F3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288429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double protectRatio = 0.85D;</w:t>
            </w:r>
          </w:p>
        </w:tc>
        <w:tc>
          <w:tcPr>
            <w:tcW w:w="3456" w:type="dxa"/>
          </w:tcPr>
          <w:p w14:paraId="71329C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347190B" w14:textId="77777777">
        <w:trPr>
          <w:jc w:val="center"/>
        </w:trPr>
        <w:tc>
          <w:tcPr>
            <w:tcW w:w="3456" w:type="dxa"/>
          </w:tcPr>
          <w:p w14:paraId="672FA3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298FED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1A508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568FC97" w14:textId="77777777">
        <w:trPr>
          <w:jc w:val="center"/>
        </w:trPr>
        <w:tc>
          <w:tcPr>
            <w:tcW w:w="3456" w:type="dxa"/>
          </w:tcPr>
          <w:p w14:paraId="599877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492BDA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@DecimalMin(value = "0.0", inclusive = false)</w:t>
            </w:r>
          </w:p>
        </w:tc>
        <w:tc>
          <w:tcPr>
            <w:tcW w:w="3456" w:type="dxa"/>
          </w:tcPr>
          <w:p w14:paraId="325B58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3990B350" w14:textId="77777777">
        <w:trPr>
          <w:jc w:val="center"/>
        </w:trPr>
        <w:tc>
          <w:tcPr>
            <w:tcW w:w="3456" w:type="dxa"/>
          </w:tcPr>
          <w:p w14:paraId="57AF1F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744CA2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@DecimalMax(value = "1.0", inclusive = true)</w:t>
            </w:r>
          </w:p>
        </w:tc>
        <w:tc>
          <w:tcPr>
            <w:tcW w:w="3456" w:type="dxa"/>
          </w:tcPr>
          <w:p w14:paraId="3AF73A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4DD098C7" w14:textId="77777777">
        <w:trPr>
          <w:jc w:val="center"/>
        </w:trPr>
        <w:tc>
          <w:tcPr>
            <w:tcW w:w="3456" w:type="dxa"/>
          </w:tcPr>
          <w:p w14:paraId="7F3BDD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36B9D8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double limitRatio = 0.95D;</w:t>
            </w:r>
          </w:p>
        </w:tc>
        <w:tc>
          <w:tcPr>
            <w:tcW w:w="3456" w:type="dxa"/>
          </w:tcPr>
          <w:p w14:paraId="12BBE8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32A4057" w14:textId="77777777">
        <w:trPr>
          <w:jc w:val="center"/>
        </w:trPr>
        <w:tc>
          <w:tcPr>
            <w:tcW w:w="3456" w:type="dxa"/>
          </w:tcPr>
          <w:p w14:paraId="5681FB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53A615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867B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5D95A3" w14:textId="77777777">
        <w:trPr>
          <w:jc w:val="center"/>
        </w:trPr>
        <w:tc>
          <w:tcPr>
            <w:tcW w:w="3456" w:type="dxa"/>
          </w:tcPr>
          <w:p w14:paraId="76F315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667BB6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@Min(1)</w:t>
            </w:r>
          </w:p>
        </w:tc>
        <w:tc>
          <w:tcPr>
            <w:tcW w:w="3456" w:type="dxa"/>
          </w:tcPr>
          <w:p w14:paraId="332520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63DD1855" w14:textId="77777777">
        <w:trPr>
          <w:jc w:val="center"/>
        </w:trPr>
        <w:tc>
          <w:tcPr>
            <w:tcW w:w="3456" w:type="dxa"/>
          </w:tcPr>
          <w:p w14:paraId="4B4269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4DDDEF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long perModelTokenLimit = 5_000_000L;</w:t>
            </w:r>
          </w:p>
        </w:tc>
        <w:tc>
          <w:tcPr>
            <w:tcW w:w="3456" w:type="dxa"/>
          </w:tcPr>
          <w:p w14:paraId="5649AF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CD7E4DD" w14:textId="77777777">
        <w:trPr>
          <w:jc w:val="center"/>
        </w:trPr>
        <w:tc>
          <w:tcPr>
            <w:tcW w:w="3456" w:type="dxa"/>
          </w:tcPr>
          <w:p w14:paraId="33FB66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4E8E51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4E915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012845B" w14:textId="77777777">
        <w:trPr>
          <w:jc w:val="center"/>
        </w:trPr>
        <w:tc>
          <w:tcPr>
            <w:tcW w:w="3456" w:type="dxa"/>
          </w:tcPr>
          <w:p w14:paraId="4173C4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115105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@Min(1)</w:t>
            </w:r>
          </w:p>
        </w:tc>
        <w:tc>
          <w:tcPr>
            <w:tcW w:w="3456" w:type="dxa"/>
          </w:tcPr>
          <w:p w14:paraId="6C5EE8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6F0639F8" w14:textId="77777777">
        <w:trPr>
          <w:jc w:val="center"/>
        </w:trPr>
        <w:tc>
          <w:tcPr>
            <w:tcW w:w="3456" w:type="dxa"/>
          </w:tcPr>
          <w:p w14:paraId="316C62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261791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int modelUsageTtlDays = 2;</w:t>
            </w:r>
          </w:p>
        </w:tc>
        <w:tc>
          <w:tcPr>
            <w:tcW w:w="3456" w:type="dxa"/>
          </w:tcPr>
          <w:p w14:paraId="71373C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66FD69E" w14:textId="77777777">
        <w:trPr>
          <w:jc w:val="center"/>
        </w:trPr>
        <w:tc>
          <w:tcPr>
            <w:tcW w:w="3456" w:type="dxa"/>
          </w:tcPr>
          <w:p w14:paraId="5CEADB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38E43F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68B1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5C3DF1A" w14:textId="77777777">
        <w:trPr>
          <w:jc w:val="center"/>
        </w:trPr>
        <w:tc>
          <w:tcPr>
            <w:tcW w:w="3456" w:type="dxa"/>
          </w:tcPr>
          <w:p w14:paraId="3B8963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20B2B2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long getDailyTokenLimit() {</w:t>
            </w:r>
          </w:p>
        </w:tc>
        <w:tc>
          <w:tcPr>
            <w:tcW w:w="3456" w:type="dxa"/>
          </w:tcPr>
          <w:p w14:paraId="0288D0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E0F8902" w14:textId="77777777">
        <w:trPr>
          <w:jc w:val="center"/>
        </w:trPr>
        <w:tc>
          <w:tcPr>
            <w:tcW w:w="3456" w:type="dxa"/>
          </w:tcPr>
          <w:p w14:paraId="5652BB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3EEEBE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dailyTokenLimit;</w:t>
            </w:r>
          </w:p>
        </w:tc>
        <w:tc>
          <w:tcPr>
            <w:tcW w:w="3456" w:type="dxa"/>
          </w:tcPr>
          <w:p w14:paraId="6820D1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97E9BD0" w14:textId="77777777">
        <w:trPr>
          <w:jc w:val="center"/>
        </w:trPr>
        <w:tc>
          <w:tcPr>
            <w:tcW w:w="3456" w:type="dxa"/>
          </w:tcPr>
          <w:p w14:paraId="4507EA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5BCDEC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5F23F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E4AD7EB" w14:textId="77777777">
        <w:trPr>
          <w:jc w:val="center"/>
        </w:trPr>
        <w:tc>
          <w:tcPr>
            <w:tcW w:w="3456" w:type="dxa"/>
          </w:tcPr>
          <w:p w14:paraId="492C3C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410B6E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ADD8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B4807C5" w14:textId="77777777">
        <w:trPr>
          <w:jc w:val="center"/>
        </w:trPr>
        <w:tc>
          <w:tcPr>
            <w:tcW w:w="3456" w:type="dxa"/>
          </w:tcPr>
          <w:p w14:paraId="384A14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0CF70E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setDailyTokenLimit(long dailyTokenLimit) {</w:t>
            </w:r>
          </w:p>
        </w:tc>
        <w:tc>
          <w:tcPr>
            <w:tcW w:w="3456" w:type="dxa"/>
          </w:tcPr>
          <w:p w14:paraId="7CFAC4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9125071" w14:textId="77777777">
        <w:trPr>
          <w:jc w:val="center"/>
        </w:trPr>
        <w:tc>
          <w:tcPr>
            <w:tcW w:w="3456" w:type="dxa"/>
          </w:tcPr>
          <w:p w14:paraId="555EEA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355EE8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this.dailyTokenLimit = dailyTokenLimit;</w:t>
            </w:r>
          </w:p>
        </w:tc>
        <w:tc>
          <w:tcPr>
            <w:tcW w:w="3456" w:type="dxa"/>
          </w:tcPr>
          <w:p w14:paraId="151B08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D4E33B5" w14:textId="77777777">
        <w:trPr>
          <w:jc w:val="center"/>
        </w:trPr>
        <w:tc>
          <w:tcPr>
            <w:tcW w:w="3456" w:type="dxa"/>
          </w:tcPr>
          <w:p w14:paraId="5EA4E3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76A862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4E76D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590905" w14:textId="77777777">
        <w:trPr>
          <w:jc w:val="center"/>
        </w:trPr>
        <w:tc>
          <w:tcPr>
            <w:tcW w:w="3456" w:type="dxa"/>
          </w:tcPr>
          <w:p w14:paraId="2C2266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3ED225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EEBDB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072F140" w14:textId="77777777">
        <w:trPr>
          <w:jc w:val="center"/>
        </w:trPr>
        <w:tc>
          <w:tcPr>
            <w:tcW w:w="3456" w:type="dxa"/>
          </w:tcPr>
          <w:p w14:paraId="47BBE3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42</w:t>
            </w:r>
          </w:p>
        </w:tc>
        <w:tc>
          <w:tcPr>
            <w:tcW w:w="3456" w:type="dxa"/>
          </w:tcPr>
          <w:p w14:paraId="0E08FC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double getWarningRatio() {</w:t>
            </w:r>
          </w:p>
        </w:tc>
        <w:tc>
          <w:tcPr>
            <w:tcW w:w="3456" w:type="dxa"/>
          </w:tcPr>
          <w:p w14:paraId="09D7A2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4CB7DA5" w14:textId="77777777">
        <w:trPr>
          <w:jc w:val="center"/>
        </w:trPr>
        <w:tc>
          <w:tcPr>
            <w:tcW w:w="3456" w:type="dxa"/>
          </w:tcPr>
          <w:p w14:paraId="449DFF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7C5A67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warningRatio;</w:t>
            </w:r>
          </w:p>
        </w:tc>
        <w:tc>
          <w:tcPr>
            <w:tcW w:w="3456" w:type="dxa"/>
          </w:tcPr>
          <w:p w14:paraId="334E10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01B48BA" w14:textId="77777777">
        <w:trPr>
          <w:jc w:val="center"/>
        </w:trPr>
        <w:tc>
          <w:tcPr>
            <w:tcW w:w="3456" w:type="dxa"/>
          </w:tcPr>
          <w:p w14:paraId="1DA00D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203259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69FEB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E12AD5" w14:textId="77777777">
        <w:trPr>
          <w:jc w:val="center"/>
        </w:trPr>
        <w:tc>
          <w:tcPr>
            <w:tcW w:w="3456" w:type="dxa"/>
          </w:tcPr>
          <w:p w14:paraId="31C1C1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712022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8D0A8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DE73223" w14:textId="77777777">
        <w:trPr>
          <w:jc w:val="center"/>
        </w:trPr>
        <w:tc>
          <w:tcPr>
            <w:tcW w:w="3456" w:type="dxa"/>
          </w:tcPr>
          <w:p w14:paraId="143516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53A1A7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setWarningRatio(double warningRatio) {</w:t>
            </w:r>
          </w:p>
        </w:tc>
        <w:tc>
          <w:tcPr>
            <w:tcW w:w="3456" w:type="dxa"/>
          </w:tcPr>
          <w:p w14:paraId="7B9929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62435FB" w14:textId="77777777">
        <w:trPr>
          <w:jc w:val="center"/>
        </w:trPr>
        <w:tc>
          <w:tcPr>
            <w:tcW w:w="3456" w:type="dxa"/>
          </w:tcPr>
          <w:p w14:paraId="697B4D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3A58C0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this.warningRatio = warningRatio;</w:t>
            </w:r>
          </w:p>
        </w:tc>
        <w:tc>
          <w:tcPr>
            <w:tcW w:w="3456" w:type="dxa"/>
          </w:tcPr>
          <w:p w14:paraId="79D908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51FB43B" w14:textId="77777777">
        <w:trPr>
          <w:jc w:val="center"/>
        </w:trPr>
        <w:tc>
          <w:tcPr>
            <w:tcW w:w="3456" w:type="dxa"/>
          </w:tcPr>
          <w:p w14:paraId="06379A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1E34C2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91852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74B560B" w14:textId="77777777">
        <w:trPr>
          <w:jc w:val="center"/>
        </w:trPr>
        <w:tc>
          <w:tcPr>
            <w:tcW w:w="3456" w:type="dxa"/>
          </w:tcPr>
          <w:p w14:paraId="0C522C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479347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820A4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195F9DA" w14:textId="77777777">
        <w:trPr>
          <w:jc w:val="center"/>
        </w:trPr>
        <w:tc>
          <w:tcPr>
            <w:tcW w:w="3456" w:type="dxa"/>
          </w:tcPr>
          <w:p w14:paraId="4030AF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26C7A5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double getProtectRatio() {</w:t>
            </w:r>
          </w:p>
        </w:tc>
        <w:tc>
          <w:tcPr>
            <w:tcW w:w="3456" w:type="dxa"/>
          </w:tcPr>
          <w:p w14:paraId="541B2C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DC318BA" w14:textId="77777777">
        <w:trPr>
          <w:jc w:val="center"/>
        </w:trPr>
        <w:tc>
          <w:tcPr>
            <w:tcW w:w="3456" w:type="dxa"/>
          </w:tcPr>
          <w:p w14:paraId="619EDD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26A6AE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protectRatio;</w:t>
            </w:r>
          </w:p>
        </w:tc>
        <w:tc>
          <w:tcPr>
            <w:tcW w:w="3456" w:type="dxa"/>
          </w:tcPr>
          <w:p w14:paraId="637154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55EC85D" w14:textId="77777777">
        <w:trPr>
          <w:jc w:val="center"/>
        </w:trPr>
        <w:tc>
          <w:tcPr>
            <w:tcW w:w="3456" w:type="dxa"/>
          </w:tcPr>
          <w:p w14:paraId="10985E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407ABA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F6088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E07C6FA" w14:textId="77777777">
        <w:trPr>
          <w:jc w:val="center"/>
        </w:trPr>
        <w:tc>
          <w:tcPr>
            <w:tcW w:w="3456" w:type="dxa"/>
          </w:tcPr>
          <w:p w14:paraId="503980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49133E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25125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00D253" w14:textId="77777777">
        <w:trPr>
          <w:jc w:val="center"/>
        </w:trPr>
        <w:tc>
          <w:tcPr>
            <w:tcW w:w="3456" w:type="dxa"/>
          </w:tcPr>
          <w:p w14:paraId="0B6961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64D9E5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setProtectRatio(double protectRatio) {</w:t>
            </w:r>
          </w:p>
        </w:tc>
        <w:tc>
          <w:tcPr>
            <w:tcW w:w="3456" w:type="dxa"/>
          </w:tcPr>
          <w:p w14:paraId="1645DB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21774C7" w14:textId="77777777">
        <w:trPr>
          <w:jc w:val="center"/>
        </w:trPr>
        <w:tc>
          <w:tcPr>
            <w:tcW w:w="3456" w:type="dxa"/>
          </w:tcPr>
          <w:p w14:paraId="679184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5488C4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this.protectRatio = protectRatio;</w:t>
            </w:r>
          </w:p>
        </w:tc>
        <w:tc>
          <w:tcPr>
            <w:tcW w:w="3456" w:type="dxa"/>
          </w:tcPr>
          <w:p w14:paraId="1DDCFE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4A12C78" w14:textId="77777777">
        <w:trPr>
          <w:jc w:val="center"/>
        </w:trPr>
        <w:tc>
          <w:tcPr>
            <w:tcW w:w="3456" w:type="dxa"/>
          </w:tcPr>
          <w:p w14:paraId="18E7D0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102B59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A247B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C3E6B1E" w14:textId="77777777">
        <w:trPr>
          <w:jc w:val="center"/>
        </w:trPr>
        <w:tc>
          <w:tcPr>
            <w:tcW w:w="3456" w:type="dxa"/>
          </w:tcPr>
          <w:p w14:paraId="0633BF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0A52DF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50BB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0EDDF94" w14:textId="77777777">
        <w:trPr>
          <w:jc w:val="center"/>
        </w:trPr>
        <w:tc>
          <w:tcPr>
            <w:tcW w:w="3456" w:type="dxa"/>
          </w:tcPr>
          <w:p w14:paraId="41A03F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3BB4F1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double getLimitRatio() {</w:t>
            </w:r>
          </w:p>
        </w:tc>
        <w:tc>
          <w:tcPr>
            <w:tcW w:w="3456" w:type="dxa"/>
          </w:tcPr>
          <w:p w14:paraId="27AB47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A38DFB5" w14:textId="77777777">
        <w:trPr>
          <w:jc w:val="center"/>
        </w:trPr>
        <w:tc>
          <w:tcPr>
            <w:tcW w:w="3456" w:type="dxa"/>
          </w:tcPr>
          <w:p w14:paraId="70A730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5905CC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limitRatio;</w:t>
            </w:r>
          </w:p>
        </w:tc>
        <w:tc>
          <w:tcPr>
            <w:tcW w:w="3456" w:type="dxa"/>
          </w:tcPr>
          <w:p w14:paraId="4E75D9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4AFAF5E3" w14:textId="77777777">
        <w:trPr>
          <w:jc w:val="center"/>
        </w:trPr>
        <w:tc>
          <w:tcPr>
            <w:tcW w:w="3456" w:type="dxa"/>
          </w:tcPr>
          <w:p w14:paraId="12EAF4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5AC3F2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A2AE7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6EAE7B8" w14:textId="77777777">
        <w:trPr>
          <w:jc w:val="center"/>
        </w:trPr>
        <w:tc>
          <w:tcPr>
            <w:tcW w:w="3456" w:type="dxa"/>
          </w:tcPr>
          <w:p w14:paraId="18B7DF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60F8C5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B4A3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CF36F6" w14:textId="77777777">
        <w:trPr>
          <w:jc w:val="center"/>
        </w:trPr>
        <w:tc>
          <w:tcPr>
            <w:tcW w:w="3456" w:type="dxa"/>
          </w:tcPr>
          <w:p w14:paraId="1CC850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62</w:t>
            </w:r>
          </w:p>
        </w:tc>
        <w:tc>
          <w:tcPr>
            <w:tcW w:w="3456" w:type="dxa"/>
          </w:tcPr>
          <w:p w14:paraId="4BCA72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setLimitRatio(double limitRatio) {</w:t>
            </w:r>
          </w:p>
        </w:tc>
        <w:tc>
          <w:tcPr>
            <w:tcW w:w="3456" w:type="dxa"/>
          </w:tcPr>
          <w:p w14:paraId="3093B6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82CEC7D" w14:textId="77777777">
        <w:trPr>
          <w:jc w:val="center"/>
        </w:trPr>
        <w:tc>
          <w:tcPr>
            <w:tcW w:w="3456" w:type="dxa"/>
          </w:tcPr>
          <w:p w14:paraId="017C38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159F14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this.limitRatio = limitRatio;</w:t>
            </w:r>
          </w:p>
        </w:tc>
        <w:tc>
          <w:tcPr>
            <w:tcW w:w="3456" w:type="dxa"/>
          </w:tcPr>
          <w:p w14:paraId="12EE39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A5D88E8" w14:textId="77777777">
        <w:trPr>
          <w:jc w:val="center"/>
        </w:trPr>
        <w:tc>
          <w:tcPr>
            <w:tcW w:w="3456" w:type="dxa"/>
          </w:tcPr>
          <w:p w14:paraId="4E796C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234976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45B37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26266BE" w14:textId="77777777">
        <w:trPr>
          <w:jc w:val="center"/>
        </w:trPr>
        <w:tc>
          <w:tcPr>
            <w:tcW w:w="3456" w:type="dxa"/>
          </w:tcPr>
          <w:p w14:paraId="015A09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76281F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C4371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16AE0A" w14:textId="77777777">
        <w:trPr>
          <w:jc w:val="center"/>
        </w:trPr>
        <w:tc>
          <w:tcPr>
            <w:tcW w:w="3456" w:type="dxa"/>
          </w:tcPr>
          <w:p w14:paraId="540C57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787CE0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long getPerModelTokenLimit() {</w:t>
            </w:r>
          </w:p>
        </w:tc>
        <w:tc>
          <w:tcPr>
            <w:tcW w:w="3456" w:type="dxa"/>
          </w:tcPr>
          <w:p w14:paraId="69BDD1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6322B3E5" w14:textId="77777777">
        <w:trPr>
          <w:jc w:val="center"/>
        </w:trPr>
        <w:tc>
          <w:tcPr>
            <w:tcW w:w="3456" w:type="dxa"/>
          </w:tcPr>
          <w:p w14:paraId="2B1F7E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724EE3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perModelTokenLimit;</w:t>
            </w:r>
          </w:p>
        </w:tc>
        <w:tc>
          <w:tcPr>
            <w:tcW w:w="3456" w:type="dxa"/>
          </w:tcPr>
          <w:p w14:paraId="57794A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8E75637" w14:textId="77777777">
        <w:trPr>
          <w:jc w:val="center"/>
        </w:trPr>
        <w:tc>
          <w:tcPr>
            <w:tcW w:w="3456" w:type="dxa"/>
          </w:tcPr>
          <w:p w14:paraId="455C43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7FA72F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BDC99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9330AF" w14:textId="77777777">
        <w:trPr>
          <w:jc w:val="center"/>
        </w:trPr>
        <w:tc>
          <w:tcPr>
            <w:tcW w:w="3456" w:type="dxa"/>
          </w:tcPr>
          <w:p w14:paraId="0DE370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695C9D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101CF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6D1B134" w14:textId="77777777">
        <w:trPr>
          <w:jc w:val="center"/>
        </w:trPr>
        <w:tc>
          <w:tcPr>
            <w:tcW w:w="3456" w:type="dxa"/>
          </w:tcPr>
          <w:p w14:paraId="72BF85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386368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setPerModelTokenLimit(long perModelTokenLimit) {</w:t>
            </w:r>
          </w:p>
        </w:tc>
        <w:tc>
          <w:tcPr>
            <w:tcW w:w="3456" w:type="dxa"/>
          </w:tcPr>
          <w:p w14:paraId="58A180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1308370F" w14:textId="77777777">
        <w:trPr>
          <w:jc w:val="center"/>
        </w:trPr>
        <w:tc>
          <w:tcPr>
            <w:tcW w:w="3456" w:type="dxa"/>
          </w:tcPr>
          <w:p w14:paraId="758801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7DB2C9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this.perModelTokenLimit = perModelTokenLimit;</w:t>
            </w:r>
          </w:p>
        </w:tc>
        <w:tc>
          <w:tcPr>
            <w:tcW w:w="3456" w:type="dxa"/>
          </w:tcPr>
          <w:p w14:paraId="4EDD18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29847A1" w14:textId="77777777">
        <w:trPr>
          <w:jc w:val="center"/>
        </w:trPr>
        <w:tc>
          <w:tcPr>
            <w:tcW w:w="3456" w:type="dxa"/>
          </w:tcPr>
          <w:p w14:paraId="3D34F3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36485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265B3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4FF42AE" w14:textId="77777777">
        <w:trPr>
          <w:jc w:val="center"/>
        </w:trPr>
        <w:tc>
          <w:tcPr>
            <w:tcW w:w="3456" w:type="dxa"/>
          </w:tcPr>
          <w:p w14:paraId="2700A3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5E88D3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3136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613D12B" w14:textId="77777777">
        <w:trPr>
          <w:jc w:val="center"/>
        </w:trPr>
        <w:tc>
          <w:tcPr>
            <w:tcW w:w="3456" w:type="dxa"/>
          </w:tcPr>
          <w:p w14:paraId="7FAE16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54A41D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int getModelUsageTtlDays() {</w:t>
            </w:r>
          </w:p>
        </w:tc>
        <w:tc>
          <w:tcPr>
            <w:tcW w:w="3456" w:type="dxa"/>
          </w:tcPr>
          <w:p w14:paraId="370BAD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14E68DB" w14:textId="77777777">
        <w:trPr>
          <w:jc w:val="center"/>
        </w:trPr>
        <w:tc>
          <w:tcPr>
            <w:tcW w:w="3456" w:type="dxa"/>
          </w:tcPr>
          <w:p w14:paraId="514C45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760D42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modelUsageTtlDays;</w:t>
            </w:r>
          </w:p>
        </w:tc>
        <w:tc>
          <w:tcPr>
            <w:tcW w:w="3456" w:type="dxa"/>
          </w:tcPr>
          <w:p w14:paraId="75B524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4128F6F" w14:textId="77777777">
        <w:trPr>
          <w:jc w:val="center"/>
        </w:trPr>
        <w:tc>
          <w:tcPr>
            <w:tcW w:w="3456" w:type="dxa"/>
          </w:tcPr>
          <w:p w14:paraId="781974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03951F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AF640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27E93B3" w14:textId="77777777">
        <w:trPr>
          <w:jc w:val="center"/>
        </w:trPr>
        <w:tc>
          <w:tcPr>
            <w:tcW w:w="3456" w:type="dxa"/>
          </w:tcPr>
          <w:p w14:paraId="771556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08965B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B32AF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8CA58A" w14:textId="77777777">
        <w:trPr>
          <w:jc w:val="center"/>
        </w:trPr>
        <w:tc>
          <w:tcPr>
            <w:tcW w:w="3456" w:type="dxa"/>
          </w:tcPr>
          <w:p w14:paraId="3CF4F8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1CF76C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void setModelUsageTtlDays(int modelUsageTtlDays) {</w:t>
            </w:r>
          </w:p>
        </w:tc>
        <w:tc>
          <w:tcPr>
            <w:tcW w:w="3456" w:type="dxa"/>
          </w:tcPr>
          <w:p w14:paraId="5AFC4F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5401CA74" w14:textId="77777777">
        <w:trPr>
          <w:jc w:val="center"/>
        </w:trPr>
        <w:tc>
          <w:tcPr>
            <w:tcW w:w="3456" w:type="dxa"/>
          </w:tcPr>
          <w:p w14:paraId="5AB74D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451FC5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this.modelUsageTtlDays = modelUsageTtlDays;</w:t>
            </w:r>
          </w:p>
        </w:tc>
        <w:tc>
          <w:tcPr>
            <w:tcW w:w="3456" w:type="dxa"/>
          </w:tcPr>
          <w:p w14:paraId="6EE4A1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7C77011" w14:textId="77777777">
        <w:trPr>
          <w:jc w:val="center"/>
        </w:trPr>
        <w:tc>
          <w:tcPr>
            <w:tcW w:w="3456" w:type="dxa"/>
          </w:tcPr>
          <w:p w14:paraId="63C0A0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6FD573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AC522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5E05D1C" w14:textId="77777777">
        <w:trPr>
          <w:jc w:val="center"/>
        </w:trPr>
        <w:tc>
          <w:tcPr>
            <w:tcW w:w="3456" w:type="dxa"/>
          </w:tcPr>
          <w:p w14:paraId="292311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415E31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59024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5B60BB1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lastRenderedPageBreak/>
        <w:t>本文件讲解 81 行。</w:t>
      </w:r>
    </w:p>
    <w:p w14:paraId="28F61283" w14:textId="77777777" w:rsidR="00F0357E" w:rsidRDefault="00000000">
      <w:pPr>
        <w:rPr>
          <w:rFonts w:hint="eastAsia"/>
        </w:rPr>
      </w:pPr>
      <w:r>
        <w:br w:type="page"/>
      </w:r>
    </w:p>
    <w:p w14:paraId="0330E510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AI 视图组装：AiViewAssembler.java</w:t>
      </w:r>
    </w:p>
    <w:p w14:paraId="05D05681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路径：D:\Desktop\novaleap\nova-backend\src\main\java\com\novaleap\api\module\ai\assembler\AiViewAssembler.java</w:t>
      </w:r>
    </w:p>
    <w:p w14:paraId="2493557B" w14:textId="77777777" w:rsidR="00F0357E" w:rsidRDefault="00000000">
      <w:pPr>
        <w:rPr>
          <w:rFonts w:hint="eastAsia"/>
        </w:rPr>
      </w:pPr>
      <w:r>
        <w:rPr>
          <w:sz w:val="21"/>
        </w:rPr>
        <w:t>作用：把后端 Map 或实体转换成前端更好用的 VO。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5495"/>
        <w:gridCol w:w="2569"/>
      </w:tblGrid>
      <w:tr w:rsidR="00F0357E" w14:paraId="490C8EA8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4343062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7D4FAC6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7496677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9DC46C1" w14:textId="77777777">
        <w:trPr>
          <w:jc w:val="center"/>
        </w:trPr>
        <w:tc>
          <w:tcPr>
            <w:tcW w:w="3456" w:type="dxa"/>
          </w:tcPr>
          <w:p w14:paraId="01C9AD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3100CC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com.novaleap.api.module.ai.assembler;</w:t>
            </w:r>
          </w:p>
        </w:tc>
        <w:tc>
          <w:tcPr>
            <w:tcW w:w="3456" w:type="dxa"/>
          </w:tcPr>
          <w:p w14:paraId="06BBB3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257F0A5F" w14:textId="77777777">
        <w:trPr>
          <w:jc w:val="center"/>
        </w:trPr>
        <w:tc>
          <w:tcPr>
            <w:tcW w:w="3456" w:type="dxa"/>
          </w:tcPr>
          <w:p w14:paraId="429349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278163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9D9D9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DDD4D0C" w14:textId="77777777">
        <w:trPr>
          <w:jc w:val="center"/>
        </w:trPr>
        <w:tc>
          <w:tcPr>
            <w:tcW w:w="3456" w:type="dxa"/>
          </w:tcPr>
          <w:p w14:paraId="15BDB5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29E04B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com.novaleap.api.module.ai.vo.AiCoachHistoryItemVO;</w:t>
            </w:r>
          </w:p>
        </w:tc>
        <w:tc>
          <w:tcPr>
            <w:tcW w:w="3456" w:type="dxa"/>
          </w:tcPr>
          <w:p w14:paraId="1CC3C8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FE160F1" w14:textId="77777777">
        <w:trPr>
          <w:jc w:val="center"/>
        </w:trPr>
        <w:tc>
          <w:tcPr>
            <w:tcW w:w="3456" w:type="dxa"/>
          </w:tcPr>
          <w:p w14:paraId="4DE188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602D01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99262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27405B" w14:textId="77777777">
        <w:trPr>
          <w:jc w:val="center"/>
        </w:trPr>
        <w:tc>
          <w:tcPr>
            <w:tcW w:w="3456" w:type="dxa"/>
          </w:tcPr>
          <w:p w14:paraId="4450D7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6C6109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</w:tc>
        <w:tc>
          <w:tcPr>
            <w:tcW w:w="3456" w:type="dxa"/>
          </w:tcPr>
          <w:p w14:paraId="61A814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51FA07AF" w14:textId="77777777">
        <w:trPr>
          <w:jc w:val="center"/>
        </w:trPr>
        <w:tc>
          <w:tcPr>
            <w:tcW w:w="3456" w:type="dxa"/>
          </w:tcPr>
          <w:p w14:paraId="64DC8B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BF289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java.util.Map;</w:t>
            </w:r>
          </w:p>
        </w:tc>
        <w:tc>
          <w:tcPr>
            <w:tcW w:w="3456" w:type="dxa"/>
          </w:tcPr>
          <w:p w14:paraId="229890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05A9D6D" w14:textId="77777777">
        <w:trPr>
          <w:jc w:val="center"/>
        </w:trPr>
        <w:tc>
          <w:tcPr>
            <w:tcW w:w="3456" w:type="dxa"/>
          </w:tcPr>
          <w:p w14:paraId="0005B4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75EB14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66C35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53880EC" w14:textId="77777777">
        <w:trPr>
          <w:jc w:val="center"/>
        </w:trPr>
        <w:tc>
          <w:tcPr>
            <w:tcW w:w="3456" w:type="dxa"/>
          </w:tcPr>
          <w:p w14:paraId="7F561F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25F17E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final class AiViewAssembler {</w:t>
            </w:r>
          </w:p>
        </w:tc>
        <w:tc>
          <w:tcPr>
            <w:tcW w:w="3456" w:type="dxa"/>
          </w:tcPr>
          <w:p w14:paraId="3C8353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11A491" w14:textId="77777777">
        <w:trPr>
          <w:jc w:val="center"/>
        </w:trPr>
        <w:tc>
          <w:tcPr>
            <w:tcW w:w="3456" w:type="dxa"/>
          </w:tcPr>
          <w:p w14:paraId="33B6A9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01A22B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56FEE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7176C44" w14:textId="77777777">
        <w:trPr>
          <w:jc w:val="center"/>
        </w:trPr>
        <w:tc>
          <w:tcPr>
            <w:tcW w:w="3456" w:type="dxa"/>
          </w:tcPr>
          <w:p w14:paraId="29E341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0E4217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AiViewAssembler() {</w:t>
            </w:r>
          </w:p>
        </w:tc>
        <w:tc>
          <w:tcPr>
            <w:tcW w:w="3456" w:type="dxa"/>
          </w:tcPr>
          <w:p w14:paraId="188BD2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20429E66" w14:textId="77777777">
        <w:trPr>
          <w:jc w:val="center"/>
        </w:trPr>
        <w:tc>
          <w:tcPr>
            <w:tcW w:w="3456" w:type="dxa"/>
          </w:tcPr>
          <w:p w14:paraId="68A138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0C028C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8CF35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7FC8B30" w14:textId="77777777">
        <w:trPr>
          <w:jc w:val="center"/>
        </w:trPr>
        <w:tc>
          <w:tcPr>
            <w:tcW w:w="3456" w:type="dxa"/>
          </w:tcPr>
          <w:p w14:paraId="36C381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053F78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F27E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EB6D051" w14:textId="77777777">
        <w:trPr>
          <w:jc w:val="center"/>
        </w:trPr>
        <w:tc>
          <w:tcPr>
            <w:tcW w:w="3456" w:type="dxa"/>
          </w:tcPr>
          <w:p w14:paraId="5E748D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386DD1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static List&lt;AiCoachHistoryItemVO&gt; toCoachHistory(List&lt;Map&lt;String, Object&gt;&gt; rows) {</w:t>
            </w:r>
          </w:p>
        </w:tc>
        <w:tc>
          <w:tcPr>
            <w:tcW w:w="3456" w:type="dxa"/>
          </w:tcPr>
          <w:p w14:paraId="680B90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0F7C80B2" w14:textId="77777777">
        <w:trPr>
          <w:jc w:val="center"/>
        </w:trPr>
        <w:tc>
          <w:tcPr>
            <w:tcW w:w="3456" w:type="dxa"/>
          </w:tcPr>
          <w:p w14:paraId="666276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6A6E22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(rows == null || rows.isEmpty()) {</w:t>
            </w:r>
          </w:p>
        </w:tc>
        <w:tc>
          <w:tcPr>
            <w:tcW w:w="3456" w:type="dxa"/>
          </w:tcPr>
          <w:p w14:paraId="1E2BC0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做空值保护，避免没有输入或没有数据时继续往下跑。</w:t>
            </w:r>
          </w:p>
        </w:tc>
      </w:tr>
      <w:tr w:rsidR="00F0357E" w14:paraId="231FC135" w14:textId="77777777">
        <w:trPr>
          <w:jc w:val="center"/>
        </w:trPr>
        <w:tc>
          <w:tcPr>
            <w:tcW w:w="3456" w:type="dxa"/>
          </w:tcPr>
          <w:p w14:paraId="3661ED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65EBBF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 List.of();</w:t>
            </w:r>
          </w:p>
        </w:tc>
        <w:tc>
          <w:tcPr>
            <w:tcW w:w="3456" w:type="dxa"/>
          </w:tcPr>
          <w:p w14:paraId="201365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7479C5D" w14:textId="77777777">
        <w:trPr>
          <w:jc w:val="center"/>
        </w:trPr>
        <w:tc>
          <w:tcPr>
            <w:tcW w:w="3456" w:type="dxa"/>
          </w:tcPr>
          <w:p w14:paraId="1443E5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0BBE77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4F3C7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7CDF44C" w14:textId="77777777">
        <w:trPr>
          <w:jc w:val="center"/>
        </w:trPr>
        <w:tc>
          <w:tcPr>
            <w:tcW w:w="3456" w:type="dxa"/>
          </w:tcPr>
          <w:p w14:paraId="51467A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17CD84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rows.stream().map(AiViewAssembler::toCoachHistoryItem).toList();</w:t>
            </w:r>
          </w:p>
        </w:tc>
        <w:tc>
          <w:tcPr>
            <w:tcW w:w="3456" w:type="dxa"/>
          </w:tcPr>
          <w:p w14:paraId="426BAC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0D014D6" w14:textId="77777777">
        <w:trPr>
          <w:jc w:val="center"/>
        </w:trPr>
        <w:tc>
          <w:tcPr>
            <w:tcW w:w="3456" w:type="dxa"/>
          </w:tcPr>
          <w:p w14:paraId="7321DF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</w:t>
            </w:r>
          </w:p>
        </w:tc>
        <w:tc>
          <w:tcPr>
            <w:tcW w:w="3456" w:type="dxa"/>
          </w:tcPr>
          <w:p w14:paraId="757C8E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66D0E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F94BC85" w14:textId="77777777">
        <w:trPr>
          <w:jc w:val="center"/>
        </w:trPr>
        <w:tc>
          <w:tcPr>
            <w:tcW w:w="3456" w:type="dxa"/>
          </w:tcPr>
          <w:p w14:paraId="29BC45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36BEB3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CEC48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360A040" w14:textId="77777777">
        <w:trPr>
          <w:jc w:val="center"/>
        </w:trPr>
        <w:tc>
          <w:tcPr>
            <w:tcW w:w="3456" w:type="dxa"/>
          </w:tcPr>
          <w:p w14:paraId="2810EA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2C097B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public static AiCoachHistoryItemVO toCoachHistoryItem(Map&lt;String, Object&gt; row) {</w:t>
            </w:r>
          </w:p>
        </w:tc>
        <w:tc>
          <w:tcPr>
            <w:tcW w:w="3456" w:type="dxa"/>
          </w:tcPr>
          <w:p w14:paraId="02DC2A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7E239EB7" w14:textId="77777777">
        <w:trPr>
          <w:jc w:val="center"/>
        </w:trPr>
        <w:tc>
          <w:tcPr>
            <w:tcW w:w="3456" w:type="dxa"/>
          </w:tcPr>
          <w:p w14:paraId="3CF0A0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76428D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AiCoachHistoryItemVO vo = new AiCoachHistoryItemVO();</w:t>
            </w:r>
          </w:p>
        </w:tc>
        <w:tc>
          <w:tcPr>
            <w:tcW w:w="3456" w:type="dxa"/>
          </w:tcPr>
          <w:p w14:paraId="7245E3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8764D90" w14:textId="77777777">
        <w:trPr>
          <w:jc w:val="center"/>
        </w:trPr>
        <w:tc>
          <w:tcPr>
            <w:tcW w:w="3456" w:type="dxa"/>
          </w:tcPr>
          <w:p w14:paraId="378CD9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3183C9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vo.setRole(toStr(row.get("role")));</w:t>
            </w:r>
          </w:p>
        </w:tc>
        <w:tc>
          <w:tcPr>
            <w:tcW w:w="3456" w:type="dxa"/>
          </w:tcPr>
          <w:p w14:paraId="27D319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B85BD8" w14:textId="77777777">
        <w:trPr>
          <w:jc w:val="center"/>
        </w:trPr>
        <w:tc>
          <w:tcPr>
            <w:tcW w:w="3456" w:type="dxa"/>
          </w:tcPr>
          <w:p w14:paraId="1D8A6E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2C667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vo.setContent(toStr(row.get("content")));</w:t>
            </w:r>
          </w:p>
        </w:tc>
        <w:tc>
          <w:tcPr>
            <w:tcW w:w="3456" w:type="dxa"/>
          </w:tcPr>
          <w:p w14:paraId="70881C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1B361D" w14:textId="77777777">
        <w:trPr>
          <w:jc w:val="center"/>
        </w:trPr>
        <w:tc>
          <w:tcPr>
            <w:tcW w:w="3456" w:type="dxa"/>
          </w:tcPr>
          <w:p w14:paraId="2BA82E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6E1B5D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vo.setMode(toStr(row.get("mode")));</w:t>
            </w:r>
          </w:p>
        </w:tc>
        <w:tc>
          <w:tcPr>
            <w:tcW w:w="3456" w:type="dxa"/>
          </w:tcPr>
          <w:p w14:paraId="2AE004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76F51B" w14:textId="77777777">
        <w:trPr>
          <w:jc w:val="center"/>
        </w:trPr>
        <w:tc>
          <w:tcPr>
            <w:tcW w:w="3456" w:type="dxa"/>
          </w:tcPr>
          <w:p w14:paraId="01F7E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1F4333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vo.setTopic(toStr(row.get("topic")));</w:t>
            </w:r>
          </w:p>
        </w:tc>
        <w:tc>
          <w:tcPr>
            <w:tcW w:w="3456" w:type="dxa"/>
          </w:tcPr>
          <w:p w14:paraId="70228C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19179F" w14:textId="77777777">
        <w:trPr>
          <w:jc w:val="center"/>
        </w:trPr>
        <w:tc>
          <w:tcPr>
            <w:tcW w:w="3456" w:type="dxa"/>
          </w:tcPr>
          <w:p w14:paraId="06A5FE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292616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vo.setSessionId(toStr(row.get("sessionId")));</w:t>
            </w:r>
          </w:p>
        </w:tc>
        <w:tc>
          <w:tcPr>
            <w:tcW w:w="3456" w:type="dxa"/>
          </w:tcPr>
          <w:p w14:paraId="354070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663A92" w14:textId="77777777">
        <w:trPr>
          <w:jc w:val="center"/>
        </w:trPr>
        <w:tc>
          <w:tcPr>
            <w:tcW w:w="3456" w:type="dxa"/>
          </w:tcPr>
          <w:p w14:paraId="51ABEC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4B9CDE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vo.setTimestamp(toStr(row.get("timestamp")));</w:t>
            </w:r>
          </w:p>
        </w:tc>
        <w:tc>
          <w:tcPr>
            <w:tcW w:w="3456" w:type="dxa"/>
          </w:tcPr>
          <w:p w14:paraId="5C01E2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BE19E0" w14:textId="77777777">
        <w:trPr>
          <w:jc w:val="center"/>
        </w:trPr>
        <w:tc>
          <w:tcPr>
            <w:tcW w:w="3456" w:type="dxa"/>
          </w:tcPr>
          <w:p w14:paraId="1FE1CF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34D101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vo;</w:t>
            </w:r>
          </w:p>
        </w:tc>
        <w:tc>
          <w:tcPr>
            <w:tcW w:w="3456" w:type="dxa"/>
          </w:tcPr>
          <w:p w14:paraId="513985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FF601A3" w14:textId="77777777">
        <w:trPr>
          <w:jc w:val="center"/>
        </w:trPr>
        <w:tc>
          <w:tcPr>
            <w:tcW w:w="3456" w:type="dxa"/>
          </w:tcPr>
          <w:p w14:paraId="65F37F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495F71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D959E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35BD959" w14:textId="77777777">
        <w:trPr>
          <w:jc w:val="center"/>
        </w:trPr>
        <w:tc>
          <w:tcPr>
            <w:tcW w:w="3456" w:type="dxa"/>
          </w:tcPr>
          <w:p w14:paraId="3BA97E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705900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16965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72000D6" w14:textId="77777777">
        <w:trPr>
          <w:jc w:val="center"/>
        </w:trPr>
        <w:tc>
          <w:tcPr>
            <w:tcW w:w="3456" w:type="dxa"/>
          </w:tcPr>
          <w:p w14:paraId="55AE0F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118D49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static String toStr(Object value) {</w:t>
            </w:r>
          </w:p>
        </w:tc>
        <w:tc>
          <w:tcPr>
            <w:tcW w:w="3456" w:type="dxa"/>
          </w:tcPr>
          <w:p w14:paraId="743DEF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定义一个方法或构造函数。括号里是参数，大括号里是具体逻辑。</w:t>
            </w:r>
          </w:p>
        </w:tc>
      </w:tr>
      <w:tr w:rsidR="00F0357E" w14:paraId="4F656E94" w14:textId="77777777">
        <w:trPr>
          <w:jc w:val="center"/>
        </w:trPr>
        <w:tc>
          <w:tcPr>
            <w:tcW w:w="3456" w:type="dxa"/>
          </w:tcPr>
          <w:p w14:paraId="71CCCE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591B36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 value == null ? "" : String.valueOf(value);</w:t>
            </w:r>
          </w:p>
        </w:tc>
        <w:tc>
          <w:tcPr>
            <w:tcW w:w="3456" w:type="dxa"/>
          </w:tcPr>
          <w:p w14:paraId="041908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0FCF6E4" w14:textId="77777777">
        <w:trPr>
          <w:jc w:val="center"/>
        </w:trPr>
        <w:tc>
          <w:tcPr>
            <w:tcW w:w="3456" w:type="dxa"/>
          </w:tcPr>
          <w:p w14:paraId="014FFE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74F4B2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A768C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FBF5EEF" w14:textId="77777777">
        <w:trPr>
          <w:jc w:val="center"/>
        </w:trPr>
        <w:tc>
          <w:tcPr>
            <w:tcW w:w="3456" w:type="dxa"/>
          </w:tcPr>
          <w:p w14:paraId="639867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68D462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6E1CE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3BA9B5C4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34 行。</w:t>
      </w:r>
    </w:p>
    <w:p w14:paraId="78AEE9DB" w14:textId="77777777" w:rsidR="00F0357E" w:rsidRDefault="00000000">
      <w:pPr>
        <w:rPr>
          <w:rFonts w:hint="eastAsia"/>
        </w:rPr>
      </w:pPr>
      <w:r>
        <w:br w:type="page"/>
      </w:r>
    </w:p>
    <w:p w14:paraId="694E659A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请求 DTO：教练聊天：AiCoachChatRequest.java</w:t>
      </w:r>
    </w:p>
    <w:p w14:paraId="7F9CA64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路径：D:\Desktop\novaleap\nova-backend\src\main\java\com\novaleap\api\module\ai\dto\AiCoachChatRequest.java</w:t>
      </w:r>
    </w:p>
    <w:p w14:paraId="37A3C9C2" w14:textId="77777777" w:rsidR="00F0357E" w:rsidRDefault="00000000">
      <w:pPr>
        <w:rPr>
          <w:rFonts w:hint="eastAsia"/>
        </w:rPr>
      </w:pPr>
      <w:r>
        <w:rPr>
          <w:sz w:val="21"/>
        </w:rPr>
        <w:t>作用：前端发起 AI 教练聊天时传来的 JSON 请求结构。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57E" w14:paraId="4A1F5423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217FFAE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45C9718B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5C15C47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3E3D6E35" w14:textId="77777777">
        <w:trPr>
          <w:jc w:val="center"/>
        </w:trPr>
        <w:tc>
          <w:tcPr>
            <w:tcW w:w="3456" w:type="dxa"/>
          </w:tcPr>
          <w:p w14:paraId="2EEB98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1F354D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com.novaleap.api.module.ai.dto;</w:t>
            </w:r>
          </w:p>
        </w:tc>
        <w:tc>
          <w:tcPr>
            <w:tcW w:w="3456" w:type="dxa"/>
          </w:tcPr>
          <w:p w14:paraId="5AD87C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55E74FAB" w14:textId="77777777">
        <w:trPr>
          <w:jc w:val="center"/>
        </w:trPr>
        <w:tc>
          <w:tcPr>
            <w:tcW w:w="3456" w:type="dxa"/>
          </w:tcPr>
          <w:p w14:paraId="55B9C6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53007E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F1A8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52C0ED7" w14:textId="77777777">
        <w:trPr>
          <w:jc w:val="center"/>
        </w:trPr>
        <w:tc>
          <w:tcPr>
            <w:tcW w:w="3456" w:type="dxa"/>
          </w:tcPr>
          <w:p w14:paraId="25E82D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573429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jakarta.validation.constraints.Size;</w:t>
            </w:r>
          </w:p>
        </w:tc>
        <w:tc>
          <w:tcPr>
            <w:tcW w:w="3456" w:type="dxa"/>
          </w:tcPr>
          <w:p w14:paraId="07286E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19DA269" w14:textId="77777777">
        <w:trPr>
          <w:jc w:val="center"/>
        </w:trPr>
        <w:tc>
          <w:tcPr>
            <w:tcW w:w="3456" w:type="dxa"/>
          </w:tcPr>
          <w:p w14:paraId="764215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60515F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lombok.Data;</w:t>
            </w:r>
          </w:p>
        </w:tc>
        <w:tc>
          <w:tcPr>
            <w:tcW w:w="3456" w:type="dxa"/>
          </w:tcPr>
          <w:p w14:paraId="2CCE4E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684C6AC" w14:textId="77777777">
        <w:trPr>
          <w:jc w:val="center"/>
        </w:trPr>
        <w:tc>
          <w:tcPr>
            <w:tcW w:w="3456" w:type="dxa"/>
          </w:tcPr>
          <w:p w14:paraId="176C34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D268E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B4524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F70C22B" w14:textId="77777777">
        <w:trPr>
          <w:jc w:val="center"/>
        </w:trPr>
        <w:tc>
          <w:tcPr>
            <w:tcW w:w="3456" w:type="dxa"/>
          </w:tcPr>
          <w:p w14:paraId="0EC6A2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559D4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@Data</w:t>
            </w:r>
          </w:p>
        </w:tc>
        <w:tc>
          <w:tcPr>
            <w:tcW w:w="3456" w:type="dxa"/>
          </w:tcPr>
          <w:p w14:paraId="1244AB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CA5929" w14:textId="77777777">
        <w:trPr>
          <w:jc w:val="center"/>
        </w:trPr>
        <w:tc>
          <w:tcPr>
            <w:tcW w:w="3456" w:type="dxa"/>
          </w:tcPr>
          <w:p w14:paraId="53D5E2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4F5D7F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AiCoachChatRequest {</w:t>
            </w:r>
          </w:p>
        </w:tc>
        <w:tc>
          <w:tcPr>
            <w:tcW w:w="3456" w:type="dxa"/>
          </w:tcPr>
          <w:p w14:paraId="50F687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4244B3A3" w14:textId="77777777">
        <w:trPr>
          <w:jc w:val="center"/>
        </w:trPr>
        <w:tc>
          <w:tcPr>
            <w:tcW w:w="3456" w:type="dxa"/>
          </w:tcPr>
          <w:p w14:paraId="19CB32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23533E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B9C32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161F34" w14:textId="77777777">
        <w:trPr>
          <w:jc w:val="center"/>
        </w:trPr>
        <w:tc>
          <w:tcPr>
            <w:tcW w:w="3456" w:type="dxa"/>
          </w:tcPr>
          <w:p w14:paraId="60AC41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4B4FB6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4000, message = "消息长度不能超过 4000 个字符")</w:t>
            </w:r>
          </w:p>
        </w:tc>
        <w:tc>
          <w:tcPr>
            <w:tcW w:w="3456" w:type="dxa"/>
          </w:tcPr>
          <w:p w14:paraId="4C2770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5B064B5" w14:textId="77777777">
        <w:trPr>
          <w:jc w:val="center"/>
        </w:trPr>
        <w:tc>
          <w:tcPr>
            <w:tcW w:w="3456" w:type="dxa"/>
          </w:tcPr>
          <w:p w14:paraId="0BB7CE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2567CE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message;</w:t>
            </w:r>
          </w:p>
        </w:tc>
        <w:tc>
          <w:tcPr>
            <w:tcW w:w="3456" w:type="dxa"/>
          </w:tcPr>
          <w:p w14:paraId="1A7BAD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08341F" w14:textId="77777777">
        <w:trPr>
          <w:jc w:val="center"/>
        </w:trPr>
        <w:tc>
          <w:tcPr>
            <w:tcW w:w="3456" w:type="dxa"/>
          </w:tcPr>
          <w:p w14:paraId="2B142B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3FE12C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C6A24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EECEB5" w14:textId="77777777">
        <w:trPr>
          <w:jc w:val="center"/>
        </w:trPr>
        <w:tc>
          <w:tcPr>
            <w:tcW w:w="3456" w:type="dxa"/>
          </w:tcPr>
          <w:p w14:paraId="08C464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714B8B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120, message = "话题长度不能超过 120 个字符")</w:t>
            </w:r>
          </w:p>
        </w:tc>
        <w:tc>
          <w:tcPr>
            <w:tcW w:w="3456" w:type="dxa"/>
          </w:tcPr>
          <w:p w14:paraId="7A4396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039CF2B" w14:textId="77777777">
        <w:trPr>
          <w:jc w:val="center"/>
        </w:trPr>
        <w:tc>
          <w:tcPr>
            <w:tcW w:w="3456" w:type="dxa"/>
          </w:tcPr>
          <w:p w14:paraId="1D7CBA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4F8F1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topic;</w:t>
            </w:r>
          </w:p>
        </w:tc>
        <w:tc>
          <w:tcPr>
            <w:tcW w:w="3456" w:type="dxa"/>
          </w:tcPr>
          <w:p w14:paraId="6D47A2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E3DCC8" w14:textId="77777777">
        <w:trPr>
          <w:jc w:val="center"/>
        </w:trPr>
        <w:tc>
          <w:tcPr>
            <w:tcW w:w="3456" w:type="dxa"/>
          </w:tcPr>
          <w:p w14:paraId="74CDA7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10A07F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85181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173C469" w14:textId="77777777">
        <w:trPr>
          <w:jc w:val="center"/>
        </w:trPr>
        <w:tc>
          <w:tcPr>
            <w:tcW w:w="3456" w:type="dxa"/>
          </w:tcPr>
          <w:p w14:paraId="6599C7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5786D0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500000, message = "图片数据过大")</w:t>
            </w:r>
          </w:p>
        </w:tc>
        <w:tc>
          <w:tcPr>
            <w:tcW w:w="3456" w:type="dxa"/>
          </w:tcPr>
          <w:p w14:paraId="69F184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5758306" w14:textId="77777777">
        <w:trPr>
          <w:jc w:val="center"/>
        </w:trPr>
        <w:tc>
          <w:tcPr>
            <w:tcW w:w="3456" w:type="dxa"/>
          </w:tcPr>
          <w:p w14:paraId="0142E1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7DD7F1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image;</w:t>
            </w:r>
          </w:p>
        </w:tc>
        <w:tc>
          <w:tcPr>
            <w:tcW w:w="3456" w:type="dxa"/>
          </w:tcPr>
          <w:p w14:paraId="6055C5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EF45C3" w14:textId="77777777">
        <w:trPr>
          <w:jc w:val="center"/>
        </w:trPr>
        <w:tc>
          <w:tcPr>
            <w:tcW w:w="3456" w:type="dxa"/>
          </w:tcPr>
          <w:p w14:paraId="18306E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150524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14D34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F86DD0D" w14:textId="77777777">
        <w:trPr>
          <w:jc w:val="center"/>
        </w:trPr>
        <w:tc>
          <w:tcPr>
            <w:tcW w:w="3456" w:type="dxa"/>
          </w:tcPr>
          <w:p w14:paraId="3B5400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20A584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40, message = "模式长度不能超过 40 个字符")</w:t>
            </w:r>
          </w:p>
        </w:tc>
        <w:tc>
          <w:tcPr>
            <w:tcW w:w="3456" w:type="dxa"/>
          </w:tcPr>
          <w:p w14:paraId="08C743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14658E8" w14:textId="77777777">
        <w:trPr>
          <w:jc w:val="center"/>
        </w:trPr>
        <w:tc>
          <w:tcPr>
            <w:tcW w:w="3456" w:type="dxa"/>
          </w:tcPr>
          <w:p w14:paraId="53DB2D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1A777D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mode;</w:t>
            </w:r>
          </w:p>
        </w:tc>
        <w:tc>
          <w:tcPr>
            <w:tcW w:w="3456" w:type="dxa"/>
          </w:tcPr>
          <w:p w14:paraId="750B65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A3E0A8" w14:textId="77777777">
        <w:trPr>
          <w:jc w:val="center"/>
        </w:trPr>
        <w:tc>
          <w:tcPr>
            <w:tcW w:w="3456" w:type="dxa"/>
          </w:tcPr>
          <w:p w14:paraId="12CD95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73EDF5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B01FF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37EE7BED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20 行。</w:t>
      </w:r>
    </w:p>
    <w:p w14:paraId="53150658" w14:textId="77777777" w:rsidR="00F0357E" w:rsidRDefault="00000000">
      <w:pPr>
        <w:rPr>
          <w:rFonts w:hint="eastAsia"/>
        </w:rPr>
      </w:pPr>
      <w:r>
        <w:br w:type="page"/>
      </w:r>
    </w:p>
    <w:p w14:paraId="68A1303D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请求 DTO：笔记摘要：AiNoteSummaryRequest.java</w:t>
      </w:r>
    </w:p>
    <w:p w14:paraId="0AC47EF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路径：D:\Desktop\novaleap\nova-backend\src\main\java\com\novaleap\api\module\ai\dto\AiNoteSummaryRequest.java</w:t>
      </w:r>
    </w:p>
    <w:p w14:paraId="2F466A72" w14:textId="77777777" w:rsidR="00F0357E" w:rsidRDefault="00000000">
      <w:pPr>
        <w:rPr>
          <w:rFonts w:hint="eastAsia"/>
        </w:rPr>
      </w:pPr>
      <w:r>
        <w:rPr>
          <w:sz w:val="21"/>
        </w:rPr>
        <w:t>作用：前端请求笔记摘要时传来的 JSON 请求结构。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515"/>
        <w:gridCol w:w="3456"/>
      </w:tblGrid>
      <w:tr w:rsidR="00F0357E" w14:paraId="4444DBDC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3B6E662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15522F6E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0CF23E18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73628E1E" w14:textId="77777777">
        <w:trPr>
          <w:jc w:val="center"/>
        </w:trPr>
        <w:tc>
          <w:tcPr>
            <w:tcW w:w="3456" w:type="dxa"/>
          </w:tcPr>
          <w:p w14:paraId="20B369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1DD5DC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com.novaleap.api.module.ai.dto;</w:t>
            </w:r>
          </w:p>
        </w:tc>
        <w:tc>
          <w:tcPr>
            <w:tcW w:w="3456" w:type="dxa"/>
          </w:tcPr>
          <w:p w14:paraId="3066D0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45255BAE" w14:textId="77777777">
        <w:trPr>
          <w:jc w:val="center"/>
        </w:trPr>
        <w:tc>
          <w:tcPr>
            <w:tcW w:w="3456" w:type="dxa"/>
          </w:tcPr>
          <w:p w14:paraId="26F2FC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52C303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E5BDC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9246C38" w14:textId="77777777">
        <w:trPr>
          <w:jc w:val="center"/>
        </w:trPr>
        <w:tc>
          <w:tcPr>
            <w:tcW w:w="3456" w:type="dxa"/>
          </w:tcPr>
          <w:p w14:paraId="453B00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0393A8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jakarta.validation.constraints.NotBlank;</w:t>
            </w:r>
          </w:p>
        </w:tc>
        <w:tc>
          <w:tcPr>
            <w:tcW w:w="3456" w:type="dxa"/>
          </w:tcPr>
          <w:p w14:paraId="52B447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39CB11C8" w14:textId="77777777">
        <w:trPr>
          <w:jc w:val="center"/>
        </w:trPr>
        <w:tc>
          <w:tcPr>
            <w:tcW w:w="3456" w:type="dxa"/>
          </w:tcPr>
          <w:p w14:paraId="3558A1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2444CA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jakarta.validation.constraints.Size;</w:t>
            </w:r>
          </w:p>
        </w:tc>
        <w:tc>
          <w:tcPr>
            <w:tcW w:w="3456" w:type="dxa"/>
          </w:tcPr>
          <w:p w14:paraId="7E12FE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451758C9" w14:textId="77777777">
        <w:trPr>
          <w:jc w:val="center"/>
        </w:trPr>
        <w:tc>
          <w:tcPr>
            <w:tcW w:w="3456" w:type="dxa"/>
          </w:tcPr>
          <w:p w14:paraId="3E7602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5044B7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lombok.Data;</w:t>
            </w:r>
          </w:p>
        </w:tc>
        <w:tc>
          <w:tcPr>
            <w:tcW w:w="3456" w:type="dxa"/>
          </w:tcPr>
          <w:p w14:paraId="774FA2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4E29F62" w14:textId="77777777">
        <w:trPr>
          <w:jc w:val="center"/>
        </w:trPr>
        <w:tc>
          <w:tcPr>
            <w:tcW w:w="3456" w:type="dxa"/>
          </w:tcPr>
          <w:p w14:paraId="2BB5F6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EC06F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78C85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E790121" w14:textId="77777777">
        <w:trPr>
          <w:jc w:val="center"/>
        </w:trPr>
        <w:tc>
          <w:tcPr>
            <w:tcW w:w="3456" w:type="dxa"/>
          </w:tcPr>
          <w:p w14:paraId="250946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6FD7C7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@Data</w:t>
            </w:r>
          </w:p>
        </w:tc>
        <w:tc>
          <w:tcPr>
            <w:tcW w:w="3456" w:type="dxa"/>
          </w:tcPr>
          <w:p w14:paraId="440BA9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F6EFCC" w14:textId="77777777">
        <w:trPr>
          <w:jc w:val="center"/>
        </w:trPr>
        <w:tc>
          <w:tcPr>
            <w:tcW w:w="3456" w:type="dxa"/>
          </w:tcPr>
          <w:p w14:paraId="532D1A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044DD8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AiNoteSummaryRequest {</w:t>
            </w:r>
          </w:p>
        </w:tc>
        <w:tc>
          <w:tcPr>
            <w:tcW w:w="3456" w:type="dxa"/>
          </w:tcPr>
          <w:p w14:paraId="396AA2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3730C0D1" w14:textId="77777777">
        <w:trPr>
          <w:jc w:val="center"/>
        </w:trPr>
        <w:tc>
          <w:tcPr>
            <w:tcW w:w="3456" w:type="dxa"/>
          </w:tcPr>
          <w:p w14:paraId="7E5A34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658CF4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B9466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C9A566" w14:textId="77777777">
        <w:trPr>
          <w:jc w:val="center"/>
        </w:trPr>
        <w:tc>
          <w:tcPr>
            <w:tcW w:w="3456" w:type="dxa"/>
          </w:tcPr>
          <w:p w14:paraId="6461E5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1AAD1A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200, message = "标题长度不能超过 200 个字符")</w:t>
            </w:r>
          </w:p>
        </w:tc>
        <w:tc>
          <w:tcPr>
            <w:tcW w:w="3456" w:type="dxa"/>
          </w:tcPr>
          <w:p w14:paraId="7DE79E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2954304" w14:textId="77777777">
        <w:trPr>
          <w:jc w:val="center"/>
        </w:trPr>
        <w:tc>
          <w:tcPr>
            <w:tcW w:w="3456" w:type="dxa"/>
          </w:tcPr>
          <w:p w14:paraId="07DAFA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76D135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title;</w:t>
            </w:r>
          </w:p>
        </w:tc>
        <w:tc>
          <w:tcPr>
            <w:tcW w:w="3456" w:type="dxa"/>
          </w:tcPr>
          <w:p w14:paraId="52F741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B9A5B66" w14:textId="77777777">
        <w:trPr>
          <w:jc w:val="center"/>
        </w:trPr>
        <w:tc>
          <w:tcPr>
            <w:tcW w:w="3456" w:type="dxa"/>
          </w:tcPr>
          <w:p w14:paraId="6338E3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187E25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A6B25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288DA4" w14:textId="77777777">
        <w:trPr>
          <w:jc w:val="center"/>
        </w:trPr>
        <w:tc>
          <w:tcPr>
            <w:tcW w:w="3456" w:type="dxa"/>
          </w:tcPr>
          <w:p w14:paraId="2BB126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461663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@NotBlank(message = "笔记内容不能为空")</w:t>
            </w:r>
          </w:p>
        </w:tc>
        <w:tc>
          <w:tcPr>
            <w:tcW w:w="3456" w:type="dxa"/>
          </w:tcPr>
          <w:p w14:paraId="6403AD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4AE13D1C" w14:textId="77777777">
        <w:trPr>
          <w:jc w:val="center"/>
        </w:trPr>
        <w:tc>
          <w:tcPr>
            <w:tcW w:w="3456" w:type="dxa"/>
          </w:tcPr>
          <w:p w14:paraId="3ACEC7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29C6CF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20000, message = "笔记内容长度不能超过 20000 个字符")</w:t>
            </w:r>
          </w:p>
        </w:tc>
        <w:tc>
          <w:tcPr>
            <w:tcW w:w="3456" w:type="dxa"/>
          </w:tcPr>
          <w:p w14:paraId="4B139F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8BFBC46" w14:textId="77777777">
        <w:trPr>
          <w:jc w:val="center"/>
        </w:trPr>
        <w:tc>
          <w:tcPr>
            <w:tcW w:w="3456" w:type="dxa"/>
          </w:tcPr>
          <w:p w14:paraId="3DF23A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10C5DB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content;</w:t>
            </w:r>
          </w:p>
        </w:tc>
        <w:tc>
          <w:tcPr>
            <w:tcW w:w="3456" w:type="dxa"/>
          </w:tcPr>
          <w:p w14:paraId="118E3C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6176BB" w14:textId="77777777">
        <w:trPr>
          <w:jc w:val="center"/>
        </w:trPr>
        <w:tc>
          <w:tcPr>
            <w:tcW w:w="3456" w:type="dxa"/>
          </w:tcPr>
          <w:p w14:paraId="0EA692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27515C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75971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5F14C1D1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16 行。</w:t>
      </w:r>
    </w:p>
    <w:p w14:paraId="3A5C5F9E" w14:textId="77777777" w:rsidR="00F0357E" w:rsidRDefault="00000000">
      <w:pPr>
        <w:rPr>
          <w:rFonts w:hint="eastAsia"/>
        </w:rPr>
      </w:pPr>
      <w:r>
        <w:br w:type="page"/>
      </w:r>
    </w:p>
    <w:p w14:paraId="04CD116F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请求 DTO：简历分析：AiResumeAnalyzeRequest.java</w:t>
      </w:r>
    </w:p>
    <w:p w14:paraId="4A228B6B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路径：D:\Desktop\novaleap\nova-backend\src\main\java\com\novaleap\api\module\ai\dto\AiResumeAnalyzeRequest.java</w:t>
      </w:r>
    </w:p>
    <w:p w14:paraId="2A4B5546" w14:textId="77777777" w:rsidR="00F0357E" w:rsidRDefault="00000000">
      <w:pPr>
        <w:rPr>
          <w:rFonts w:hint="eastAsia"/>
        </w:rPr>
      </w:pPr>
      <w:r>
        <w:rPr>
          <w:sz w:val="21"/>
        </w:rPr>
        <w:t>作用：前端请求简历分析时传来的 JSON 请求结构。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515"/>
        <w:gridCol w:w="3456"/>
      </w:tblGrid>
      <w:tr w:rsidR="00F0357E" w14:paraId="51A3A708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27132A42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2548F8ED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7B82527E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5B3A15A6" w14:textId="77777777">
        <w:trPr>
          <w:jc w:val="center"/>
        </w:trPr>
        <w:tc>
          <w:tcPr>
            <w:tcW w:w="3456" w:type="dxa"/>
          </w:tcPr>
          <w:p w14:paraId="0E4BB0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08AFB9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com.novaleap.api.module.ai.dto;</w:t>
            </w:r>
          </w:p>
        </w:tc>
        <w:tc>
          <w:tcPr>
            <w:tcW w:w="3456" w:type="dxa"/>
          </w:tcPr>
          <w:p w14:paraId="5862A3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721B4AEA" w14:textId="77777777">
        <w:trPr>
          <w:jc w:val="center"/>
        </w:trPr>
        <w:tc>
          <w:tcPr>
            <w:tcW w:w="3456" w:type="dxa"/>
          </w:tcPr>
          <w:p w14:paraId="5E5D5A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3E78AC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6799A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E60227C" w14:textId="77777777">
        <w:trPr>
          <w:jc w:val="center"/>
        </w:trPr>
        <w:tc>
          <w:tcPr>
            <w:tcW w:w="3456" w:type="dxa"/>
          </w:tcPr>
          <w:p w14:paraId="1C15EC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1011FC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jakarta.validation.constraints.NotBlank;</w:t>
            </w:r>
          </w:p>
        </w:tc>
        <w:tc>
          <w:tcPr>
            <w:tcW w:w="3456" w:type="dxa"/>
          </w:tcPr>
          <w:p w14:paraId="1D115E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A1E0C39" w14:textId="77777777">
        <w:trPr>
          <w:jc w:val="center"/>
        </w:trPr>
        <w:tc>
          <w:tcPr>
            <w:tcW w:w="3456" w:type="dxa"/>
          </w:tcPr>
          <w:p w14:paraId="0917D3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72120C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jakarta.validation.constraints.Size;</w:t>
            </w:r>
          </w:p>
        </w:tc>
        <w:tc>
          <w:tcPr>
            <w:tcW w:w="3456" w:type="dxa"/>
          </w:tcPr>
          <w:p w14:paraId="39695C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7DE49956" w14:textId="77777777">
        <w:trPr>
          <w:jc w:val="center"/>
        </w:trPr>
        <w:tc>
          <w:tcPr>
            <w:tcW w:w="3456" w:type="dxa"/>
          </w:tcPr>
          <w:p w14:paraId="0DC795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3CB7F7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lombok.Data;</w:t>
            </w:r>
          </w:p>
        </w:tc>
        <w:tc>
          <w:tcPr>
            <w:tcW w:w="3456" w:type="dxa"/>
          </w:tcPr>
          <w:p w14:paraId="78916B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14FC265B" w14:textId="77777777">
        <w:trPr>
          <w:jc w:val="center"/>
        </w:trPr>
        <w:tc>
          <w:tcPr>
            <w:tcW w:w="3456" w:type="dxa"/>
          </w:tcPr>
          <w:p w14:paraId="45DB69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0D5E19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06C6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FF80CC" w14:textId="77777777">
        <w:trPr>
          <w:jc w:val="center"/>
        </w:trPr>
        <w:tc>
          <w:tcPr>
            <w:tcW w:w="3456" w:type="dxa"/>
          </w:tcPr>
          <w:p w14:paraId="285832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5AA094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@Data</w:t>
            </w:r>
          </w:p>
        </w:tc>
        <w:tc>
          <w:tcPr>
            <w:tcW w:w="3456" w:type="dxa"/>
          </w:tcPr>
          <w:p w14:paraId="5D7BF8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DA34ED" w14:textId="77777777">
        <w:trPr>
          <w:jc w:val="center"/>
        </w:trPr>
        <w:tc>
          <w:tcPr>
            <w:tcW w:w="3456" w:type="dxa"/>
          </w:tcPr>
          <w:p w14:paraId="1FFD19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4BCE0C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AiResumeAnalyzeRequest {</w:t>
            </w:r>
          </w:p>
        </w:tc>
        <w:tc>
          <w:tcPr>
            <w:tcW w:w="3456" w:type="dxa"/>
          </w:tcPr>
          <w:p w14:paraId="3AB466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416E5096" w14:textId="77777777">
        <w:trPr>
          <w:jc w:val="center"/>
        </w:trPr>
        <w:tc>
          <w:tcPr>
            <w:tcW w:w="3456" w:type="dxa"/>
          </w:tcPr>
          <w:p w14:paraId="0F2D34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543F1D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452A4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5EA6302" w14:textId="77777777">
        <w:trPr>
          <w:jc w:val="center"/>
        </w:trPr>
        <w:tc>
          <w:tcPr>
            <w:tcW w:w="3456" w:type="dxa"/>
          </w:tcPr>
          <w:p w14:paraId="40166D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780F2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@NotBlank(message = "简历内容不能为空")</w:t>
            </w:r>
          </w:p>
        </w:tc>
        <w:tc>
          <w:tcPr>
            <w:tcW w:w="3456" w:type="dxa"/>
          </w:tcPr>
          <w:p w14:paraId="68D59C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校验注解，用来限制字段不能为空或数值范围必须合理。</w:t>
            </w:r>
          </w:p>
        </w:tc>
      </w:tr>
      <w:tr w:rsidR="00F0357E" w14:paraId="09064C7D" w14:textId="77777777">
        <w:trPr>
          <w:jc w:val="center"/>
        </w:trPr>
        <w:tc>
          <w:tcPr>
            <w:tcW w:w="3456" w:type="dxa"/>
          </w:tcPr>
          <w:p w14:paraId="6BE542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554674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15000, message = "简历内容长度不能超过 15000 个字符")</w:t>
            </w:r>
          </w:p>
        </w:tc>
        <w:tc>
          <w:tcPr>
            <w:tcW w:w="3456" w:type="dxa"/>
          </w:tcPr>
          <w:p w14:paraId="0AFC38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14FACD7" w14:textId="77777777">
        <w:trPr>
          <w:jc w:val="center"/>
        </w:trPr>
        <w:tc>
          <w:tcPr>
            <w:tcW w:w="3456" w:type="dxa"/>
          </w:tcPr>
          <w:p w14:paraId="51B100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0E5D8A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resumeText;</w:t>
            </w:r>
          </w:p>
        </w:tc>
        <w:tc>
          <w:tcPr>
            <w:tcW w:w="3456" w:type="dxa"/>
          </w:tcPr>
          <w:p w14:paraId="35A11F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38A650" w14:textId="77777777">
        <w:trPr>
          <w:jc w:val="center"/>
        </w:trPr>
        <w:tc>
          <w:tcPr>
            <w:tcW w:w="3456" w:type="dxa"/>
          </w:tcPr>
          <w:p w14:paraId="68A661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2061A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387D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D844E28" w14:textId="77777777">
        <w:trPr>
          <w:jc w:val="center"/>
        </w:trPr>
        <w:tc>
          <w:tcPr>
            <w:tcW w:w="3456" w:type="dxa"/>
          </w:tcPr>
          <w:p w14:paraId="29512B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2A0158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@Size(max = 120, message = "目标岗位长度不能超过 120 个字符")</w:t>
            </w:r>
          </w:p>
        </w:tc>
        <w:tc>
          <w:tcPr>
            <w:tcW w:w="3456" w:type="dxa"/>
          </w:tcPr>
          <w:p w14:paraId="109CE1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2EE9B83" w14:textId="77777777">
        <w:trPr>
          <w:jc w:val="center"/>
        </w:trPr>
        <w:tc>
          <w:tcPr>
            <w:tcW w:w="3456" w:type="dxa"/>
          </w:tcPr>
          <w:p w14:paraId="07B740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1C2405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targetRole;</w:t>
            </w:r>
          </w:p>
        </w:tc>
        <w:tc>
          <w:tcPr>
            <w:tcW w:w="3456" w:type="dxa"/>
          </w:tcPr>
          <w:p w14:paraId="2CF520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4962F9" w14:textId="77777777">
        <w:trPr>
          <w:jc w:val="center"/>
        </w:trPr>
        <w:tc>
          <w:tcPr>
            <w:tcW w:w="3456" w:type="dxa"/>
          </w:tcPr>
          <w:p w14:paraId="26D0C5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23D97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FF4A4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0566D45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16 行。</w:t>
      </w:r>
    </w:p>
    <w:p w14:paraId="54EC8D9B" w14:textId="77777777" w:rsidR="00F0357E" w:rsidRDefault="00000000">
      <w:pPr>
        <w:rPr>
          <w:rFonts w:hint="eastAsia"/>
        </w:rPr>
      </w:pPr>
      <w:r>
        <w:br w:type="page"/>
      </w:r>
    </w:p>
    <w:p w14:paraId="12014D27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返回 VO：历史记录：AiCoachHistoryItemVO.java</w:t>
      </w:r>
    </w:p>
    <w:p w14:paraId="56F97C7A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路径：D:\Desktop\novaleap\nova-backend\src\main\java\com\novaleap\api\module\ai\vo\AiCoachHistoryItemVO.java</w:t>
      </w:r>
    </w:p>
    <w:p w14:paraId="3C292DB6" w14:textId="77777777" w:rsidR="00F0357E" w:rsidRDefault="00000000">
      <w:pPr>
        <w:rPr>
          <w:rFonts w:hint="eastAsia"/>
        </w:rPr>
      </w:pPr>
      <w:r>
        <w:rPr>
          <w:sz w:val="21"/>
        </w:rPr>
        <w:t>作用：返回给前端的一条聊天历史记录。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57E" w14:paraId="596070F5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12CB6D58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212E94B9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130C4930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73F7016B" w14:textId="77777777">
        <w:trPr>
          <w:jc w:val="center"/>
        </w:trPr>
        <w:tc>
          <w:tcPr>
            <w:tcW w:w="3456" w:type="dxa"/>
          </w:tcPr>
          <w:p w14:paraId="63DA3B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462A59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com.novaleap.api.module.ai.vo;</w:t>
            </w:r>
          </w:p>
        </w:tc>
        <w:tc>
          <w:tcPr>
            <w:tcW w:w="3456" w:type="dxa"/>
          </w:tcPr>
          <w:p w14:paraId="61B190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178131BD" w14:textId="77777777">
        <w:trPr>
          <w:jc w:val="center"/>
        </w:trPr>
        <w:tc>
          <w:tcPr>
            <w:tcW w:w="3456" w:type="dxa"/>
          </w:tcPr>
          <w:p w14:paraId="65FE6B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6C7C0E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4992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2136C0E" w14:textId="77777777">
        <w:trPr>
          <w:jc w:val="center"/>
        </w:trPr>
        <w:tc>
          <w:tcPr>
            <w:tcW w:w="3456" w:type="dxa"/>
          </w:tcPr>
          <w:p w14:paraId="525DD0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74123C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lombok.Data;</w:t>
            </w:r>
          </w:p>
        </w:tc>
        <w:tc>
          <w:tcPr>
            <w:tcW w:w="3456" w:type="dxa"/>
          </w:tcPr>
          <w:p w14:paraId="7A9646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264C6C61" w14:textId="77777777">
        <w:trPr>
          <w:jc w:val="center"/>
        </w:trPr>
        <w:tc>
          <w:tcPr>
            <w:tcW w:w="3456" w:type="dxa"/>
          </w:tcPr>
          <w:p w14:paraId="6E2559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29F801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62AB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898E6C5" w14:textId="77777777">
        <w:trPr>
          <w:jc w:val="center"/>
        </w:trPr>
        <w:tc>
          <w:tcPr>
            <w:tcW w:w="3456" w:type="dxa"/>
          </w:tcPr>
          <w:p w14:paraId="5CE699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158B9E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@Data</w:t>
            </w:r>
          </w:p>
        </w:tc>
        <w:tc>
          <w:tcPr>
            <w:tcW w:w="3456" w:type="dxa"/>
          </w:tcPr>
          <w:p w14:paraId="284420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D121BF0" w14:textId="77777777">
        <w:trPr>
          <w:jc w:val="center"/>
        </w:trPr>
        <w:tc>
          <w:tcPr>
            <w:tcW w:w="3456" w:type="dxa"/>
          </w:tcPr>
          <w:p w14:paraId="7CD9EC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4F5302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AiCoachHistoryItemVO {</w:t>
            </w:r>
          </w:p>
        </w:tc>
        <w:tc>
          <w:tcPr>
            <w:tcW w:w="3456" w:type="dxa"/>
          </w:tcPr>
          <w:p w14:paraId="3E80C4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2E6D736F" w14:textId="77777777">
        <w:trPr>
          <w:jc w:val="center"/>
        </w:trPr>
        <w:tc>
          <w:tcPr>
            <w:tcW w:w="3456" w:type="dxa"/>
          </w:tcPr>
          <w:p w14:paraId="6AC6B3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63F29B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D5344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BE22796" w14:textId="77777777">
        <w:trPr>
          <w:jc w:val="center"/>
        </w:trPr>
        <w:tc>
          <w:tcPr>
            <w:tcW w:w="3456" w:type="dxa"/>
          </w:tcPr>
          <w:p w14:paraId="37F247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64B3EC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role;</w:t>
            </w:r>
          </w:p>
        </w:tc>
        <w:tc>
          <w:tcPr>
            <w:tcW w:w="3456" w:type="dxa"/>
          </w:tcPr>
          <w:p w14:paraId="65781C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362D3D" w14:textId="77777777">
        <w:trPr>
          <w:jc w:val="center"/>
        </w:trPr>
        <w:tc>
          <w:tcPr>
            <w:tcW w:w="3456" w:type="dxa"/>
          </w:tcPr>
          <w:p w14:paraId="3E1584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5A7AA9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content;</w:t>
            </w:r>
          </w:p>
        </w:tc>
        <w:tc>
          <w:tcPr>
            <w:tcW w:w="3456" w:type="dxa"/>
          </w:tcPr>
          <w:p w14:paraId="2EBCC0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6A1576" w14:textId="77777777">
        <w:trPr>
          <w:jc w:val="center"/>
        </w:trPr>
        <w:tc>
          <w:tcPr>
            <w:tcW w:w="3456" w:type="dxa"/>
          </w:tcPr>
          <w:p w14:paraId="2B724D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5B1BFC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mode;</w:t>
            </w:r>
          </w:p>
        </w:tc>
        <w:tc>
          <w:tcPr>
            <w:tcW w:w="3456" w:type="dxa"/>
          </w:tcPr>
          <w:p w14:paraId="5BBA91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928DF1" w14:textId="77777777">
        <w:trPr>
          <w:jc w:val="center"/>
        </w:trPr>
        <w:tc>
          <w:tcPr>
            <w:tcW w:w="3456" w:type="dxa"/>
          </w:tcPr>
          <w:p w14:paraId="43C603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1E9217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topic;</w:t>
            </w:r>
          </w:p>
        </w:tc>
        <w:tc>
          <w:tcPr>
            <w:tcW w:w="3456" w:type="dxa"/>
          </w:tcPr>
          <w:p w14:paraId="65A074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B40303" w14:textId="77777777">
        <w:trPr>
          <w:jc w:val="center"/>
        </w:trPr>
        <w:tc>
          <w:tcPr>
            <w:tcW w:w="3456" w:type="dxa"/>
          </w:tcPr>
          <w:p w14:paraId="2C5C2C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6723C4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sessionId;</w:t>
            </w:r>
          </w:p>
        </w:tc>
        <w:tc>
          <w:tcPr>
            <w:tcW w:w="3456" w:type="dxa"/>
          </w:tcPr>
          <w:p w14:paraId="623EDD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3FE19B" w14:textId="77777777">
        <w:trPr>
          <w:jc w:val="center"/>
        </w:trPr>
        <w:tc>
          <w:tcPr>
            <w:tcW w:w="3456" w:type="dxa"/>
          </w:tcPr>
          <w:p w14:paraId="34E44D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35709A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timestamp;</w:t>
            </w:r>
          </w:p>
        </w:tc>
        <w:tc>
          <w:tcPr>
            <w:tcW w:w="3456" w:type="dxa"/>
          </w:tcPr>
          <w:p w14:paraId="3BE1F9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E57962" w14:textId="77777777">
        <w:trPr>
          <w:jc w:val="center"/>
        </w:trPr>
        <w:tc>
          <w:tcPr>
            <w:tcW w:w="3456" w:type="dxa"/>
          </w:tcPr>
          <w:p w14:paraId="18BEE5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6E83CC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153FB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076E6A7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14 行。</w:t>
      </w:r>
    </w:p>
    <w:p w14:paraId="31F60941" w14:textId="77777777" w:rsidR="00F0357E" w:rsidRDefault="00000000">
      <w:pPr>
        <w:rPr>
          <w:rFonts w:hint="eastAsia"/>
        </w:rPr>
      </w:pPr>
      <w:r>
        <w:br w:type="page"/>
      </w:r>
    </w:p>
    <w:p w14:paraId="46CDCFCA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返回 VO：会话：AiCoachSessionVO.java</w:t>
      </w:r>
    </w:p>
    <w:p w14:paraId="60A955AB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路径：D:\Desktop\novaleap\nova-backend\src\main\java\com\novaleap\api\module\ai\vo\AiCoachSessionVO.java</w:t>
      </w:r>
    </w:p>
    <w:p w14:paraId="5B48606E" w14:textId="77777777" w:rsidR="00F0357E" w:rsidRDefault="00000000">
      <w:pPr>
        <w:rPr>
          <w:rFonts w:hint="eastAsia"/>
        </w:rPr>
      </w:pPr>
      <w:r>
        <w:rPr>
          <w:sz w:val="21"/>
        </w:rPr>
        <w:t>作用：创建新会话后返回给前端的会话 id。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57E" w14:paraId="109D0C78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02A8379A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0A69C80B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172C113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21C835C6" w14:textId="77777777">
        <w:trPr>
          <w:jc w:val="center"/>
        </w:trPr>
        <w:tc>
          <w:tcPr>
            <w:tcW w:w="3456" w:type="dxa"/>
          </w:tcPr>
          <w:p w14:paraId="73F403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732D20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package com.novaleap.api.module.ai.vo;</w:t>
            </w:r>
          </w:p>
        </w:tc>
        <w:tc>
          <w:tcPr>
            <w:tcW w:w="3456" w:type="dxa"/>
          </w:tcPr>
          <w:p w14:paraId="254D4E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声明这个 Java 文件属于哪个包，方便项目按模块组织代码。</w:t>
            </w:r>
          </w:p>
        </w:tc>
      </w:tr>
      <w:tr w:rsidR="00F0357E" w14:paraId="5E4D863D" w14:textId="77777777">
        <w:trPr>
          <w:jc w:val="center"/>
        </w:trPr>
        <w:tc>
          <w:tcPr>
            <w:tcW w:w="3456" w:type="dxa"/>
          </w:tcPr>
          <w:p w14:paraId="18C3C1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28D5AE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A508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E3E9D7C" w14:textId="77777777">
        <w:trPr>
          <w:jc w:val="center"/>
        </w:trPr>
        <w:tc>
          <w:tcPr>
            <w:tcW w:w="3456" w:type="dxa"/>
          </w:tcPr>
          <w:p w14:paraId="5F23BF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79840B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lombok.AllArgsConstructor;</w:t>
            </w:r>
          </w:p>
        </w:tc>
        <w:tc>
          <w:tcPr>
            <w:tcW w:w="3456" w:type="dxa"/>
          </w:tcPr>
          <w:p w14:paraId="59B635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6A6D0FC4" w14:textId="77777777">
        <w:trPr>
          <w:jc w:val="center"/>
        </w:trPr>
        <w:tc>
          <w:tcPr>
            <w:tcW w:w="3456" w:type="dxa"/>
          </w:tcPr>
          <w:p w14:paraId="032C6B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5A1A46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lombok.Data;</w:t>
            </w:r>
          </w:p>
        </w:tc>
        <w:tc>
          <w:tcPr>
            <w:tcW w:w="3456" w:type="dxa"/>
          </w:tcPr>
          <w:p w14:paraId="3D225D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引入外部类或项目内其他类，后面才能直接使用。</w:t>
            </w:r>
          </w:p>
        </w:tc>
      </w:tr>
      <w:tr w:rsidR="00F0357E" w14:paraId="079E2E4F" w14:textId="77777777">
        <w:trPr>
          <w:jc w:val="center"/>
        </w:trPr>
        <w:tc>
          <w:tcPr>
            <w:tcW w:w="3456" w:type="dxa"/>
          </w:tcPr>
          <w:p w14:paraId="7502CE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07CA77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5381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7E115E1" w14:textId="77777777">
        <w:trPr>
          <w:jc w:val="center"/>
        </w:trPr>
        <w:tc>
          <w:tcPr>
            <w:tcW w:w="3456" w:type="dxa"/>
          </w:tcPr>
          <w:p w14:paraId="5A633A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2BD2D9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@Data</w:t>
            </w:r>
          </w:p>
        </w:tc>
        <w:tc>
          <w:tcPr>
            <w:tcW w:w="3456" w:type="dxa"/>
          </w:tcPr>
          <w:p w14:paraId="52E861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F9B1A3" w14:textId="77777777">
        <w:trPr>
          <w:jc w:val="center"/>
        </w:trPr>
        <w:tc>
          <w:tcPr>
            <w:tcW w:w="3456" w:type="dxa"/>
          </w:tcPr>
          <w:p w14:paraId="51113B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1D3299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@AllArgsConstructor</w:t>
            </w:r>
          </w:p>
        </w:tc>
        <w:tc>
          <w:tcPr>
            <w:tcW w:w="3456" w:type="dxa"/>
          </w:tcPr>
          <w:p w14:paraId="3933D1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9281C1" w14:textId="77777777">
        <w:trPr>
          <w:jc w:val="center"/>
        </w:trPr>
        <w:tc>
          <w:tcPr>
            <w:tcW w:w="3456" w:type="dxa"/>
          </w:tcPr>
          <w:p w14:paraId="6D2077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118CE0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public class AiCoachSessionVO {</w:t>
            </w:r>
          </w:p>
        </w:tc>
        <w:tc>
          <w:tcPr>
            <w:tcW w:w="3456" w:type="dxa"/>
          </w:tcPr>
          <w:p w14:paraId="648A4C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定义一个 Java 类，里面放字段、构造函数和方法。</w:t>
            </w:r>
          </w:p>
        </w:tc>
      </w:tr>
      <w:tr w:rsidR="00F0357E" w14:paraId="1995C7F9" w14:textId="77777777">
        <w:trPr>
          <w:jc w:val="center"/>
        </w:trPr>
        <w:tc>
          <w:tcPr>
            <w:tcW w:w="3456" w:type="dxa"/>
          </w:tcPr>
          <w:p w14:paraId="178896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6DF792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B451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EA6D9DD" w14:textId="77777777">
        <w:trPr>
          <w:jc w:val="center"/>
        </w:trPr>
        <w:tc>
          <w:tcPr>
            <w:tcW w:w="3456" w:type="dxa"/>
          </w:tcPr>
          <w:p w14:paraId="22255F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0EBBFC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private String sessionId;</w:t>
            </w:r>
          </w:p>
        </w:tc>
        <w:tc>
          <w:tcPr>
            <w:tcW w:w="3456" w:type="dxa"/>
          </w:tcPr>
          <w:p w14:paraId="5CD9E8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05A27A" w14:textId="77777777">
        <w:trPr>
          <w:jc w:val="center"/>
        </w:trPr>
        <w:tc>
          <w:tcPr>
            <w:tcW w:w="3456" w:type="dxa"/>
          </w:tcPr>
          <w:p w14:paraId="5200C9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0331BD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6324E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3A37264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11 行。</w:t>
      </w:r>
    </w:p>
    <w:p w14:paraId="70C3F9F5" w14:textId="77777777" w:rsidR="00F0357E" w:rsidRDefault="00000000">
      <w:pPr>
        <w:rPr>
          <w:rFonts w:hint="eastAsia"/>
        </w:rPr>
      </w:pPr>
      <w:r>
        <w:br w:type="page"/>
      </w:r>
    </w:p>
    <w:p w14:paraId="2959247E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前端 AI 聊天页面：Coach.vue</w:t>
      </w:r>
    </w:p>
    <w:p w14:paraId="5BD9AC3F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路径：D:\Desktop\novaleap\nova-frontend\src\views\Coach.vue</w:t>
      </w:r>
    </w:p>
    <w:p w14:paraId="48B1C8C0" w14:textId="77777777" w:rsidR="00F0357E" w:rsidRDefault="00000000">
      <w:pPr>
        <w:rPr>
          <w:rFonts w:hint="eastAsia"/>
        </w:rPr>
      </w:pPr>
      <w:r>
        <w:rPr>
          <w:sz w:val="21"/>
        </w:rPr>
        <w:t>作用：AI 聊天页面。负责输入、图片压缩、发送请求、展示流式回复和恢复历史。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6732"/>
        <w:gridCol w:w="2161"/>
      </w:tblGrid>
      <w:tr w:rsidR="00F0357E" w14:paraId="57A31983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676F3BC0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315411F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0141E2B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3C113537" w14:textId="77777777">
        <w:trPr>
          <w:jc w:val="center"/>
        </w:trPr>
        <w:tc>
          <w:tcPr>
            <w:tcW w:w="3456" w:type="dxa"/>
          </w:tcPr>
          <w:p w14:paraId="271695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2878E0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&lt;template&gt;</w:t>
            </w:r>
          </w:p>
        </w:tc>
        <w:tc>
          <w:tcPr>
            <w:tcW w:w="3456" w:type="dxa"/>
          </w:tcPr>
          <w:p w14:paraId="4037E9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700EF89F" w14:textId="77777777">
        <w:trPr>
          <w:jc w:val="center"/>
        </w:trPr>
        <w:tc>
          <w:tcPr>
            <w:tcW w:w="3456" w:type="dxa"/>
          </w:tcPr>
          <w:p w14:paraId="7B334D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7A2B75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&lt;div class="h-full relative overflow-hidden coach-surface workspace-page workspace-scroll"&gt;</w:t>
            </w:r>
          </w:p>
        </w:tc>
        <w:tc>
          <w:tcPr>
            <w:tcW w:w="3456" w:type="dxa"/>
          </w:tcPr>
          <w:p w14:paraId="70510A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3CCABFC4" w14:textId="77777777">
        <w:trPr>
          <w:jc w:val="center"/>
        </w:trPr>
        <w:tc>
          <w:tcPr>
            <w:tcW w:w="3456" w:type="dxa"/>
          </w:tcPr>
          <w:p w14:paraId="0964E2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7E5304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class="workspace-stack relative z-10 h-full flex flex-col"&gt;</w:t>
            </w:r>
          </w:p>
        </w:tc>
        <w:tc>
          <w:tcPr>
            <w:tcW w:w="3456" w:type="dxa"/>
          </w:tcPr>
          <w:p w14:paraId="51EAEE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7E66583" w14:textId="77777777">
        <w:trPr>
          <w:jc w:val="center"/>
        </w:trPr>
        <w:tc>
          <w:tcPr>
            <w:tcW w:w="3456" w:type="dxa"/>
          </w:tcPr>
          <w:p w14:paraId="492BA4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2A41B5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&lt;header class="pb-3"&gt;</w:t>
            </w:r>
          </w:p>
        </w:tc>
        <w:tc>
          <w:tcPr>
            <w:tcW w:w="3456" w:type="dxa"/>
          </w:tcPr>
          <w:p w14:paraId="35E972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header，属于当前页面结构。</w:t>
            </w:r>
          </w:p>
        </w:tc>
      </w:tr>
      <w:tr w:rsidR="00F0357E" w14:paraId="77B8A614" w14:textId="77777777">
        <w:trPr>
          <w:jc w:val="center"/>
        </w:trPr>
        <w:tc>
          <w:tcPr>
            <w:tcW w:w="3456" w:type="dxa"/>
          </w:tcPr>
          <w:p w14:paraId="3CD125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3E8B76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&lt;div class="workspace-titlebar coach-titlebar-inner px-4 py-3 sm:px-5 flex flex-col gap-3 md:flex-row md:items-center md:justify-between"&gt;</w:t>
            </w:r>
          </w:p>
        </w:tc>
        <w:tc>
          <w:tcPr>
            <w:tcW w:w="3456" w:type="dxa"/>
          </w:tcPr>
          <w:p w14:paraId="074185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246B29C0" w14:textId="77777777">
        <w:trPr>
          <w:jc w:val="center"/>
        </w:trPr>
        <w:tc>
          <w:tcPr>
            <w:tcW w:w="3456" w:type="dxa"/>
          </w:tcPr>
          <w:p w14:paraId="01C83B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9A785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&lt;div&gt;</w:t>
            </w:r>
          </w:p>
        </w:tc>
        <w:tc>
          <w:tcPr>
            <w:tcW w:w="3456" w:type="dxa"/>
          </w:tcPr>
          <w:p w14:paraId="2AA8AF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35701796" w14:textId="77777777">
        <w:trPr>
          <w:jc w:val="center"/>
        </w:trPr>
        <w:tc>
          <w:tcPr>
            <w:tcW w:w="3456" w:type="dxa"/>
          </w:tcPr>
          <w:p w14:paraId="3E2D6B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6F8CF1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&lt;h1 class="text-2xl font-bold text-text-primary leading-tight"&gt;知跃陪练&lt;/h1&gt;</w:t>
            </w:r>
          </w:p>
        </w:tc>
        <w:tc>
          <w:tcPr>
            <w:tcW w:w="3456" w:type="dxa"/>
          </w:tcPr>
          <w:p w14:paraId="0D1338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h1，属于当前页面结构。</w:t>
            </w:r>
          </w:p>
        </w:tc>
      </w:tr>
      <w:tr w:rsidR="00F0357E" w14:paraId="7A13BFFB" w14:textId="77777777">
        <w:trPr>
          <w:jc w:val="center"/>
        </w:trPr>
        <w:tc>
          <w:tcPr>
            <w:tcW w:w="3456" w:type="dxa"/>
          </w:tcPr>
          <w:p w14:paraId="284597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10D4EA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&lt;p class="text-sm text-text-secondary mt-1"&gt;技术问题、状态困惑、日常想法都可以聊，我会给你可执行支持&lt;/p&gt;</w:t>
            </w:r>
          </w:p>
        </w:tc>
        <w:tc>
          <w:tcPr>
            <w:tcW w:w="3456" w:type="dxa"/>
          </w:tcPr>
          <w:p w14:paraId="5336D8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5A667DAF" w14:textId="77777777">
        <w:trPr>
          <w:jc w:val="center"/>
        </w:trPr>
        <w:tc>
          <w:tcPr>
            <w:tcW w:w="3456" w:type="dxa"/>
          </w:tcPr>
          <w:p w14:paraId="62B8F6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6CC6D9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239306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EC3671B" w14:textId="77777777">
        <w:trPr>
          <w:jc w:val="center"/>
        </w:trPr>
        <w:tc>
          <w:tcPr>
            <w:tcW w:w="3456" w:type="dxa"/>
          </w:tcPr>
          <w:p w14:paraId="28F093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3048B8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EDD2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42F7DE5" w14:textId="77777777">
        <w:trPr>
          <w:jc w:val="center"/>
        </w:trPr>
        <w:tc>
          <w:tcPr>
            <w:tcW w:w="3456" w:type="dxa"/>
          </w:tcPr>
          <w:p w14:paraId="595770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0A750B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class="flex items-center gap-2 flex-wrap"&gt;</w:t>
            </w:r>
          </w:p>
        </w:tc>
        <w:tc>
          <w:tcPr>
            <w:tcW w:w="3456" w:type="dxa"/>
          </w:tcPr>
          <w:p w14:paraId="475007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29C97908" w14:textId="77777777">
        <w:trPr>
          <w:jc w:val="center"/>
        </w:trPr>
        <w:tc>
          <w:tcPr>
            <w:tcW w:w="3456" w:type="dxa"/>
          </w:tcPr>
          <w:p w14:paraId="0CFD97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77A622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3B904C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366EDE57" w14:textId="77777777">
        <w:trPr>
          <w:jc w:val="center"/>
        </w:trPr>
        <w:tc>
          <w:tcPr>
            <w:tcW w:w="3456" w:type="dxa"/>
          </w:tcPr>
          <w:p w14:paraId="3134FC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8CA76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type="button"</w:t>
            </w:r>
          </w:p>
        </w:tc>
        <w:tc>
          <w:tcPr>
            <w:tcW w:w="3456" w:type="dxa"/>
          </w:tcPr>
          <w:p w14:paraId="6A4364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A19A760" w14:textId="77777777">
        <w:trPr>
          <w:jc w:val="center"/>
        </w:trPr>
        <w:tc>
          <w:tcPr>
            <w:tcW w:w="3456" w:type="dxa"/>
          </w:tcPr>
          <w:p w14:paraId="565488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03F8CE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class="workspace-btn workspace-btn-muted px-3 py-1.5 rounded-lg text-xs"</w:t>
            </w:r>
          </w:p>
        </w:tc>
        <w:tc>
          <w:tcPr>
            <w:tcW w:w="3456" w:type="dxa"/>
          </w:tcPr>
          <w:p w14:paraId="7B0E99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5D1E04E" w14:textId="77777777">
        <w:trPr>
          <w:jc w:val="center"/>
        </w:trPr>
        <w:tc>
          <w:tcPr>
            <w:tcW w:w="3456" w:type="dxa"/>
          </w:tcPr>
          <w:p w14:paraId="453715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6D435A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@click="newConversation"</w:t>
            </w:r>
          </w:p>
        </w:tc>
        <w:tc>
          <w:tcPr>
            <w:tcW w:w="3456" w:type="dxa"/>
          </w:tcPr>
          <w:p w14:paraId="4BE39B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9CF5007" w14:textId="77777777">
        <w:trPr>
          <w:jc w:val="center"/>
        </w:trPr>
        <w:tc>
          <w:tcPr>
            <w:tcW w:w="3456" w:type="dxa"/>
          </w:tcPr>
          <w:p w14:paraId="0F9709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0627B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4D275A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C2580E0" w14:textId="77777777">
        <w:trPr>
          <w:jc w:val="center"/>
        </w:trPr>
        <w:tc>
          <w:tcPr>
            <w:tcW w:w="3456" w:type="dxa"/>
          </w:tcPr>
          <w:p w14:paraId="213E15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65DC08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新建对话</w:t>
            </w:r>
          </w:p>
        </w:tc>
        <w:tc>
          <w:tcPr>
            <w:tcW w:w="3456" w:type="dxa"/>
          </w:tcPr>
          <w:p w14:paraId="454B7D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D50213" w14:textId="77777777">
        <w:trPr>
          <w:jc w:val="center"/>
        </w:trPr>
        <w:tc>
          <w:tcPr>
            <w:tcW w:w="3456" w:type="dxa"/>
          </w:tcPr>
          <w:p w14:paraId="45CE11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0D710D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4519B8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结束前面打开的 </w:t>
            </w:r>
            <w:r>
              <w:rPr>
                <w:sz w:val="17"/>
              </w:rPr>
              <w:lastRenderedPageBreak/>
              <w:t>Vue/HTML 标签。</w:t>
            </w:r>
          </w:p>
        </w:tc>
      </w:tr>
      <w:tr w:rsidR="00F0357E" w14:paraId="1BD69016" w14:textId="77777777">
        <w:trPr>
          <w:jc w:val="center"/>
        </w:trPr>
        <w:tc>
          <w:tcPr>
            <w:tcW w:w="3456" w:type="dxa"/>
          </w:tcPr>
          <w:p w14:paraId="34BD50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19</w:t>
            </w:r>
          </w:p>
        </w:tc>
        <w:tc>
          <w:tcPr>
            <w:tcW w:w="3456" w:type="dxa"/>
          </w:tcPr>
          <w:p w14:paraId="5DD716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1F8DBE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27512086" w14:textId="77777777">
        <w:trPr>
          <w:jc w:val="center"/>
        </w:trPr>
        <w:tc>
          <w:tcPr>
            <w:tcW w:w="3456" w:type="dxa"/>
          </w:tcPr>
          <w:p w14:paraId="116269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078632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type="button"</w:t>
            </w:r>
          </w:p>
        </w:tc>
        <w:tc>
          <w:tcPr>
            <w:tcW w:w="3456" w:type="dxa"/>
          </w:tcPr>
          <w:p w14:paraId="42508D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2270C0E" w14:textId="77777777">
        <w:trPr>
          <w:jc w:val="center"/>
        </w:trPr>
        <w:tc>
          <w:tcPr>
            <w:tcW w:w="3456" w:type="dxa"/>
          </w:tcPr>
          <w:p w14:paraId="6E5970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784DE9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class="workspace-btn workspace-btn-muted px-3 py-1.5 rounded-lg text-xs"</w:t>
            </w:r>
          </w:p>
        </w:tc>
        <w:tc>
          <w:tcPr>
            <w:tcW w:w="3456" w:type="dxa"/>
          </w:tcPr>
          <w:p w14:paraId="5FF341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79E12D7" w14:textId="77777777">
        <w:trPr>
          <w:jc w:val="center"/>
        </w:trPr>
        <w:tc>
          <w:tcPr>
            <w:tcW w:w="3456" w:type="dxa"/>
          </w:tcPr>
          <w:p w14:paraId="7F0627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2A1E10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@click="loadHistory"</w:t>
            </w:r>
          </w:p>
        </w:tc>
        <w:tc>
          <w:tcPr>
            <w:tcW w:w="3456" w:type="dxa"/>
          </w:tcPr>
          <w:p w14:paraId="5E5FAD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051B86E" w14:textId="77777777">
        <w:trPr>
          <w:jc w:val="center"/>
        </w:trPr>
        <w:tc>
          <w:tcPr>
            <w:tcW w:w="3456" w:type="dxa"/>
          </w:tcPr>
          <w:p w14:paraId="264578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523B21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417213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1D8651" w14:textId="77777777">
        <w:trPr>
          <w:jc w:val="center"/>
        </w:trPr>
        <w:tc>
          <w:tcPr>
            <w:tcW w:w="3456" w:type="dxa"/>
          </w:tcPr>
          <w:p w14:paraId="6A1D44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7FDCBB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刷新历史</w:t>
            </w:r>
          </w:p>
        </w:tc>
        <w:tc>
          <w:tcPr>
            <w:tcW w:w="3456" w:type="dxa"/>
          </w:tcPr>
          <w:p w14:paraId="521E9A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356236" w14:textId="77777777">
        <w:trPr>
          <w:jc w:val="center"/>
        </w:trPr>
        <w:tc>
          <w:tcPr>
            <w:tcW w:w="3456" w:type="dxa"/>
          </w:tcPr>
          <w:p w14:paraId="36B6CE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1E0DC5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115490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33F4F3B" w14:textId="77777777">
        <w:trPr>
          <w:jc w:val="center"/>
        </w:trPr>
        <w:tc>
          <w:tcPr>
            <w:tcW w:w="3456" w:type="dxa"/>
          </w:tcPr>
          <w:p w14:paraId="3F05AF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5835FA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29D609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67A334A7" w14:textId="77777777">
        <w:trPr>
          <w:jc w:val="center"/>
        </w:trPr>
        <w:tc>
          <w:tcPr>
            <w:tcW w:w="3456" w:type="dxa"/>
          </w:tcPr>
          <w:p w14:paraId="7ECF42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702ABD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type="button"</w:t>
            </w:r>
          </w:p>
        </w:tc>
        <w:tc>
          <w:tcPr>
            <w:tcW w:w="3456" w:type="dxa"/>
          </w:tcPr>
          <w:p w14:paraId="32C5C1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012A349" w14:textId="77777777">
        <w:trPr>
          <w:jc w:val="center"/>
        </w:trPr>
        <w:tc>
          <w:tcPr>
            <w:tcW w:w="3456" w:type="dxa"/>
          </w:tcPr>
          <w:p w14:paraId="7B27D6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426501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class="workspace-btn workspace-btn-danger px-3 py-1.5 rounded-lg text-xs"</w:t>
            </w:r>
          </w:p>
        </w:tc>
        <w:tc>
          <w:tcPr>
            <w:tcW w:w="3456" w:type="dxa"/>
          </w:tcPr>
          <w:p w14:paraId="37F654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729F9C1" w14:textId="77777777">
        <w:trPr>
          <w:jc w:val="center"/>
        </w:trPr>
        <w:tc>
          <w:tcPr>
            <w:tcW w:w="3456" w:type="dxa"/>
          </w:tcPr>
          <w:p w14:paraId="660EE3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64362B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@click="clearHistory"</w:t>
            </w:r>
          </w:p>
        </w:tc>
        <w:tc>
          <w:tcPr>
            <w:tcW w:w="3456" w:type="dxa"/>
          </w:tcPr>
          <w:p w14:paraId="0D3C23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CC1C11" w14:textId="77777777">
        <w:trPr>
          <w:jc w:val="center"/>
        </w:trPr>
        <w:tc>
          <w:tcPr>
            <w:tcW w:w="3456" w:type="dxa"/>
          </w:tcPr>
          <w:p w14:paraId="005F33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F4041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3F1DC9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9A5A01" w14:textId="77777777">
        <w:trPr>
          <w:jc w:val="center"/>
        </w:trPr>
        <w:tc>
          <w:tcPr>
            <w:tcW w:w="3456" w:type="dxa"/>
          </w:tcPr>
          <w:p w14:paraId="555DB3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06B97B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清空历史</w:t>
            </w:r>
          </w:p>
        </w:tc>
        <w:tc>
          <w:tcPr>
            <w:tcW w:w="3456" w:type="dxa"/>
          </w:tcPr>
          <w:p w14:paraId="14C481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106798" w14:textId="77777777">
        <w:trPr>
          <w:jc w:val="center"/>
        </w:trPr>
        <w:tc>
          <w:tcPr>
            <w:tcW w:w="3456" w:type="dxa"/>
          </w:tcPr>
          <w:p w14:paraId="297BA6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07B87A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4B3A92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EB57E6F" w14:textId="77777777">
        <w:trPr>
          <w:jc w:val="center"/>
        </w:trPr>
        <w:tc>
          <w:tcPr>
            <w:tcW w:w="3456" w:type="dxa"/>
          </w:tcPr>
          <w:p w14:paraId="0D62FF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29F822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2F4ED7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DBB2B1A" w14:textId="77777777">
        <w:trPr>
          <w:jc w:val="center"/>
        </w:trPr>
        <w:tc>
          <w:tcPr>
            <w:tcW w:w="3456" w:type="dxa"/>
          </w:tcPr>
          <w:p w14:paraId="13C060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563203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&lt;/div&gt;</w:t>
            </w:r>
          </w:p>
        </w:tc>
        <w:tc>
          <w:tcPr>
            <w:tcW w:w="3456" w:type="dxa"/>
          </w:tcPr>
          <w:p w14:paraId="57BC4B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FB8957B" w14:textId="77777777">
        <w:trPr>
          <w:jc w:val="center"/>
        </w:trPr>
        <w:tc>
          <w:tcPr>
            <w:tcW w:w="3456" w:type="dxa"/>
          </w:tcPr>
          <w:p w14:paraId="407185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5E2004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&lt;/header&gt;</w:t>
            </w:r>
          </w:p>
        </w:tc>
        <w:tc>
          <w:tcPr>
            <w:tcW w:w="3456" w:type="dxa"/>
          </w:tcPr>
          <w:p w14:paraId="0D51A1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3FB1106" w14:textId="77777777">
        <w:trPr>
          <w:jc w:val="center"/>
        </w:trPr>
        <w:tc>
          <w:tcPr>
            <w:tcW w:w="3456" w:type="dxa"/>
          </w:tcPr>
          <w:p w14:paraId="374B54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5FE310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FB9E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B1D5278" w14:textId="77777777">
        <w:trPr>
          <w:jc w:val="center"/>
        </w:trPr>
        <w:tc>
          <w:tcPr>
            <w:tcW w:w="3456" w:type="dxa"/>
          </w:tcPr>
          <w:p w14:paraId="31C8EC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041A0B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</w:t>
            </w:r>
          </w:p>
        </w:tc>
        <w:tc>
          <w:tcPr>
            <w:tcW w:w="3456" w:type="dxa"/>
          </w:tcPr>
          <w:p w14:paraId="7647CA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09B00BDE" w14:textId="77777777">
        <w:trPr>
          <w:jc w:val="center"/>
        </w:trPr>
        <w:tc>
          <w:tcPr>
            <w:tcW w:w="3456" w:type="dxa"/>
          </w:tcPr>
          <w:p w14:paraId="6EF191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44730E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ref="chatContainer"</w:t>
            </w:r>
          </w:p>
        </w:tc>
        <w:tc>
          <w:tcPr>
            <w:tcW w:w="3456" w:type="dxa"/>
          </w:tcPr>
          <w:p w14:paraId="0D0165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5509282" w14:textId="77777777">
        <w:trPr>
          <w:jc w:val="center"/>
        </w:trPr>
        <w:tc>
          <w:tcPr>
            <w:tcW w:w="3456" w:type="dxa"/>
          </w:tcPr>
          <w:p w14:paraId="41C404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39</w:t>
            </w:r>
          </w:p>
        </w:tc>
        <w:tc>
          <w:tcPr>
            <w:tcW w:w="3456" w:type="dxa"/>
          </w:tcPr>
          <w:p w14:paraId="17E081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class="flex-1 overflow-y-auto custom-scrollbar pb-48 scroll-smooth"</w:t>
            </w:r>
          </w:p>
        </w:tc>
        <w:tc>
          <w:tcPr>
            <w:tcW w:w="3456" w:type="dxa"/>
          </w:tcPr>
          <w:p w14:paraId="1AE02D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CEDDBB9" w14:textId="77777777">
        <w:trPr>
          <w:jc w:val="center"/>
        </w:trPr>
        <w:tc>
          <w:tcPr>
            <w:tcW w:w="3456" w:type="dxa"/>
          </w:tcPr>
          <w:p w14:paraId="1F1152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7684B7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&gt;</w:t>
            </w:r>
          </w:p>
        </w:tc>
        <w:tc>
          <w:tcPr>
            <w:tcW w:w="3456" w:type="dxa"/>
          </w:tcPr>
          <w:p w14:paraId="5C7AC5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BC3B33" w14:textId="77777777">
        <w:trPr>
          <w:jc w:val="center"/>
        </w:trPr>
        <w:tc>
          <w:tcPr>
            <w:tcW w:w="3456" w:type="dxa"/>
          </w:tcPr>
          <w:p w14:paraId="7C1340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099464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&lt;div</w:t>
            </w:r>
          </w:p>
        </w:tc>
        <w:tc>
          <w:tcPr>
            <w:tcW w:w="3456" w:type="dxa"/>
          </w:tcPr>
          <w:p w14:paraId="1CCF96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4940A79E" w14:textId="77777777">
        <w:trPr>
          <w:jc w:val="center"/>
        </w:trPr>
        <w:tc>
          <w:tcPr>
            <w:tcW w:w="3456" w:type="dxa"/>
          </w:tcPr>
          <w:p w14:paraId="6A3802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01C49C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class="mx-auto max-w-[1080px]"</w:t>
            </w:r>
          </w:p>
        </w:tc>
        <w:tc>
          <w:tcPr>
            <w:tcW w:w="3456" w:type="dxa"/>
          </w:tcPr>
          <w:p w14:paraId="6EAEF6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6DBA2E3" w14:textId="77777777">
        <w:trPr>
          <w:jc w:val="center"/>
        </w:trPr>
        <w:tc>
          <w:tcPr>
            <w:tcW w:w="3456" w:type="dxa"/>
          </w:tcPr>
          <w:p w14:paraId="506B3F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3D72C8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:class="showStarter ? 'pt-14 sm:pt-16' : 'pt-6 sm:pt-8'"</w:t>
            </w:r>
          </w:p>
        </w:tc>
        <w:tc>
          <w:tcPr>
            <w:tcW w:w="3456" w:type="dxa"/>
          </w:tcPr>
          <w:p w14:paraId="778EA8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23AFC22" w14:textId="77777777">
        <w:trPr>
          <w:jc w:val="center"/>
        </w:trPr>
        <w:tc>
          <w:tcPr>
            <w:tcW w:w="3456" w:type="dxa"/>
          </w:tcPr>
          <w:p w14:paraId="23049D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031488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&gt;</w:t>
            </w:r>
          </w:p>
        </w:tc>
        <w:tc>
          <w:tcPr>
            <w:tcW w:w="3456" w:type="dxa"/>
          </w:tcPr>
          <w:p w14:paraId="45C7EF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AC5FBD" w14:textId="77777777">
        <w:trPr>
          <w:jc w:val="center"/>
        </w:trPr>
        <w:tc>
          <w:tcPr>
            <w:tcW w:w="3456" w:type="dxa"/>
          </w:tcPr>
          <w:p w14:paraId="4BE762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06BC3F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&lt;section v-if="showStarter" class="mb-8 grid grid-cols-1 md:grid-cols-3 gap-3"&gt;</w:t>
            </w:r>
          </w:p>
        </w:tc>
        <w:tc>
          <w:tcPr>
            <w:tcW w:w="3456" w:type="dxa"/>
          </w:tcPr>
          <w:p w14:paraId="7ED12C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section，并用 v-if 控制是否显示。</w:t>
            </w:r>
          </w:p>
        </w:tc>
      </w:tr>
      <w:tr w:rsidR="00F0357E" w14:paraId="4712B614" w14:textId="77777777">
        <w:trPr>
          <w:jc w:val="center"/>
        </w:trPr>
        <w:tc>
          <w:tcPr>
            <w:tcW w:w="3456" w:type="dxa"/>
          </w:tcPr>
          <w:p w14:paraId="24E19C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7E4233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4CC89B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68CEB1A7" w14:textId="77777777">
        <w:trPr>
          <w:jc w:val="center"/>
        </w:trPr>
        <w:tc>
          <w:tcPr>
            <w:tcW w:w="3456" w:type="dxa"/>
          </w:tcPr>
          <w:p w14:paraId="33DFF5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31C9FB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v-for="item in quickPrompts"</w:t>
            </w:r>
          </w:p>
        </w:tc>
        <w:tc>
          <w:tcPr>
            <w:tcW w:w="3456" w:type="dxa"/>
          </w:tcPr>
          <w:p w14:paraId="2CD455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E698AB3" w14:textId="77777777">
        <w:trPr>
          <w:jc w:val="center"/>
        </w:trPr>
        <w:tc>
          <w:tcPr>
            <w:tcW w:w="3456" w:type="dxa"/>
          </w:tcPr>
          <w:p w14:paraId="5C8231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09BC7E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:key="item"</w:t>
            </w:r>
          </w:p>
        </w:tc>
        <w:tc>
          <w:tcPr>
            <w:tcW w:w="3456" w:type="dxa"/>
          </w:tcPr>
          <w:p w14:paraId="1F4ED5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62687AF" w14:textId="77777777">
        <w:trPr>
          <w:jc w:val="center"/>
        </w:trPr>
        <w:tc>
          <w:tcPr>
            <w:tcW w:w="3456" w:type="dxa"/>
          </w:tcPr>
          <w:p w14:paraId="21FAB7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2A6C74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class="workspace-panel text-left rounded-2xl p-4 hover:border-ai-from/35 hover:bg-bg-elevated transition-colors"</w:t>
            </w:r>
          </w:p>
        </w:tc>
        <w:tc>
          <w:tcPr>
            <w:tcW w:w="3456" w:type="dxa"/>
          </w:tcPr>
          <w:p w14:paraId="1DABE2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2902819" w14:textId="77777777">
        <w:trPr>
          <w:jc w:val="center"/>
        </w:trPr>
        <w:tc>
          <w:tcPr>
            <w:tcW w:w="3456" w:type="dxa"/>
          </w:tcPr>
          <w:p w14:paraId="6F303D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28BA44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@click="useQuickPrompt(item)"</w:t>
            </w:r>
          </w:p>
        </w:tc>
        <w:tc>
          <w:tcPr>
            <w:tcW w:w="3456" w:type="dxa"/>
          </w:tcPr>
          <w:p w14:paraId="0CD92C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1A9AA1D" w14:textId="77777777">
        <w:trPr>
          <w:jc w:val="center"/>
        </w:trPr>
        <w:tc>
          <w:tcPr>
            <w:tcW w:w="3456" w:type="dxa"/>
          </w:tcPr>
          <w:p w14:paraId="6F5F03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2B2941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68BC0F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4C77B6" w14:textId="77777777">
        <w:trPr>
          <w:jc w:val="center"/>
        </w:trPr>
        <w:tc>
          <w:tcPr>
            <w:tcW w:w="3456" w:type="dxa"/>
          </w:tcPr>
          <w:p w14:paraId="34EFCD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6EA25C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&lt;p class="text-xs text-text-secondary"&gt;快速开始&lt;/p&gt;</w:t>
            </w:r>
          </w:p>
        </w:tc>
        <w:tc>
          <w:tcPr>
            <w:tcW w:w="3456" w:type="dxa"/>
          </w:tcPr>
          <w:p w14:paraId="65B261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46B316CA" w14:textId="77777777">
        <w:trPr>
          <w:jc w:val="center"/>
        </w:trPr>
        <w:tc>
          <w:tcPr>
            <w:tcW w:w="3456" w:type="dxa"/>
          </w:tcPr>
          <w:p w14:paraId="1B992A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5DF9AE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&lt;p class="mt-1.5 text-sm text-text-primary leading-relaxed"&gt;{{ item }}&lt;/p&gt;</w:t>
            </w:r>
          </w:p>
        </w:tc>
        <w:tc>
          <w:tcPr>
            <w:tcW w:w="3456" w:type="dxa"/>
          </w:tcPr>
          <w:p w14:paraId="4EAC65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5D58DB68" w14:textId="77777777">
        <w:trPr>
          <w:jc w:val="center"/>
        </w:trPr>
        <w:tc>
          <w:tcPr>
            <w:tcW w:w="3456" w:type="dxa"/>
          </w:tcPr>
          <w:p w14:paraId="5F7E25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056777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6D61D5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AA6C122" w14:textId="77777777">
        <w:trPr>
          <w:jc w:val="center"/>
        </w:trPr>
        <w:tc>
          <w:tcPr>
            <w:tcW w:w="3456" w:type="dxa"/>
          </w:tcPr>
          <w:p w14:paraId="34E61D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7B11B5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&lt;/section&gt;</w:t>
            </w:r>
          </w:p>
        </w:tc>
        <w:tc>
          <w:tcPr>
            <w:tcW w:w="3456" w:type="dxa"/>
          </w:tcPr>
          <w:p w14:paraId="7171ED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4474907" w14:textId="77777777">
        <w:trPr>
          <w:jc w:val="center"/>
        </w:trPr>
        <w:tc>
          <w:tcPr>
            <w:tcW w:w="3456" w:type="dxa"/>
          </w:tcPr>
          <w:p w14:paraId="2A4C00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40CD75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1010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5047DCB" w14:textId="77777777">
        <w:trPr>
          <w:jc w:val="center"/>
        </w:trPr>
        <w:tc>
          <w:tcPr>
            <w:tcW w:w="3456" w:type="dxa"/>
          </w:tcPr>
          <w:p w14:paraId="6DC994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695659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class="flex flex-col space-y-6"&gt;</w:t>
            </w:r>
          </w:p>
        </w:tc>
        <w:tc>
          <w:tcPr>
            <w:tcW w:w="3456" w:type="dxa"/>
          </w:tcPr>
          <w:p w14:paraId="30A996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C082B1A" w14:textId="77777777">
        <w:trPr>
          <w:jc w:val="center"/>
        </w:trPr>
        <w:tc>
          <w:tcPr>
            <w:tcW w:w="3456" w:type="dxa"/>
          </w:tcPr>
          <w:p w14:paraId="485AD6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5FED3C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&lt;template v-for="(msg, index) in messages" :key="index"&gt;</w:t>
            </w:r>
          </w:p>
        </w:tc>
        <w:tc>
          <w:tcPr>
            <w:tcW w:w="3456" w:type="dxa"/>
          </w:tcPr>
          <w:p w14:paraId="2B46F3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3A2798A6" w14:textId="77777777">
        <w:trPr>
          <w:jc w:val="center"/>
        </w:trPr>
        <w:tc>
          <w:tcPr>
            <w:tcW w:w="3456" w:type="dxa"/>
          </w:tcPr>
          <w:p w14:paraId="406A6F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4E36AB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v-if="msg.role === 'user'" class="flex max-w-[920px] gap-3.5 ml-auto flex-row-reverse"&gt;</w:t>
            </w:r>
          </w:p>
        </w:tc>
        <w:tc>
          <w:tcPr>
            <w:tcW w:w="3456" w:type="dxa"/>
          </w:tcPr>
          <w:p w14:paraId="224E8A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渲染一个 div，并用 v-if </w:t>
            </w:r>
            <w:r>
              <w:rPr>
                <w:sz w:val="17"/>
              </w:rPr>
              <w:lastRenderedPageBreak/>
              <w:t>控制是否显示。</w:t>
            </w:r>
          </w:p>
        </w:tc>
      </w:tr>
      <w:tr w:rsidR="00F0357E" w14:paraId="44096C18" w14:textId="77777777">
        <w:trPr>
          <w:jc w:val="center"/>
        </w:trPr>
        <w:tc>
          <w:tcPr>
            <w:tcW w:w="3456" w:type="dxa"/>
          </w:tcPr>
          <w:p w14:paraId="1C17F1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60</w:t>
            </w:r>
          </w:p>
        </w:tc>
        <w:tc>
          <w:tcPr>
            <w:tcW w:w="3456" w:type="dxa"/>
          </w:tcPr>
          <w:p w14:paraId="5D91A8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class="avatar-shell user-avatar"&gt;</w:t>
            </w:r>
          </w:p>
        </w:tc>
        <w:tc>
          <w:tcPr>
            <w:tcW w:w="3456" w:type="dxa"/>
          </w:tcPr>
          <w:p w14:paraId="37FB70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1740749" w14:textId="77777777">
        <w:trPr>
          <w:jc w:val="center"/>
        </w:trPr>
        <w:tc>
          <w:tcPr>
            <w:tcW w:w="3456" w:type="dxa"/>
          </w:tcPr>
          <w:p w14:paraId="3884A0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531B6D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&lt;span v-if="isEmoji(displayAvatar)" class="emoji-avatar"&gt;{{ displayAvatar }}&lt;/span&gt;</w:t>
            </w:r>
          </w:p>
        </w:tc>
        <w:tc>
          <w:tcPr>
            <w:tcW w:w="3456" w:type="dxa"/>
          </w:tcPr>
          <w:p w14:paraId="5E3C7C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span，并用 v-if 控制是否显示。</w:t>
            </w:r>
          </w:p>
        </w:tc>
      </w:tr>
      <w:tr w:rsidR="00F0357E" w14:paraId="74FEE313" w14:textId="77777777">
        <w:trPr>
          <w:jc w:val="center"/>
        </w:trPr>
        <w:tc>
          <w:tcPr>
            <w:tcW w:w="3456" w:type="dxa"/>
          </w:tcPr>
          <w:p w14:paraId="6B4865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537ABF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&lt;img v-else :src="displayAvatar" alt="user-avatar" class="w-full h-full object-cover" /&gt;</w:t>
            </w:r>
          </w:p>
        </w:tc>
        <w:tc>
          <w:tcPr>
            <w:tcW w:w="3456" w:type="dxa"/>
          </w:tcPr>
          <w:p w14:paraId="2711E8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img，其中冒号开头的属性会随变量动态变化。</w:t>
            </w:r>
          </w:p>
        </w:tc>
      </w:tr>
      <w:tr w:rsidR="00F0357E" w14:paraId="666E66A0" w14:textId="77777777">
        <w:trPr>
          <w:jc w:val="center"/>
        </w:trPr>
        <w:tc>
          <w:tcPr>
            <w:tcW w:w="3456" w:type="dxa"/>
          </w:tcPr>
          <w:p w14:paraId="715A59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321E9D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5B97B7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E84805F" w14:textId="77777777">
        <w:trPr>
          <w:jc w:val="center"/>
        </w:trPr>
        <w:tc>
          <w:tcPr>
            <w:tcW w:w="3456" w:type="dxa"/>
          </w:tcPr>
          <w:p w14:paraId="3463EE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78CEFC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class="flex-1 min-w-0"&gt;</w:t>
            </w:r>
          </w:p>
        </w:tc>
        <w:tc>
          <w:tcPr>
            <w:tcW w:w="3456" w:type="dxa"/>
          </w:tcPr>
          <w:p w14:paraId="37AC78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888D5AE" w14:textId="77777777">
        <w:trPr>
          <w:jc w:val="center"/>
        </w:trPr>
        <w:tc>
          <w:tcPr>
            <w:tcW w:w="3456" w:type="dxa"/>
          </w:tcPr>
          <w:p w14:paraId="6C3DBD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17A2E8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&lt;div class="coach-user-bubble text-white p-4 sm:p-5 rounded-[24px] rounded-tr-[9px]"&gt;</w:t>
            </w:r>
          </w:p>
        </w:tc>
        <w:tc>
          <w:tcPr>
            <w:tcW w:w="3456" w:type="dxa"/>
          </w:tcPr>
          <w:p w14:paraId="5FBD34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79359636" w14:textId="77777777">
        <w:trPr>
          <w:jc w:val="center"/>
        </w:trPr>
        <w:tc>
          <w:tcPr>
            <w:tcW w:w="3456" w:type="dxa"/>
          </w:tcPr>
          <w:p w14:paraId="347A5A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54F9C4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&lt;img</w:t>
            </w:r>
          </w:p>
        </w:tc>
        <w:tc>
          <w:tcPr>
            <w:tcW w:w="3456" w:type="dxa"/>
          </w:tcPr>
          <w:p w14:paraId="0CF39F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img，属于当前页面结构。</w:t>
            </w:r>
          </w:p>
        </w:tc>
      </w:tr>
      <w:tr w:rsidR="00F0357E" w14:paraId="31990056" w14:textId="77777777">
        <w:trPr>
          <w:jc w:val="center"/>
        </w:trPr>
        <w:tc>
          <w:tcPr>
            <w:tcW w:w="3456" w:type="dxa"/>
          </w:tcPr>
          <w:p w14:paraId="17D097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384708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v-if="msg.image"</w:t>
            </w:r>
          </w:p>
        </w:tc>
        <w:tc>
          <w:tcPr>
            <w:tcW w:w="3456" w:type="dxa"/>
          </w:tcPr>
          <w:p w14:paraId="1823D4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F9B9B7B" w14:textId="77777777">
        <w:trPr>
          <w:jc w:val="center"/>
        </w:trPr>
        <w:tc>
          <w:tcPr>
            <w:tcW w:w="3456" w:type="dxa"/>
          </w:tcPr>
          <w:p w14:paraId="55AEB9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2B1186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:src="msg.image"</w:t>
            </w:r>
          </w:p>
        </w:tc>
        <w:tc>
          <w:tcPr>
            <w:tcW w:w="3456" w:type="dxa"/>
          </w:tcPr>
          <w:p w14:paraId="5A5D12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D3E6BBD" w14:textId="77777777">
        <w:trPr>
          <w:jc w:val="center"/>
        </w:trPr>
        <w:tc>
          <w:tcPr>
            <w:tcW w:w="3456" w:type="dxa"/>
          </w:tcPr>
          <w:p w14:paraId="4FA895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117C24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class="w-full max-w-sm aspect-auto object-cover rounded-xl mb-2.5 ring-1 ring-white/28 shadow-sm"</w:t>
            </w:r>
          </w:p>
        </w:tc>
        <w:tc>
          <w:tcPr>
            <w:tcW w:w="3456" w:type="dxa"/>
          </w:tcPr>
          <w:p w14:paraId="629E48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7DFB87A" w14:textId="77777777">
        <w:trPr>
          <w:jc w:val="center"/>
        </w:trPr>
        <w:tc>
          <w:tcPr>
            <w:tcW w:w="3456" w:type="dxa"/>
          </w:tcPr>
          <w:p w14:paraId="0EB836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4C0195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/&gt;</w:t>
            </w:r>
          </w:p>
        </w:tc>
        <w:tc>
          <w:tcPr>
            <w:tcW w:w="3456" w:type="dxa"/>
          </w:tcPr>
          <w:p w14:paraId="73D470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B9485A" w14:textId="77777777">
        <w:trPr>
          <w:jc w:val="center"/>
        </w:trPr>
        <w:tc>
          <w:tcPr>
            <w:tcW w:w="3456" w:type="dxa"/>
          </w:tcPr>
          <w:p w14:paraId="1CB4E3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627E30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class="text-sm leading-relaxed text-white/95 whitespace-pre-wrap"&gt;{{ msg.content }}&lt;/p&gt;</w:t>
            </w:r>
          </w:p>
        </w:tc>
        <w:tc>
          <w:tcPr>
            <w:tcW w:w="3456" w:type="dxa"/>
          </w:tcPr>
          <w:p w14:paraId="1E09A9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69051130" w14:textId="77777777">
        <w:trPr>
          <w:jc w:val="center"/>
        </w:trPr>
        <w:tc>
          <w:tcPr>
            <w:tcW w:w="3456" w:type="dxa"/>
          </w:tcPr>
          <w:p w14:paraId="26199A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3F3FAF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&lt;/div&gt;</w:t>
            </w:r>
          </w:p>
        </w:tc>
        <w:tc>
          <w:tcPr>
            <w:tcW w:w="3456" w:type="dxa"/>
          </w:tcPr>
          <w:p w14:paraId="0942F6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5509A5B" w14:textId="77777777">
        <w:trPr>
          <w:jc w:val="center"/>
        </w:trPr>
        <w:tc>
          <w:tcPr>
            <w:tcW w:w="3456" w:type="dxa"/>
          </w:tcPr>
          <w:p w14:paraId="027152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506E40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30B0AF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1396D4A" w14:textId="77777777">
        <w:trPr>
          <w:jc w:val="center"/>
        </w:trPr>
        <w:tc>
          <w:tcPr>
            <w:tcW w:w="3456" w:type="dxa"/>
          </w:tcPr>
          <w:p w14:paraId="003E37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6DD0DF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0122DB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F154B09" w14:textId="77777777">
        <w:trPr>
          <w:jc w:val="center"/>
        </w:trPr>
        <w:tc>
          <w:tcPr>
            <w:tcW w:w="3456" w:type="dxa"/>
          </w:tcPr>
          <w:p w14:paraId="032290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600470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4E7C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09F4713" w14:textId="77777777">
        <w:trPr>
          <w:jc w:val="center"/>
        </w:trPr>
        <w:tc>
          <w:tcPr>
            <w:tcW w:w="3456" w:type="dxa"/>
          </w:tcPr>
          <w:p w14:paraId="7EEC7E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51B6F8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v-else class="flex max-w-[940px] gap-3.5"&gt;</w:t>
            </w:r>
          </w:p>
        </w:tc>
        <w:tc>
          <w:tcPr>
            <w:tcW w:w="3456" w:type="dxa"/>
          </w:tcPr>
          <w:p w14:paraId="73723D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9A83728" w14:textId="77777777">
        <w:trPr>
          <w:jc w:val="center"/>
        </w:trPr>
        <w:tc>
          <w:tcPr>
            <w:tcW w:w="3456" w:type="dxa"/>
          </w:tcPr>
          <w:p w14:paraId="797646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97F12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class="avatar-shell ai-avatar"&gt;</w:t>
            </w:r>
          </w:p>
        </w:tc>
        <w:tc>
          <w:tcPr>
            <w:tcW w:w="3456" w:type="dxa"/>
          </w:tcPr>
          <w:p w14:paraId="2B0429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EE9382D" w14:textId="77777777">
        <w:trPr>
          <w:jc w:val="center"/>
        </w:trPr>
        <w:tc>
          <w:tcPr>
            <w:tcW w:w="3456" w:type="dxa"/>
          </w:tcPr>
          <w:p w14:paraId="2558EC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5F71C9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&lt;img</w:t>
            </w:r>
          </w:p>
        </w:tc>
        <w:tc>
          <w:tcPr>
            <w:tcW w:w="3456" w:type="dxa"/>
          </w:tcPr>
          <w:p w14:paraId="2B5ECC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img，属于当前页面结构。</w:t>
            </w:r>
          </w:p>
        </w:tc>
      </w:tr>
      <w:tr w:rsidR="00F0357E" w14:paraId="16ADDB69" w14:textId="77777777">
        <w:trPr>
          <w:jc w:val="center"/>
        </w:trPr>
        <w:tc>
          <w:tcPr>
            <w:tcW w:w="3456" w:type="dxa"/>
          </w:tcPr>
          <w:p w14:paraId="041D15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6ACEB2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:src="coachAvatarSrc"</w:t>
            </w:r>
          </w:p>
        </w:tc>
        <w:tc>
          <w:tcPr>
            <w:tcW w:w="3456" w:type="dxa"/>
          </w:tcPr>
          <w:p w14:paraId="16AD6F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601D534" w14:textId="77777777">
        <w:trPr>
          <w:jc w:val="center"/>
        </w:trPr>
        <w:tc>
          <w:tcPr>
            <w:tcW w:w="3456" w:type="dxa"/>
          </w:tcPr>
          <w:p w14:paraId="26C6FB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3AB890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alt="ai-avatar"</w:t>
            </w:r>
          </w:p>
        </w:tc>
        <w:tc>
          <w:tcPr>
            <w:tcW w:w="3456" w:type="dxa"/>
          </w:tcPr>
          <w:p w14:paraId="55818C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</w:t>
            </w:r>
            <w:r>
              <w:rPr>
                <w:sz w:val="17"/>
              </w:rPr>
              <w:lastRenderedPageBreak/>
              <w:t>到左边变量或字段。</w:t>
            </w:r>
          </w:p>
        </w:tc>
      </w:tr>
      <w:tr w:rsidR="00F0357E" w14:paraId="5E15032A" w14:textId="77777777">
        <w:trPr>
          <w:jc w:val="center"/>
        </w:trPr>
        <w:tc>
          <w:tcPr>
            <w:tcW w:w="3456" w:type="dxa"/>
          </w:tcPr>
          <w:p w14:paraId="6F5D06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81</w:t>
            </w:r>
          </w:p>
        </w:tc>
        <w:tc>
          <w:tcPr>
            <w:tcW w:w="3456" w:type="dxa"/>
          </w:tcPr>
          <w:p w14:paraId="5EDCC6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class="w-full h-full object-cover"</w:t>
            </w:r>
          </w:p>
        </w:tc>
        <w:tc>
          <w:tcPr>
            <w:tcW w:w="3456" w:type="dxa"/>
          </w:tcPr>
          <w:p w14:paraId="56BE50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027BF80" w14:textId="77777777">
        <w:trPr>
          <w:jc w:val="center"/>
        </w:trPr>
        <w:tc>
          <w:tcPr>
            <w:tcW w:w="3456" w:type="dxa"/>
          </w:tcPr>
          <w:p w14:paraId="672741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6813D2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loading="eager"</w:t>
            </w:r>
          </w:p>
        </w:tc>
        <w:tc>
          <w:tcPr>
            <w:tcW w:w="3456" w:type="dxa"/>
          </w:tcPr>
          <w:p w14:paraId="5B8FA1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1E0E85B" w14:textId="77777777">
        <w:trPr>
          <w:jc w:val="center"/>
        </w:trPr>
        <w:tc>
          <w:tcPr>
            <w:tcW w:w="3456" w:type="dxa"/>
          </w:tcPr>
          <w:p w14:paraId="7FEA5E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5D2AD1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decoding="async"</w:t>
            </w:r>
          </w:p>
        </w:tc>
        <w:tc>
          <w:tcPr>
            <w:tcW w:w="3456" w:type="dxa"/>
          </w:tcPr>
          <w:p w14:paraId="4EA242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FD077E4" w14:textId="77777777">
        <w:trPr>
          <w:jc w:val="center"/>
        </w:trPr>
        <w:tc>
          <w:tcPr>
            <w:tcW w:w="3456" w:type="dxa"/>
          </w:tcPr>
          <w:p w14:paraId="6C3EB4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3CA1D9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/&gt;</w:t>
            </w:r>
          </w:p>
        </w:tc>
        <w:tc>
          <w:tcPr>
            <w:tcW w:w="3456" w:type="dxa"/>
          </w:tcPr>
          <w:p w14:paraId="281EC7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7800D09" w14:textId="77777777">
        <w:trPr>
          <w:jc w:val="center"/>
        </w:trPr>
        <w:tc>
          <w:tcPr>
            <w:tcW w:w="3456" w:type="dxa"/>
          </w:tcPr>
          <w:p w14:paraId="3B9432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3F502C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01C181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68B37DD" w14:textId="77777777">
        <w:trPr>
          <w:jc w:val="center"/>
        </w:trPr>
        <w:tc>
          <w:tcPr>
            <w:tcW w:w="3456" w:type="dxa"/>
          </w:tcPr>
          <w:p w14:paraId="0680F9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1CE300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class="flex-1 min-w-0"&gt;</w:t>
            </w:r>
          </w:p>
        </w:tc>
        <w:tc>
          <w:tcPr>
            <w:tcW w:w="3456" w:type="dxa"/>
          </w:tcPr>
          <w:p w14:paraId="4B910C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3ED079C" w14:textId="77777777">
        <w:trPr>
          <w:jc w:val="center"/>
        </w:trPr>
        <w:tc>
          <w:tcPr>
            <w:tcW w:w="3456" w:type="dxa"/>
          </w:tcPr>
          <w:p w14:paraId="75EAE6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4F86DA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&lt;div class="bg-bg-elevated backdrop-blur-xl p-4 sm:p-5 rounded-[24px] rounded-tl-[9px] shadow-[0_22px_50px_-36px_rgba(15,23,42,0.42)] ring-1 ring-border-light border border-border-subtle"&gt;</w:t>
            </w:r>
          </w:p>
        </w:tc>
        <w:tc>
          <w:tcPr>
            <w:tcW w:w="3456" w:type="dxa"/>
          </w:tcPr>
          <w:p w14:paraId="0389AE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2FEC0C78" w14:textId="77777777">
        <w:trPr>
          <w:jc w:val="center"/>
        </w:trPr>
        <w:tc>
          <w:tcPr>
            <w:tcW w:w="3456" w:type="dxa"/>
          </w:tcPr>
          <w:p w14:paraId="4749DC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778F1D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&lt;div class="prose prose-sm max-w-none prose-p:leading-relaxed dark:prose-invert"&gt;</w:t>
            </w:r>
          </w:p>
        </w:tc>
        <w:tc>
          <w:tcPr>
            <w:tcW w:w="3456" w:type="dxa"/>
          </w:tcPr>
          <w:p w14:paraId="486042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468FA44C" w14:textId="77777777">
        <w:trPr>
          <w:jc w:val="center"/>
        </w:trPr>
        <w:tc>
          <w:tcPr>
            <w:tcW w:w="3456" w:type="dxa"/>
          </w:tcPr>
          <w:p w14:paraId="0DA734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62A75A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&lt;TypeWriter :text="msg.content" :renderMarkdown="true" :isTyping="msg.isTyping" /&gt;</w:t>
            </w:r>
          </w:p>
        </w:tc>
        <w:tc>
          <w:tcPr>
            <w:tcW w:w="3456" w:type="dxa"/>
          </w:tcPr>
          <w:p w14:paraId="4957C0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TypeWriter，其中冒号开头的属性会随变量动态变化。</w:t>
            </w:r>
          </w:p>
        </w:tc>
      </w:tr>
      <w:tr w:rsidR="00F0357E" w14:paraId="57493BE5" w14:textId="77777777">
        <w:trPr>
          <w:jc w:val="center"/>
        </w:trPr>
        <w:tc>
          <w:tcPr>
            <w:tcW w:w="3456" w:type="dxa"/>
          </w:tcPr>
          <w:p w14:paraId="0F9EDD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5CAA85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&lt;/div&gt;</w:t>
            </w:r>
          </w:p>
        </w:tc>
        <w:tc>
          <w:tcPr>
            <w:tcW w:w="3456" w:type="dxa"/>
          </w:tcPr>
          <w:p w14:paraId="14CB53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414F34F" w14:textId="77777777">
        <w:trPr>
          <w:jc w:val="center"/>
        </w:trPr>
        <w:tc>
          <w:tcPr>
            <w:tcW w:w="3456" w:type="dxa"/>
          </w:tcPr>
          <w:p w14:paraId="2F8BB3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1D7AEA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&lt;/div&gt;</w:t>
            </w:r>
          </w:p>
        </w:tc>
        <w:tc>
          <w:tcPr>
            <w:tcW w:w="3456" w:type="dxa"/>
          </w:tcPr>
          <w:p w14:paraId="0F7845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2ED0FB1" w14:textId="77777777">
        <w:trPr>
          <w:jc w:val="center"/>
        </w:trPr>
        <w:tc>
          <w:tcPr>
            <w:tcW w:w="3456" w:type="dxa"/>
          </w:tcPr>
          <w:p w14:paraId="02C6D6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212B13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0C9108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AC628B0" w14:textId="77777777">
        <w:trPr>
          <w:jc w:val="center"/>
        </w:trPr>
        <w:tc>
          <w:tcPr>
            <w:tcW w:w="3456" w:type="dxa"/>
          </w:tcPr>
          <w:p w14:paraId="4B7FC0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7F053E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072B7F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CE693F5" w14:textId="77777777">
        <w:trPr>
          <w:jc w:val="center"/>
        </w:trPr>
        <w:tc>
          <w:tcPr>
            <w:tcW w:w="3456" w:type="dxa"/>
          </w:tcPr>
          <w:p w14:paraId="0F13B8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02A1F0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&lt;/template&gt;</w:t>
            </w:r>
          </w:p>
        </w:tc>
        <w:tc>
          <w:tcPr>
            <w:tcW w:w="3456" w:type="dxa"/>
          </w:tcPr>
          <w:p w14:paraId="199890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6BF6EE48" w14:textId="77777777">
        <w:trPr>
          <w:jc w:val="center"/>
        </w:trPr>
        <w:tc>
          <w:tcPr>
            <w:tcW w:w="3456" w:type="dxa"/>
          </w:tcPr>
          <w:p w14:paraId="04C6DE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5C5356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37CE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5523E0" w14:textId="77777777">
        <w:trPr>
          <w:jc w:val="center"/>
        </w:trPr>
        <w:tc>
          <w:tcPr>
            <w:tcW w:w="3456" w:type="dxa"/>
          </w:tcPr>
          <w:p w14:paraId="7B2033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1D5DB1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class="h-20 sm:h-24"&gt;&lt;/div&gt;</w:t>
            </w:r>
          </w:p>
        </w:tc>
        <w:tc>
          <w:tcPr>
            <w:tcW w:w="3456" w:type="dxa"/>
          </w:tcPr>
          <w:p w14:paraId="2E75E8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7E8BBD6E" w14:textId="77777777">
        <w:trPr>
          <w:jc w:val="center"/>
        </w:trPr>
        <w:tc>
          <w:tcPr>
            <w:tcW w:w="3456" w:type="dxa"/>
          </w:tcPr>
          <w:p w14:paraId="694E35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786EC8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4CFF70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536D79A" w14:textId="77777777">
        <w:trPr>
          <w:jc w:val="center"/>
        </w:trPr>
        <w:tc>
          <w:tcPr>
            <w:tcW w:w="3456" w:type="dxa"/>
          </w:tcPr>
          <w:p w14:paraId="51EF2A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5F3DA4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&lt;/div&gt;</w:t>
            </w:r>
          </w:p>
        </w:tc>
        <w:tc>
          <w:tcPr>
            <w:tcW w:w="3456" w:type="dxa"/>
          </w:tcPr>
          <w:p w14:paraId="5AEBDA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588A5B3" w14:textId="77777777">
        <w:trPr>
          <w:jc w:val="center"/>
        </w:trPr>
        <w:tc>
          <w:tcPr>
            <w:tcW w:w="3456" w:type="dxa"/>
          </w:tcPr>
          <w:p w14:paraId="43F9E7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653671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74BF9A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91B6A0E" w14:textId="77777777">
        <w:trPr>
          <w:jc w:val="center"/>
        </w:trPr>
        <w:tc>
          <w:tcPr>
            <w:tcW w:w="3456" w:type="dxa"/>
          </w:tcPr>
          <w:p w14:paraId="1649A9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22F4CB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2EF9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53748CE" w14:textId="77777777">
        <w:trPr>
          <w:jc w:val="center"/>
        </w:trPr>
        <w:tc>
          <w:tcPr>
            <w:tcW w:w="3456" w:type="dxa"/>
          </w:tcPr>
          <w:p w14:paraId="6BC061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101</w:t>
            </w:r>
          </w:p>
        </w:tc>
        <w:tc>
          <w:tcPr>
            <w:tcW w:w="3456" w:type="dxa"/>
          </w:tcPr>
          <w:p w14:paraId="4E7B3A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class="absolute left-0 right-0 bottom-0 px-4 sm:px-6 lg:px-10 pb-6 lg:pb-8"&gt;</w:t>
            </w:r>
          </w:p>
        </w:tc>
        <w:tc>
          <w:tcPr>
            <w:tcW w:w="3456" w:type="dxa"/>
          </w:tcPr>
          <w:p w14:paraId="687FAD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1A374536" w14:textId="77777777">
        <w:trPr>
          <w:jc w:val="center"/>
        </w:trPr>
        <w:tc>
          <w:tcPr>
            <w:tcW w:w="3456" w:type="dxa"/>
          </w:tcPr>
          <w:p w14:paraId="34F0B0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10B871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&lt;div class="max-w-[1080px] mx-auto"&gt;</w:t>
            </w:r>
          </w:p>
        </w:tc>
        <w:tc>
          <w:tcPr>
            <w:tcW w:w="3456" w:type="dxa"/>
          </w:tcPr>
          <w:p w14:paraId="0EDEF3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B57AFCF" w14:textId="77777777">
        <w:trPr>
          <w:jc w:val="center"/>
        </w:trPr>
        <w:tc>
          <w:tcPr>
            <w:tcW w:w="3456" w:type="dxa"/>
          </w:tcPr>
          <w:p w14:paraId="5566EA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6849BD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class="workspace-shell relative flex items-end gap-3 rounded-[28px] border border-border-subtle bg-bg-surface backdrop-blur-xl px-3 sm:px-4 py-2 shadow-float"&gt;</w:t>
            </w:r>
          </w:p>
        </w:tc>
        <w:tc>
          <w:tcPr>
            <w:tcW w:w="3456" w:type="dxa"/>
          </w:tcPr>
          <w:p w14:paraId="6FE626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63927231" w14:textId="77777777">
        <w:trPr>
          <w:jc w:val="center"/>
        </w:trPr>
        <w:tc>
          <w:tcPr>
            <w:tcW w:w="3456" w:type="dxa"/>
          </w:tcPr>
          <w:p w14:paraId="1E008A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15D290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</w:t>
            </w:r>
          </w:p>
        </w:tc>
        <w:tc>
          <w:tcPr>
            <w:tcW w:w="3456" w:type="dxa"/>
          </w:tcPr>
          <w:p w14:paraId="4A1004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3954ED29" w14:textId="77777777">
        <w:trPr>
          <w:jc w:val="center"/>
        </w:trPr>
        <w:tc>
          <w:tcPr>
            <w:tcW w:w="3456" w:type="dxa"/>
          </w:tcPr>
          <w:p w14:paraId="0433B0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4DF770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v-if="uploadImage"</w:t>
            </w:r>
          </w:p>
        </w:tc>
        <w:tc>
          <w:tcPr>
            <w:tcW w:w="3456" w:type="dxa"/>
          </w:tcPr>
          <w:p w14:paraId="28B4C0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0EAF5DE" w14:textId="77777777">
        <w:trPr>
          <w:jc w:val="center"/>
        </w:trPr>
        <w:tc>
          <w:tcPr>
            <w:tcW w:w="3456" w:type="dxa"/>
          </w:tcPr>
          <w:p w14:paraId="0A1B07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49F4D5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class="absolute -top-16 left-4 bg-bg-card backdrop-blur-sm p-1 rounded-xl shadow-md ring-1 ring-border-soft flex items-center gap-1.5 z-10 animate-fade-in"</w:t>
            </w:r>
          </w:p>
        </w:tc>
        <w:tc>
          <w:tcPr>
            <w:tcW w:w="3456" w:type="dxa"/>
          </w:tcPr>
          <w:p w14:paraId="50A765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E1335AB" w14:textId="77777777">
        <w:trPr>
          <w:jc w:val="center"/>
        </w:trPr>
        <w:tc>
          <w:tcPr>
            <w:tcW w:w="3456" w:type="dxa"/>
          </w:tcPr>
          <w:p w14:paraId="10E715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0C2BC1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05ACB7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D9250B" w14:textId="77777777">
        <w:trPr>
          <w:jc w:val="center"/>
        </w:trPr>
        <w:tc>
          <w:tcPr>
            <w:tcW w:w="3456" w:type="dxa"/>
          </w:tcPr>
          <w:p w14:paraId="51FEBB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347C9F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&lt;img :src="uploadImage" class="w-12 h-12 object-cover rounded-lg" /&gt;</w:t>
            </w:r>
          </w:p>
        </w:tc>
        <w:tc>
          <w:tcPr>
            <w:tcW w:w="3456" w:type="dxa"/>
          </w:tcPr>
          <w:p w14:paraId="2BFA56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img，其中冒号开头的属性会随变量动态变化。</w:t>
            </w:r>
          </w:p>
        </w:tc>
      </w:tr>
      <w:tr w:rsidR="00F0357E" w14:paraId="60533596" w14:textId="77777777">
        <w:trPr>
          <w:jc w:val="center"/>
        </w:trPr>
        <w:tc>
          <w:tcPr>
            <w:tcW w:w="3456" w:type="dxa"/>
          </w:tcPr>
          <w:p w14:paraId="4E6EDB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0DE118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&lt;button @click="uploadImage = null" class="coach-inline-icon p-1 transition-colors"&gt;</w:t>
            </w:r>
          </w:p>
        </w:tc>
        <w:tc>
          <w:tcPr>
            <w:tcW w:w="3456" w:type="dxa"/>
          </w:tcPr>
          <w:p w14:paraId="0F76EC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button，并绑定点击事件。</w:t>
            </w:r>
          </w:p>
        </w:tc>
      </w:tr>
      <w:tr w:rsidR="00F0357E" w14:paraId="0FCBFBE7" w14:textId="77777777">
        <w:trPr>
          <w:jc w:val="center"/>
        </w:trPr>
        <w:tc>
          <w:tcPr>
            <w:tcW w:w="3456" w:type="dxa"/>
          </w:tcPr>
          <w:p w14:paraId="733B94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4FBD10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&lt;svg class="w-4 h-4" fill="none" viewBox="0 0 24 24" stroke="currentColor"&gt;</w:t>
            </w:r>
          </w:p>
        </w:tc>
        <w:tc>
          <w:tcPr>
            <w:tcW w:w="3456" w:type="dxa"/>
          </w:tcPr>
          <w:p w14:paraId="234100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07227D22" w14:textId="77777777">
        <w:trPr>
          <w:jc w:val="center"/>
        </w:trPr>
        <w:tc>
          <w:tcPr>
            <w:tcW w:w="3456" w:type="dxa"/>
          </w:tcPr>
          <w:p w14:paraId="1F8B94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48DD10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&lt;path stroke-linecap="round" stroke-linejoin="round" stroke-width="2" d="M6 18L18 6M6 6l12 12" /&gt;</w:t>
            </w:r>
          </w:p>
        </w:tc>
        <w:tc>
          <w:tcPr>
            <w:tcW w:w="3456" w:type="dxa"/>
          </w:tcPr>
          <w:p w14:paraId="63DF43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3347F5B3" w14:textId="77777777">
        <w:trPr>
          <w:jc w:val="center"/>
        </w:trPr>
        <w:tc>
          <w:tcPr>
            <w:tcW w:w="3456" w:type="dxa"/>
          </w:tcPr>
          <w:p w14:paraId="512747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6AE59A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&lt;/svg&gt;</w:t>
            </w:r>
          </w:p>
        </w:tc>
        <w:tc>
          <w:tcPr>
            <w:tcW w:w="3456" w:type="dxa"/>
          </w:tcPr>
          <w:p w14:paraId="05734C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125F140" w14:textId="77777777">
        <w:trPr>
          <w:jc w:val="center"/>
        </w:trPr>
        <w:tc>
          <w:tcPr>
            <w:tcW w:w="3456" w:type="dxa"/>
          </w:tcPr>
          <w:p w14:paraId="6AA990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061642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&lt;/button&gt;</w:t>
            </w:r>
          </w:p>
        </w:tc>
        <w:tc>
          <w:tcPr>
            <w:tcW w:w="3456" w:type="dxa"/>
          </w:tcPr>
          <w:p w14:paraId="1EF467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8727BD7" w14:textId="77777777">
        <w:trPr>
          <w:jc w:val="center"/>
        </w:trPr>
        <w:tc>
          <w:tcPr>
            <w:tcW w:w="3456" w:type="dxa"/>
          </w:tcPr>
          <w:p w14:paraId="47A4F2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1E083D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3D2466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F4278C0" w14:textId="77777777">
        <w:trPr>
          <w:jc w:val="center"/>
        </w:trPr>
        <w:tc>
          <w:tcPr>
            <w:tcW w:w="3456" w:type="dxa"/>
          </w:tcPr>
          <w:p w14:paraId="1B05A6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42D123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C41B1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5A28D9C" w14:textId="77777777">
        <w:trPr>
          <w:jc w:val="center"/>
        </w:trPr>
        <w:tc>
          <w:tcPr>
            <w:tcW w:w="3456" w:type="dxa"/>
          </w:tcPr>
          <w:p w14:paraId="241F39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5CDDEA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&lt;input ref="fileInput" type="file" accept="image/*" class="hidden" @change="onFileChange" /&gt;</w:t>
            </w:r>
          </w:p>
        </w:tc>
        <w:tc>
          <w:tcPr>
            <w:tcW w:w="3456" w:type="dxa"/>
          </w:tcPr>
          <w:p w14:paraId="488AF3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input，属于当前页面结构。</w:t>
            </w:r>
          </w:p>
        </w:tc>
      </w:tr>
      <w:tr w:rsidR="00F0357E" w14:paraId="4A60D842" w14:textId="77777777">
        <w:trPr>
          <w:jc w:val="center"/>
        </w:trPr>
        <w:tc>
          <w:tcPr>
            <w:tcW w:w="3456" w:type="dxa"/>
          </w:tcPr>
          <w:p w14:paraId="181F45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02B489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1C29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763829" w14:textId="77777777">
        <w:trPr>
          <w:jc w:val="center"/>
        </w:trPr>
        <w:tc>
          <w:tcPr>
            <w:tcW w:w="3456" w:type="dxa"/>
          </w:tcPr>
          <w:p w14:paraId="00552D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5EB993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10515D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64C228F5" w14:textId="77777777">
        <w:trPr>
          <w:jc w:val="center"/>
        </w:trPr>
        <w:tc>
          <w:tcPr>
            <w:tcW w:w="3456" w:type="dxa"/>
          </w:tcPr>
          <w:p w14:paraId="7E552B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247E26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class="coach-upload-trigger p-2 mb-1 rounded-full transition-colors shrink-0"</w:t>
            </w:r>
          </w:p>
        </w:tc>
        <w:tc>
          <w:tcPr>
            <w:tcW w:w="3456" w:type="dxa"/>
          </w:tcPr>
          <w:p w14:paraId="16876F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D0484CC" w14:textId="77777777">
        <w:trPr>
          <w:jc w:val="center"/>
        </w:trPr>
        <w:tc>
          <w:tcPr>
            <w:tcW w:w="3456" w:type="dxa"/>
          </w:tcPr>
          <w:p w14:paraId="07AA1D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243FDF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@click="fileInput?.click()"</w:t>
            </w:r>
          </w:p>
        </w:tc>
        <w:tc>
          <w:tcPr>
            <w:tcW w:w="3456" w:type="dxa"/>
          </w:tcPr>
          <w:p w14:paraId="417BFF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07A1A34" w14:textId="77777777">
        <w:trPr>
          <w:jc w:val="center"/>
        </w:trPr>
        <w:tc>
          <w:tcPr>
            <w:tcW w:w="3456" w:type="dxa"/>
          </w:tcPr>
          <w:p w14:paraId="416756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34744E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6D06FF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26EF46E0" w14:textId="77777777">
        <w:trPr>
          <w:jc w:val="center"/>
        </w:trPr>
        <w:tc>
          <w:tcPr>
            <w:tcW w:w="3456" w:type="dxa"/>
          </w:tcPr>
          <w:p w14:paraId="274C17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122</w:t>
            </w:r>
          </w:p>
        </w:tc>
        <w:tc>
          <w:tcPr>
            <w:tcW w:w="3456" w:type="dxa"/>
          </w:tcPr>
          <w:p w14:paraId="2D27D4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&lt;svg class="w-6 h-6" fill="none" viewBox="0 0 24 24" stroke="currentColor"&gt;</w:t>
            </w:r>
          </w:p>
        </w:tc>
        <w:tc>
          <w:tcPr>
            <w:tcW w:w="3456" w:type="dxa"/>
          </w:tcPr>
          <w:p w14:paraId="6C12C3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372F2722" w14:textId="77777777">
        <w:trPr>
          <w:jc w:val="center"/>
        </w:trPr>
        <w:tc>
          <w:tcPr>
            <w:tcW w:w="3456" w:type="dxa"/>
          </w:tcPr>
          <w:p w14:paraId="447ED5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50CA6B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&lt;path stroke-linecap="round" stroke-linejoin="round" stroke-width="2" d="M12 9v3m0 0v3m0-3h3m-3 0H9m12 0a9 9 0 11-18 0 9 9 0 0118 0z" /&gt;</w:t>
            </w:r>
          </w:p>
        </w:tc>
        <w:tc>
          <w:tcPr>
            <w:tcW w:w="3456" w:type="dxa"/>
          </w:tcPr>
          <w:p w14:paraId="008631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30C62130" w14:textId="77777777">
        <w:trPr>
          <w:jc w:val="center"/>
        </w:trPr>
        <w:tc>
          <w:tcPr>
            <w:tcW w:w="3456" w:type="dxa"/>
          </w:tcPr>
          <w:p w14:paraId="26FD06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53EBE5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&lt;/svg&gt;</w:t>
            </w:r>
          </w:p>
        </w:tc>
        <w:tc>
          <w:tcPr>
            <w:tcW w:w="3456" w:type="dxa"/>
          </w:tcPr>
          <w:p w14:paraId="1BC6B2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6FF3070" w14:textId="77777777">
        <w:trPr>
          <w:jc w:val="center"/>
        </w:trPr>
        <w:tc>
          <w:tcPr>
            <w:tcW w:w="3456" w:type="dxa"/>
          </w:tcPr>
          <w:p w14:paraId="3BF409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1C1F3B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75317F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5599021" w14:textId="77777777">
        <w:trPr>
          <w:jc w:val="center"/>
        </w:trPr>
        <w:tc>
          <w:tcPr>
            <w:tcW w:w="3456" w:type="dxa"/>
          </w:tcPr>
          <w:p w14:paraId="06F1EF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0A6B14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8EBB3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6FD2DEF" w14:textId="77777777">
        <w:trPr>
          <w:jc w:val="center"/>
        </w:trPr>
        <w:tc>
          <w:tcPr>
            <w:tcW w:w="3456" w:type="dxa"/>
          </w:tcPr>
          <w:p w14:paraId="27FAFB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627C5E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&lt;textarea</w:t>
            </w:r>
          </w:p>
        </w:tc>
        <w:tc>
          <w:tcPr>
            <w:tcW w:w="3456" w:type="dxa"/>
          </w:tcPr>
          <w:p w14:paraId="583BBE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textarea，属于当前页面结构。</w:t>
            </w:r>
          </w:p>
        </w:tc>
      </w:tr>
      <w:tr w:rsidR="00F0357E" w14:paraId="104E057B" w14:textId="77777777">
        <w:trPr>
          <w:jc w:val="center"/>
        </w:trPr>
        <w:tc>
          <w:tcPr>
            <w:tcW w:w="3456" w:type="dxa"/>
          </w:tcPr>
          <w:p w14:paraId="39D7D7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2865EF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v-model="inputMessage"</w:t>
            </w:r>
          </w:p>
        </w:tc>
        <w:tc>
          <w:tcPr>
            <w:tcW w:w="3456" w:type="dxa"/>
          </w:tcPr>
          <w:p w14:paraId="69983C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66AB408" w14:textId="77777777">
        <w:trPr>
          <w:jc w:val="center"/>
        </w:trPr>
        <w:tc>
          <w:tcPr>
            <w:tcW w:w="3456" w:type="dxa"/>
          </w:tcPr>
          <w:p w14:paraId="1C34F9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374CF2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@keydown.enter.prevent="sendMessage"</w:t>
            </w:r>
          </w:p>
        </w:tc>
        <w:tc>
          <w:tcPr>
            <w:tcW w:w="3456" w:type="dxa"/>
          </w:tcPr>
          <w:p w14:paraId="1E11A8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1D72A77" w14:textId="77777777">
        <w:trPr>
          <w:jc w:val="center"/>
        </w:trPr>
        <w:tc>
          <w:tcPr>
            <w:tcW w:w="3456" w:type="dxa"/>
          </w:tcPr>
          <w:p w14:paraId="66894E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3C929C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@paste="handlePaste"</w:t>
            </w:r>
          </w:p>
        </w:tc>
        <w:tc>
          <w:tcPr>
            <w:tcW w:w="3456" w:type="dxa"/>
          </w:tcPr>
          <w:p w14:paraId="5F82A3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975FF4B" w14:textId="77777777">
        <w:trPr>
          <w:jc w:val="center"/>
        </w:trPr>
        <w:tc>
          <w:tcPr>
            <w:tcW w:w="3456" w:type="dxa"/>
          </w:tcPr>
          <w:p w14:paraId="2684E4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5343E6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rows="1"</w:t>
            </w:r>
          </w:p>
        </w:tc>
        <w:tc>
          <w:tcPr>
            <w:tcW w:w="3456" w:type="dxa"/>
          </w:tcPr>
          <w:p w14:paraId="6EF574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EAB010D" w14:textId="77777777">
        <w:trPr>
          <w:jc w:val="center"/>
        </w:trPr>
        <w:tc>
          <w:tcPr>
            <w:tcW w:w="3456" w:type="dxa"/>
          </w:tcPr>
          <w:p w14:paraId="1ECFB5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216AB7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class="flex-1 w-full py-3.5 sm:py-4 bg-transparent outline-none text-text-primary text-sm sm:text-base resize-none max-h-32 min-h-[54px] custom-scrollbar placeholder:text-text-tertiary"</w:t>
            </w:r>
          </w:p>
        </w:tc>
        <w:tc>
          <w:tcPr>
            <w:tcW w:w="3456" w:type="dxa"/>
          </w:tcPr>
          <w:p w14:paraId="161F6D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87C0022" w14:textId="77777777">
        <w:trPr>
          <w:jc w:val="center"/>
        </w:trPr>
        <w:tc>
          <w:tcPr>
            <w:tcW w:w="3456" w:type="dxa"/>
          </w:tcPr>
          <w:p w14:paraId="11543D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67B6A9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:placeholder="inputPlaceholder"</w:t>
            </w:r>
          </w:p>
        </w:tc>
        <w:tc>
          <w:tcPr>
            <w:tcW w:w="3456" w:type="dxa"/>
          </w:tcPr>
          <w:p w14:paraId="658C0A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296A639" w14:textId="77777777">
        <w:trPr>
          <w:jc w:val="center"/>
        </w:trPr>
        <w:tc>
          <w:tcPr>
            <w:tcW w:w="3456" w:type="dxa"/>
          </w:tcPr>
          <w:p w14:paraId="581DE9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0E8822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&gt;&lt;/textarea&gt;</w:t>
            </w:r>
          </w:p>
        </w:tc>
        <w:tc>
          <w:tcPr>
            <w:tcW w:w="3456" w:type="dxa"/>
          </w:tcPr>
          <w:p w14:paraId="17B33F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4EDB66" w14:textId="77777777">
        <w:trPr>
          <w:jc w:val="center"/>
        </w:trPr>
        <w:tc>
          <w:tcPr>
            <w:tcW w:w="3456" w:type="dxa"/>
          </w:tcPr>
          <w:p w14:paraId="7873CB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0D4FCB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9426C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A7CF2D" w14:textId="77777777">
        <w:trPr>
          <w:jc w:val="center"/>
        </w:trPr>
        <w:tc>
          <w:tcPr>
            <w:tcW w:w="3456" w:type="dxa"/>
          </w:tcPr>
          <w:p w14:paraId="304389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29F675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class="flex items-center gap-2 mb-1.5 shrink-0"&gt;</w:t>
            </w:r>
          </w:p>
        </w:tc>
        <w:tc>
          <w:tcPr>
            <w:tcW w:w="3456" w:type="dxa"/>
          </w:tcPr>
          <w:p w14:paraId="6F1819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E4BF446" w14:textId="77777777">
        <w:trPr>
          <w:jc w:val="center"/>
        </w:trPr>
        <w:tc>
          <w:tcPr>
            <w:tcW w:w="3456" w:type="dxa"/>
          </w:tcPr>
          <w:p w14:paraId="62C3B3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08D5EA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&lt;button</w:t>
            </w:r>
          </w:p>
        </w:tc>
        <w:tc>
          <w:tcPr>
            <w:tcW w:w="3456" w:type="dxa"/>
          </w:tcPr>
          <w:p w14:paraId="119077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1AE23219" w14:textId="77777777">
        <w:trPr>
          <w:jc w:val="center"/>
        </w:trPr>
        <w:tc>
          <w:tcPr>
            <w:tcW w:w="3456" w:type="dxa"/>
          </w:tcPr>
          <w:p w14:paraId="72E705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23D4C5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class="p-2 rounded-full transition-colors hidden sm:block"</w:t>
            </w:r>
          </w:p>
        </w:tc>
        <w:tc>
          <w:tcPr>
            <w:tcW w:w="3456" w:type="dxa"/>
          </w:tcPr>
          <w:p w14:paraId="34B18F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DFAA95D" w14:textId="77777777">
        <w:trPr>
          <w:jc w:val="center"/>
        </w:trPr>
        <w:tc>
          <w:tcPr>
            <w:tcW w:w="3456" w:type="dxa"/>
          </w:tcPr>
          <w:p w14:paraId="72A8B6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4D78FE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:class="isRecording ? 'coach-record-trigger coach-record-trigger-active animate-pulse' : 'coach-record-trigger'"</w:t>
            </w:r>
          </w:p>
        </w:tc>
        <w:tc>
          <w:tcPr>
            <w:tcW w:w="3456" w:type="dxa"/>
          </w:tcPr>
          <w:p w14:paraId="35C2D1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803913A" w14:textId="77777777">
        <w:trPr>
          <w:jc w:val="center"/>
        </w:trPr>
        <w:tc>
          <w:tcPr>
            <w:tcW w:w="3456" w:type="dxa"/>
          </w:tcPr>
          <w:p w14:paraId="64401B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0A6F62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@click="toggleSpeech"</w:t>
            </w:r>
          </w:p>
        </w:tc>
        <w:tc>
          <w:tcPr>
            <w:tcW w:w="3456" w:type="dxa"/>
          </w:tcPr>
          <w:p w14:paraId="6E2838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EA26E77" w14:textId="77777777">
        <w:trPr>
          <w:jc w:val="center"/>
        </w:trPr>
        <w:tc>
          <w:tcPr>
            <w:tcW w:w="3456" w:type="dxa"/>
          </w:tcPr>
          <w:p w14:paraId="5BE70F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4A53FC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&gt;</w:t>
            </w:r>
          </w:p>
        </w:tc>
        <w:tc>
          <w:tcPr>
            <w:tcW w:w="3456" w:type="dxa"/>
          </w:tcPr>
          <w:p w14:paraId="130FC2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D69BBC" w14:textId="77777777">
        <w:trPr>
          <w:jc w:val="center"/>
        </w:trPr>
        <w:tc>
          <w:tcPr>
            <w:tcW w:w="3456" w:type="dxa"/>
          </w:tcPr>
          <w:p w14:paraId="1874C5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52BBBD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&lt;svg class="w-5 h-5" fill="none" viewBox="0 0 24 24" stroke="currentColor"&gt;</w:t>
            </w:r>
          </w:p>
        </w:tc>
        <w:tc>
          <w:tcPr>
            <w:tcW w:w="3456" w:type="dxa"/>
          </w:tcPr>
          <w:p w14:paraId="076F7B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</w:t>
            </w:r>
            <w:r>
              <w:rPr>
                <w:sz w:val="17"/>
              </w:rPr>
              <w:lastRenderedPageBreak/>
              <w:t>页面结构。</w:t>
            </w:r>
          </w:p>
        </w:tc>
      </w:tr>
      <w:tr w:rsidR="00F0357E" w14:paraId="43AD20C9" w14:textId="77777777">
        <w:trPr>
          <w:jc w:val="center"/>
        </w:trPr>
        <w:tc>
          <w:tcPr>
            <w:tcW w:w="3456" w:type="dxa"/>
          </w:tcPr>
          <w:p w14:paraId="762162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143</w:t>
            </w:r>
          </w:p>
        </w:tc>
        <w:tc>
          <w:tcPr>
            <w:tcW w:w="3456" w:type="dxa"/>
          </w:tcPr>
          <w:p w14:paraId="79C5DA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&lt;path stroke-linecap="round" stroke-linejoin="round" stroke-width="2" d="M19 11a7 7 0 01-7 7m0 0a7 7 0 01-7-7m7 7v4m0 0H8m4 0h4m-4-8a3 3 0 01-3-3V5a3 3 0 116 0v6a3 3 0 01-3 3z" /&gt;</w:t>
            </w:r>
          </w:p>
        </w:tc>
        <w:tc>
          <w:tcPr>
            <w:tcW w:w="3456" w:type="dxa"/>
          </w:tcPr>
          <w:p w14:paraId="366109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32A635ED" w14:textId="77777777">
        <w:trPr>
          <w:jc w:val="center"/>
        </w:trPr>
        <w:tc>
          <w:tcPr>
            <w:tcW w:w="3456" w:type="dxa"/>
          </w:tcPr>
          <w:p w14:paraId="63CFA9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30B484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&lt;/svg&gt;</w:t>
            </w:r>
          </w:p>
        </w:tc>
        <w:tc>
          <w:tcPr>
            <w:tcW w:w="3456" w:type="dxa"/>
          </w:tcPr>
          <w:p w14:paraId="1841E2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309F0FF" w14:textId="77777777">
        <w:trPr>
          <w:jc w:val="center"/>
        </w:trPr>
        <w:tc>
          <w:tcPr>
            <w:tcW w:w="3456" w:type="dxa"/>
          </w:tcPr>
          <w:p w14:paraId="2D6F97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2D035C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&lt;/button&gt;</w:t>
            </w:r>
          </w:p>
        </w:tc>
        <w:tc>
          <w:tcPr>
            <w:tcW w:w="3456" w:type="dxa"/>
          </w:tcPr>
          <w:p w14:paraId="74FE18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802AA5F" w14:textId="77777777">
        <w:trPr>
          <w:jc w:val="center"/>
        </w:trPr>
        <w:tc>
          <w:tcPr>
            <w:tcW w:w="3456" w:type="dxa"/>
          </w:tcPr>
          <w:p w14:paraId="3F6F4A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2B9BC7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25027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688AEA6" w14:textId="77777777">
        <w:trPr>
          <w:jc w:val="center"/>
        </w:trPr>
        <w:tc>
          <w:tcPr>
            <w:tcW w:w="3456" w:type="dxa"/>
          </w:tcPr>
          <w:p w14:paraId="094ECF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2F8CD4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&lt;button</w:t>
            </w:r>
          </w:p>
        </w:tc>
        <w:tc>
          <w:tcPr>
            <w:tcW w:w="3456" w:type="dxa"/>
          </w:tcPr>
          <w:p w14:paraId="48CE89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32500B67" w14:textId="77777777">
        <w:trPr>
          <w:jc w:val="center"/>
        </w:trPr>
        <w:tc>
          <w:tcPr>
            <w:tcW w:w="3456" w:type="dxa"/>
          </w:tcPr>
          <w:p w14:paraId="34A0EC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1CAB12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class="workspace-btn workspace-btn-primary coach-send-btn text-white px-5 sm:px-6 py-2.5 rounded-xl sm:rounded-2xl font-medium transition-transform active:scale-95 flex items-center gap-2 mr-1 disabled:opacity-50 disabled:cursor-not-allowed"</w:t>
            </w:r>
          </w:p>
        </w:tc>
        <w:tc>
          <w:tcPr>
            <w:tcW w:w="3456" w:type="dxa"/>
          </w:tcPr>
          <w:p w14:paraId="69FD37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E0D92E6" w14:textId="77777777">
        <w:trPr>
          <w:jc w:val="center"/>
        </w:trPr>
        <w:tc>
          <w:tcPr>
            <w:tcW w:w="3456" w:type="dxa"/>
          </w:tcPr>
          <w:p w14:paraId="43D23B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7347F3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:disabled="(!inputMessage.trim() &amp;&amp; !uploadImage) &amp;&amp; !isStreaming"</w:t>
            </w:r>
          </w:p>
        </w:tc>
        <w:tc>
          <w:tcPr>
            <w:tcW w:w="3456" w:type="dxa"/>
          </w:tcPr>
          <w:p w14:paraId="2A5085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5D3D51C" w14:textId="77777777">
        <w:trPr>
          <w:jc w:val="center"/>
        </w:trPr>
        <w:tc>
          <w:tcPr>
            <w:tcW w:w="3456" w:type="dxa"/>
          </w:tcPr>
          <w:p w14:paraId="19C964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5E1FD3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@click="isStreaming ? abort() : sendMessage()"</w:t>
            </w:r>
          </w:p>
        </w:tc>
        <w:tc>
          <w:tcPr>
            <w:tcW w:w="3456" w:type="dxa"/>
          </w:tcPr>
          <w:p w14:paraId="0609EC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919362" w14:textId="77777777">
        <w:trPr>
          <w:jc w:val="center"/>
        </w:trPr>
        <w:tc>
          <w:tcPr>
            <w:tcW w:w="3456" w:type="dxa"/>
          </w:tcPr>
          <w:p w14:paraId="6AA35A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17DF5D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&gt;</w:t>
            </w:r>
          </w:p>
        </w:tc>
        <w:tc>
          <w:tcPr>
            <w:tcW w:w="3456" w:type="dxa"/>
          </w:tcPr>
          <w:p w14:paraId="6F06D7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62DA16F" w14:textId="77777777">
        <w:trPr>
          <w:jc w:val="center"/>
        </w:trPr>
        <w:tc>
          <w:tcPr>
            <w:tcW w:w="3456" w:type="dxa"/>
          </w:tcPr>
          <w:p w14:paraId="0FD014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3CB172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&lt;template v-if="isStreaming"&gt;</w:t>
            </w:r>
          </w:p>
        </w:tc>
        <w:tc>
          <w:tcPr>
            <w:tcW w:w="3456" w:type="dxa"/>
          </w:tcPr>
          <w:p w14:paraId="7E8101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74966AF7" w14:textId="77777777">
        <w:trPr>
          <w:jc w:val="center"/>
        </w:trPr>
        <w:tc>
          <w:tcPr>
            <w:tcW w:w="3456" w:type="dxa"/>
          </w:tcPr>
          <w:p w14:paraId="0F96E2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2A6C39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停止生成</w:t>
            </w:r>
          </w:p>
        </w:tc>
        <w:tc>
          <w:tcPr>
            <w:tcW w:w="3456" w:type="dxa"/>
          </w:tcPr>
          <w:p w14:paraId="14F0CA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A0F16E" w14:textId="77777777">
        <w:trPr>
          <w:jc w:val="center"/>
        </w:trPr>
        <w:tc>
          <w:tcPr>
            <w:tcW w:w="3456" w:type="dxa"/>
          </w:tcPr>
          <w:p w14:paraId="499282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149EF9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&lt;/template&gt;</w:t>
            </w:r>
          </w:p>
        </w:tc>
        <w:tc>
          <w:tcPr>
            <w:tcW w:w="3456" w:type="dxa"/>
          </w:tcPr>
          <w:p w14:paraId="31E12D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40EE3EDB" w14:textId="77777777">
        <w:trPr>
          <w:jc w:val="center"/>
        </w:trPr>
        <w:tc>
          <w:tcPr>
            <w:tcW w:w="3456" w:type="dxa"/>
          </w:tcPr>
          <w:p w14:paraId="075ABE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3F43C3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&lt;template v-else&gt;</w:t>
            </w:r>
          </w:p>
        </w:tc>
        <w:tc>
          <w:tcPr>
            <w:tcW w:w="3456" w:type="dxa"/>
          </w:tcPr>
          <w:p w14:paraId="25A188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711015AB" w14:textId="77777777">
        <w:trPr>
          <w:jc w:val="center"/>
        </w:trPr>
        <w:tc>
          <w:tcPr>
            <w:tcW w:w="3456" w:type="dxa"/>
          </w:tcPr>
          <w:p w14:paraId="0EEE3E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64DB31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发送</w:t>
            </w:r>
          </w:p>
        </w:tc>
        <w:tc>
          <w:tcPr>
            <w:tcW w:w="3456" w:type="dxa"/>
          </w:tcPr>
          <w:p w14:paraId="480133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509079" w14:textId="77777777">
        <w:trPr>
          <w:jc w:val="center"/>
        </w:trPr>
        <w:tc>
          <w:tcPr>
            <w:tcW w:w="3456" w:type="dxa"/>
          </w:tcPr>
          <w:p w14:paraId="111C37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0295CF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&lt;svg class="w-4 h-4 hidden sm:block" fill="none" viewBox="0 0 24 24" stroke="currentColor"&gt;</w:t>
            </w:r>
          </w:p>
        </w:tc>
        <w:tc>
          <w:tcPr>
            <w:tcW w:w="3456" w:type="dxa"/>
          </w:tcPr>
          <w:p w14:paraId="483C95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svg，其中冒号开头的属性会随变量动态变化。</w:t>
            </w:r>
          </w:p>
        </w:tc>
      </w:tr>
      <w:tr w:rsidR="00F0357E" w14:paraId="25A78B3B" w14:textId="77777777">
        <w:trPr>
          <w:jc w:val="center"/>
        </w:trPr>
        <w:tc>
          <w:tcPr>
            <w:tcW w:w="3456" w:type="dxa"/>
          </w:tcPr>
          <w:p w14:paraId="48C347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069EAA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&lt;path stroke-linecap="round" stroke-linejoin="round" stroke-width="2" d="M12 19l9 2-9-18-9 18 9-2zm0 0v-8" /&gt;</w:t>
            </w:r>
          </w:p>
        </w:tc>
        <w:tc>
          <w:tcPr>
            <w:tcW w:w="3456" w:type="dxa"/>
          </w:tcPr>
          <w:p w14:paraId="0FED82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3CEB8572" w14:textId="77777777">
        <w:trPr>
          <w:jc w:val="center"/>
        </w:trPr>
        <w:tc>
          <w:tcPr>
            <w:tcW w:w="3456" w:type="dxa"/>
          </w:tcPr>
          <w:p w14:paraId="279527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201C4E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&lt;/svg&gt;</w:t>
            </w:r>
          </w:p>
        </w:tc>
        <w:tc>
          <w:tcPr>
            <w:tcW w:w="3456" w:type="dxa"/>
          </w:tcPr>
          <w:p w14:paraId="78ED26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8F86211" w14:textId="77777777">
        <w:trPr>
          <w:jc w:val="center"/>
        </w:trPr>
        <w:tc>
          <w:tcPr>
            <w:tcW w:w="3456" w:type="dxa"/>
          </w:tcPr>
          <w:p w14:paraId="326B4B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592ABC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&lt;/template&gt;</w:t>
            </w:r>
          </w:p>
        </w:tc>
        <w:tc>
          <w:tcPr>
            <w:tcW w:w="3456" w:type="dxa"/>
          </w:tcPr>
          <w:p w14:paraId="57948D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462B106D" w14:textId="77777777">
        <w:trPr>
          <w:jc w:val="center"/>
        </w:trPr>
        <w:tc>
          <w:tcPr>
            <w:tcW w:w="3456" w:type="dxa"/>
          </w:tcPr>
          <w:p w14:paraId="6BD70F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161</w:t>
            </w:r>
          </w:p>
        </w:tc>
        <w:tc>
          <w:tcPr>
            <w:tcW w:w="3456" w:type="dxa"/>
          </w:tcPr>
          <w:p w14:paraId="3489CF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&lt;/button&gt;</w:t>
            </w:r>
          </w:p>
        </w:tc>
        <w:tc>
          <w:tcPr>
            <w:tcW w:w="3456" w:type="dxa"/>
          </w:tcPr>
          <w:p w14:paraId="25F514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E0AA07F" w14:textId="77777777">
        <w:trPr>
          <w:jc w:val="center"/>
        </w:trPr>
        <w:tc>
          <w:tcPr>
            <w:tcW w:w="3456" w:type="dxa"/>
          </w:tcPr>
          <w:p w14:paraId="7D2202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1CBE78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521F83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7E15CBE" w14:textId="77777777">
        <w:trPr>
          <w:jc w:val="center"/>
        </w:trPr>
        <w:tc>
          <w:tcPr>
            <w:tcW w:w="3456" w:type="dxa"/>
          </w:tcPr>
          <w:p w14:paraId="18BBE1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163</w:t>
            </w:r>
          </w:p>
        </w:tc>
        <w:tc>
          <w:tcPr>
            <w:tcW w:w="3456" w:type="dxa"/>
          </w:tcPr>
          <w:p w14:paraId="7AB99E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3DF480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6C777F8" w14:textId="77777777">
        <w:trPr>
          <w:jc w:val="center"/>
        </w:trPr>
        <w:tc>
          <w:tcPr>
            <w:tcW w:w="3456" w:type="dxa"/>
          </w:tcPr>
          <w:p w14:paraId="4BAFE6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361952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77E6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C74F51" w14:textId="77777777">
        <w:trPr>
          <w:jc w:val="center"/>
        </w:trPr>
        <w:tc>
          <w:tcPr>
            <w:tcW w:w="3456" w:type="dxa"/>
          </w:tcPr>
          <w:p w14:paraId="2D520A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3F5AA3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class="coach-disclaimer text-center mt-3 text-[10px]"&gt;AI 可能会产生偏差，请批判性参考建议。&lt;/div&gt;</w:t>
            </w:r>
          </w:p>
        </w:tc>
        <w:tc>
          <w:tcPr>
            <w:tcW w:w="3456" w:type="dxa"/>
          </w:tcPr>
          <w:p w14:paraId="1345CC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7FCB501" w14:textId="77777777">
        <w:trPr>
          <w:jc w:val="center"/>
        </w:trPr>
        <w:tc>
          <w:tcPr>
            <w:tcW w:w="3456" w:type="dxa"/>
          </w:tcPr>
          <w:p w14:paraId="343ABD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4C8B7B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&lt;/div&gt;</w:t>
            </w:r>
          </w:p>
        </w:tc>
        <w:tc>
          <w:tcPr>
            <w:tcW w:w="3456" w:type="dxa"/>
          </w:tcPr>
          <w:p w14:paraId="1E08F0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7450887" w14:textId="77777777">
        <w:trPr>
          <w:jc w:val="center"/>
        </w:trPr>
        <w:tc>
          <w:tcPr>
            <w:tcW w:w="3456" w:type="dxa"/>
          </w:tcPr>
          <w:p w14:paraId="14B8C9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101D8A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586860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0A546DB" w14:textId="77777777">
        <w:trPr>
          <w:jc w:val="center"/>
        </w:trPr>
        <w:tc>
          <w:tcPr>
            <w:tcW w:w="3456" w:type="dxa"/>
          </w:tcPr>
          <w:p w14:paraId="6E6506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34C48A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&lt;/div&gt;</w:t>
            </w:r>
          </w:p>
        </w:tc>
        <w:tc>
          <w:tcPr>
            <w:tcW w:w="3456" w:type="dxa"/>
          </w:tcPr>
          <w:p w14:paraId="7304F7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36C23C6" w14:textId="77777777">
        <w:trPr>
          <w:jc w:val="center"/>
        </w:trPr>
        <w:tc>
          <w:tcPr>
            <w:tcW w:w="3456" w:type="dxa"/>
          </w:tcPr>
          <w:p w14:paraId="7F9BFF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1E9EDC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&lt;/div&gt;</w:t>
            </w:r>
          </w:p>
        </w:tc>
        <w:tc>
          <w:tcPr>
            <w:tcW w:w="3456" w:type="dxa"/>
          </w:tcPr>
          <w:p w14:paraId="4F86DA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E123159" w14:textId="77777777">
        <w:trPr>
          <w:jc w:val="center"/>
        </w:trPr>
        <w:tc>
          <w:tcPr>
            <w:tcW w:w="3456" w:type="dxa"/>
          </w:tcPr>
          <w:p w14:paraId="66A524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68700D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&lt;/template&gt;</w:t>
            </w:r>
          </w:p>
        </w:tc>
        <w:tc>
          <w:tcPr>
            <w:tcW w:w="3456" w:type="dxa"/>
          </w:tcPr>
          <w:p w14:paraId="2DBEDC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1CC8BFA3" w14:textId="77777777">
        <w:trPr>
          <w:jc w:val="center"/>
        </w:trPr>
        <w:tc>
          <w:tcPr>
            <w:tcW w:w="3456" w:type="dxa"/>
          </w:tcPr>
          <w:p w14:paraId="6AFBEC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5DA2AF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54255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1E5DD65" w14:textId="77777777">
        <w:trPr>
          <w:jc w:val="center"/>
        </w:trPr>
        <w:tc>
          <w:tcPr>
            <w:tcW w:w="3456" w:type="dxa"/>
          </w:tcPr>
          <w:p w14:paraId="5C6C92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4C3295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&lt;script setup&gt;</w:t>
            </w:r>
          </w:p>
        </w:tc>
        <w:tc>
          <w:tcPr>
            <w:tcW w:w="3456" w:type="dxa"/>
          </w:tcPr>
          <w:p w14:paraId="4BACDE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脚本逻辑开始，变量和函数都在这里定义。</w:t>
            </w:r>
          </w:p>
        </w:tc>
      </w:tr>
      <w:tr w:rsidR="00F0357E" w14:paraId="7EDBA514" w14:textId="77777777">
        <w:trPr>
          <w:jc w:val="center"/>
        </w:trPr>
        <w:tc>
          <w:tcPr>
            <w:tcW w:w="3456" w:type="dxa"/>
          </w:tcPr>
          <w:p w14:paraId="2A6B3E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6F548F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computed, nextTick, onMounted, ref, watch } from 'vue'</w:t>
            </w:r>
          </w:p>
        </w:tc>
        <w:tc>
          <w:tcPr>
            <w:tcW w:w="3456" w:type="dxa"/>
          </w:tcPr>
          <w:p w14:paraId="1A1A52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7ADCB9A1" w14:textId="77777777">
        <w:trPr>
          <w:jc w:val="center"/>
        </w:trPr>
        <w:tc>
          <w:tcPr>
            <w:tcW w:w="3456" w:type="dxa"/>
          </w:tcPr>
          <w:p w14:paraId="4B58F3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2E7E18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TypeWriter from '@/components/common/TypeWriter.vue'</w:t>
            </w:r>
          </w:p>
        </w:tc>
        <w:tc>
          <w:tcPr>
            <w:tcW w:w="3456" w:type="dxa"/>
          </w:tcPr>
          <w:p w14:paraId="3679D4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53FDD319" w14:textId="77777777">
        <w:trPr>
          <w:jc w:val="center"/>
        </w:trPr>
        <w:tc>
          <w:tcPr>
            <w:tcW w:w="3456" w:type="dxa"/>
          </w:tcPr>
          <w:p w14:paraId="00CA58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6DB094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coachAvatarSrc from '@/assets/logo.png'</w:t>
            </w:r>
          </w:p>
        </w:tc>
        <w:tc>
          <w:tcPr>
            <w:tcW w:w="3456" w:type="dxa"/>
          </w:tcPr>
          <w:p w14:paraId="2A31CF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628060E7" w14:textId="77777777">
        <w:trPr>
          <w:jc w:val="center"/>
        </w:trPr>
        <w:tc>
          <w:tcPr>
            <w:tcW w:w="3456" w:type="dxa"/>
          </w:tcPr>
          <w:p w14:paraId="4B9847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2C0CA4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useAutoPageRefresh } from '@/composables/useAutoPageRefresh'</w:t>
            </w:r>
          </w:p>
        </w:tc>
        <w:tc>
          <w:tcPr>
            <w:tcW w:w="3456" w:type="dxa"/>
          </w:tcPr>
          <w:p w14:paraId="7C123B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2E06967C" w14:textId="77777777">
        <w:trPr>
          <w:jc w:val="center"/>
        </w:trPr>
        <w:tc>
          <w:tcPr>
            <w:tcW w:w="3456" w:type="dxa"/>
          </w:tcPr>
          <w:p w14:paraId="721276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496949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useSSE } from '@/composables/useSSE'</w:t>
            </w:r>
          </w:p>
        </w:tc>
        <w:tc>
          <w:tcPr>
            <w:tcW w:w="3456" w:type="dxa"/>
          </w:tcPr>
          <w:p w14:paraId="672FC0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5BCBC424" w14:textId="77777777">
        <w:trPr>
          <w:jc w:val="center"/>
        </w:trPr>
        <w:tc>
          <w:tcPr>
            <w:tcW w:w="3456" w:type="dxa"/>
          </w:tcPr>
          <w:p w14:paraId="4DC7CF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056B05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api } from '@/composables/useRequest'</w:t>
            </w:r>
          </w:p>
        </w:tc>
        <w:tc>
          <w:tcPr>
            <w:tcW w:w="3456" w:type="dxa"/>
          </w:tcPr>
          <w:p w14:paraId="75AF29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3A6925BB" w14:textId="77777777">
        <w:trPr>
          <w:jc w:val="center"/>
        </w:trPr>
        <w:tc>
          <w:tcPr>
            <w:tcW w:w="3456" w:type="dxa"/>
          </w:tcPr>
          <w:p w14:paraId="333091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6955BD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useAuthStore } from '@/stores/auth'</w:t>
            </w:r>
          </w:p>
        </w:tc>
        <w:tc>
          <w:tcPr>
            <w:tcW w:w="3456" w:type="dxa"/>
          </w:tcPr>
          <w:p w14:paraId="195DB1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66202BBE" w14:textId="77777777">
        <w:trPr>
          <w:jc w:val="center"/>
        </w:trPr>
        <w:tc>
          <w:tcPr>
            <w:tcW w:w="3456" w:type="dxa"/>
          </w:tcPr>
          <w:p w14:paraId="6ED949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20E89A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6970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59C94D9" w14:textId="77777777">
        <w:trPr>
          <w:jc w:val="center"/>
        </w:trPr>
        <w:tc>
          <w:tcPr>
            <w:tcW w:w="3456" w:type="dxa"/>
          </w:tcPr>
          <w:p w14:paraId="7B3AFA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3456" w:type="dxa"/>
          </w:tcPr>
          <w:p w14:paraId="20B0AD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authStore = useAuthStore()</w:t>
            </w:r>
          </w:p>
        </w:tc>
        <w:tc>
          <w:tcPr>
            <w:tcW w:w="3456" w:type="dxa"/>
          </w:tcPr>
          <w:p w14:paraId="35046B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322EC77" w14:textId="77777777">
        <w:trPr>
          <w:jc w:val="center"/>
        </w:trPr>
        <w:tc>
          <w:tcPr>
            <w:tcW w:w="3456" w:type="dxa"/>
          </w:tcPr>
          <w:p w14:paraId="6306F4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1CE501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chatContainer = ref(null)</w:t>
            </w:r>
          </w:p>
        </w:tc>
        <w:tc>
          <w:tcPr>
            <w:tcW w:w="3456" w:type="dxa"/>
          </w:tcPr>
          <w:p w14:paraId="1879C9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07A05ABC" w14:textId="77777777">
        <w:trPr>
          <w:jc w:val="center"/>
        </w:trPr>
        <w:tc>
          <w:tcPr>
            <w:tcW w:w="3456" w:type="dxa"/>
          </w:tcPr>
          <w:p w14:paraId="3DD644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6010E5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fileInput = ref(null)</w:t>
            </w:r>
          </w:p>
        </w:tc>
        <w:tc>
          <w:tcPr>
            <w:tcW w:w="3456" w:type="dxa"/>
          </w:tcPr>
          <w:p w14:paraId="03484C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7DC0DC96" w14:textId="77777777">
        <w:trPr>
          <w:jc w:val="center"/>
        </w:trPr>
        <w:tc>
          <w:tcPr>
            <w:tcW w:w="3456" w:type="dxa"/>
          </w:tcPr>
          <w:p w14:paraId="2DC58A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3456" w:type="dxa"/>
          </w:tcPr>
          <w:p w14:paraId="0E680D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inputMessage = ref('')</w:t>
            </w:r>
          </w:p>
        </w:tc>
        <w:tc>
          <w:tcPr>
            <w:tcW w:w="3456" w:type="dxa"/>
          </w:tcPr>
          <w:p w14:paraId="48E469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</w:t>
            </w:r>
            <w:r>
              <w:rPr>
                <w:sz w:val="17"/>
              </w:rPr>
              <w:lastRenderedPageBreak/>
              <w:t>值变化后页面会自动更新。</w:t>
            </w:r>
          </w:p>
        </w:tc>
      </w:tr>
      <w:tr w:rsidR="00F0357E" w14:paraId="4E49157B" w14:textId="77777777">
        <w:trPr>
          <w:jc w:val="center"/>
        </w:trPr>
        <w:tc>
          <w:tcPr>
            <w:tcW w:w="3456" w:type="dxa"/>
          </w:tcPr>
          <w:p w14:paraId="6ADB58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185</w:t>
            </w:r>
          </w:p>
        </w:tc>
        <w:tc>
          <w:tcPr>
            <w:tcW w:w="3456" w:type="dxa"/>
          </w:tcPr>
          <w:p w14:paraId="7BCF05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chatMode = ref('buddy')</w:t>
            </w:r>
          </w:p>
        </w:tc>
        <w:tc>
          <w:tcPr>
            <w:tcW w:w="3456" w:type="dxa"/>
          </w:tcPr>
          <w:p w14:paraId="5014F0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4FB6EA47" w14:textId="77777777">
        <w:trPr>
          <w:jc w:val="center"/>
        </w:trPr>
        <w:tc>
          <w:tcPr>
            <w:tcW w:w="3456" w:type="dxa"/>
          </w:tcPr>
          <w:p w14:paraId="64CA00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348E83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uploadImage = ref(null)</w:t>
            </w:r>
          </w:p>
        </w:tc>
        <w:tc>
          <w:tcPr>
            <w:tcW w:w="3456" w:type="dxa"/>
          </w:tcPr>
          <w:p w14:paraId="5A4979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569BC27B" w14:textId="77777777">
        <w:trPr>
          <w:jc w:val="center"/>
        </w:trPr>
        <w:tc>
          <w:tcPr>
            <w:tcW w:w="3456" w:type="dxa"/>
          </w:tcPr>
          <w:p w14:paraId="374682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3456" w:type="dxa"/>
          </w:tcPr>
          <w:p w14:paraId="2716D5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isRecording = ref(false)</w:t>
            </w:r>
          </w:p>
        </w:tc>
        <w:tc>
          <w:tcPr>
            <w:tcW w:w="3456" w:type="dxa"/>
          </w:tcPr>
          <w:p w14:paraId="321B26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02BDAF64" w14:textId="77777777">
        <w:trPr>
          <w:jc w:val="center"/>
        </w:trPr>
        <w:tc>
          <w:tcPr>
            <w:tcW w:w="3456" w:type="dxa"/>
          </w:tcPr>
          <w:p w14:paraId="3080DC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5AA452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D0F65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AC45CE8" w14:textId="77777777">
        <w:trPr>
          <w:jc w:val="center"/>
        </w:trPr>
        <w:tc>
          <w:tcPr>
            <w:tcW w:w="3456" w:type="dxa"/>
          </w:tcPr>
          <w:p w14:paraId="41FE52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3456" w:type="dxa"/>
          </w:tcPr>
          <w:p w14:paraId="54B70F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messages = ref([buildWelcome()])</w:t>
            </w:r>
          </w:p>
        </w:tc>
        <w:tc>
          <w:tcPr>
            <w:tcW w:w="3456" w:type="dxa"/>
          </w:tcPr>
          <w:p w14:paraId="0DCADE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1B06AA48" w14:textId="77777777">
        <w:trPr>
          <w:jc w:val="center"/>
        </w:trPr>
        <w:tc>
          <w:tcPr>
            <w:tcW w:w="3456" w:type="dxa"/>
          </w:tcPr>
          <w:p w14:paraId="1A2D11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3456" w:type="dxa"/>
          </w:tcPr>
          <w:p w14:paraId="4E06AC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{ content, isStreaming, error, startStream, abort, reset } = useSSE()</w:t>
            </w:r>
          </w:p>
        </w:tc>
        <w:tc>
          <w:tcPr>
            <w:tcW w:w="3456" w:type="dxa"/>
          </w:tcPr>
          <w:p w14:paraId="710655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SSE 工具，拿到流式内容、加载状态、错误状态和启动/中断方法。</w:t>
            </w:r>
          </w:p>
        </w:tc>
      </w:tr>
      <w:tr w:rsidR="00F0357E" w14:paraId="769DC29C" w14:textId="77777777">
        <w:trPr>
          <w:jc w:val="center"/>
        </w:trPr>
        <w:tc>
          <w:tcPr>
            <w:tcW w:w="3456" w:type="dxa"/>
          </w:tcPr>
          <w:p w14:paraId="69BF54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3456" w:type="dxa"/>
          </w:tcPr>
          <w:p w14:paraId="6C1DD7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D9EE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E095D88" w14:textId="77777777">
        <w:trPr>
          <w:jc w:val="center"/>
        </w:trPr>
        <w:tc>
          <w:tcPr>
            <w:tcW w:w="3456" w:type="dxa"/>
          </w:tcPr>
          <w:p w14:paraId="1D3FDF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3456" w:type="dxa"/>
          </w:tcPr>
          <w:p w14:paraId="36606D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let recognition = null</w:t>
            </w:r>
          </w:p>
        </w:tc>
        <w:tc>
          <w:tcPr>
            <w:tcW w:w="3456" w:type="dxa"/>
          </w:tcPr>
          <w:p w14:paraId="2C5C5A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B38A244" w14:textId="77777777">
        <w:trPr>
          <w:jc w:val="center"/>
        </w:trPr>
        <w:tc>
          <w:tcPr>
            <w:tcW w:w="3456" w:type="dxa"/>
          </w:tcPr>
          <w:p w14:paraId="785613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3456" w:type="dxa"/>
          </w:tcPr>
          <w:p w14:paraId="193AFC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E431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D081D9B" w14:textId="77777777">
        <w:trPr>
          <w:jc w:val="center"/>
        </w:trPr>
        <w:tc>
          <w:tcPr>
            <w:tcW w:w="3456" w:type="dxa"/>
          </w:tcPr>
          <w:p w14:paraId="46B5FF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</w:t>
            </w:r>
          </w:p>
        </w:tc>
        <w:tc>
          <w:tcPr>
            <w:tcW w:w="3456" w:type="dxa"/>
          </w:tcPr>
          <w:p w14:paraId="4F1E0B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displayAvatar = computed(() =&gt; authStore.avatar || '🥳')</w:t>
            </w:r>
          </w:p>
        </w:tc>
        <w:tc>
          <w:tcPr>
            <w:tcW w:w="3456" w:type="dxa"/>
          </w:tcPr>
          <w:p w14:paraId="4EA939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70221820" w14:textId="77777777">
        <w:trPr>
          <w:jc w:val="center"/>
        </w:trPr>
        <w:tc>
          <w:tcPr>
            <w:tcW w:w="3456" w:type="dxa"/>
          </w:tcPr>
          <w:p w14:paraId="4B64AC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3456" w:type="dxa"/>
          </w:tcPr>
          <w:p w14:paraId="704C11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showStarter = computed(() =&gt; messages.value.length &lt;= 1 &amp;&amp; !isStreaming.value)</w:t>
            </w:r>
          </w:p>
        </w:tc>
        <w:tc>
          <w:tcPr>
            <w:tcW w:w="3456" w:type="dxa"/>
          </w:tcPr>
          <w:p w14:paraId="313C44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79282613" w14:textId="77777777">
        <w:trPr>
          <w:jc w:val="center"/>
        </w:trPr>
        <w:tc>
          <w:tcPr>
            <w:tcW w:w="3456" w:type="dxa"/>
          </w:tcPr>
          <w:p w14:paraId="670467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3456" w:type="dxa"/>
          </w:tcPr>
          <w:p w14:paraId="2F067E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currentTopic = computed(() =&gt; '技术成长与日常聊天')</w:t>
            </w:r>
          </w:p>
        </w:tc>
        <w:tc>
          <w:tcPr>
            <w:tcW w:w="3456" w:type="dxa"/>
          </w:tcPr>
          <w:p w14:paraId="273361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7C114218" w14:textId="77777777">
        <w:trPr>
          <w:jc w:val="center"/>
        </w:trPr>
        <w:tc>
          <w:tcPr>
            <w:tcW w:w="3456" w:type="dxa"/>
          </w:tcPr>
          <w:p w14:paraId="1449B1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3456" w:type="dxa"/>
          </w:tcPr>
          <w:p w14:paraId="6A1AD7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inputPlaceholder = computed(() =&gt; '输入你的技术问题、项目难点，或聊聊近况...(Enter 发送)')</w:t>
            </w:r>
          </w:p>
        </w:tc>
        <w:tc>
          <w:tcPr>
            <w:tcW w:w="3456" w:type="dxa"/>
          </w:tcPr>
          <w:p w14:paraId="22C1B3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1E310E65" w14:textId="77777777">
        <w:trPr>
          <w:jc w:val="center"/>
        </w:trPr>
        <w:tc>
          <w:tcPr>
            <w:tcW w:w="3456" w:type="dxa"/>
          </w:tcPr>
          <w:p w14:paraId="3D217C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3456" w:type="dxa"/>
          </w:tcPr>
          <w:p w14:paraId="48BE3F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quickPrompts = computed(() =&gt; [</w:t>
            </w:r>
          </w:p>
        </w:tc>
        <w:tc>
          <w:tcPr>
            <w:tcW w:w="3456" w:type="dxa"/>
          </w:tcPr>
          <w:p w14:paraId="45991E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7CF7CA99" w14:textId="77777777">
        <w:trPr>
          <w:jc w:val="center"/>
        </w:trPr>
        <w:tc>
          <w:tcPr>
            <w:tcW w:w="3456" w:type="dxa"/>
          </w:tcPr>
          <w:p w14:paraId="5B0207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3456" w:type="dxa"/>
          </w:tcPr>
          <w:p w14:paraId="77E730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'帮我设计一个高并发系统的分层架构',</w:t>
            </w:r>
          </w:p>
        </w:tc>
        <w:tc>
          <w:tcPr>
            <w:tcW w:w="3456" w:type="dxa"/>
          </w:tcPr>
          <w:p w14:paraId="7B2CB3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A7C7B2" w14:textId="77777777">
        <w:trPr>
          <w:jc w:val="center"/>
        </w:trPr>
        <w:tc>
          <w:tcPr>
            <w:tcW w:w="3456" w:type="dxa"/>
          </w:tcPr>
          <w:p w14:paraId="49243C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3456" w:type="dxa"/>
          </w:tcPr>
          <w:p w14:paraId="0E2A45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'给我做一轮项目复盘式面试追问',</w:t>
            </w:r>
          </w:p>
        </w:tc>
        <w:tc>
          <w:tcPr>
            <w:tcW w:w="3456" w:type="dxa"/>
          </w:tcPr>
          <w:p w14:paraId="06B4EA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335BFE9" w14:textId="77777777">
        <w:trPr>
          <w:jc w:val="center"/>
        </w:trPr>
        <w:tc>
          <w:tcPr>
            <w:tcW w:w="3456" w:type="dxa"/>
          </w:tcPr>
          <w:p w14:paraId="70A4E5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3456" w:type="dxa"/>
          </w:tcPr>
          <w:p w14:paraId="00F451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'今天有点焦虑，帮我梳理下怎么恢复状态',</w:t>
            </w:r>
          </w:p>
        </w:tc>
        <w:tc>
          <w:tcPr>
            <w:tcW w:w="3456" w:type="dxa"/>
          </w:tcPr>
          <w:p w14:paraId="37F23D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99AAD9" w14:textId="77777777">
        <w:trPr>
          <w:jc w:val="center"/>
        </w:trPr>
        <w:tc>
          <w:tcPr>
            <w:tcW w:w="3456" w:type="dxa"/>
          </w:tcPr>
          <w:p w14:paraId="201048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202</w:t>
            </w:r>
          </w:p>
        </w:tc>
        <w:tc>
          <w:tcPr>
            <w:tcW w:w="3456" w:type="dxa"/>
          </w:tcPr>
          <w:p w14:paraId="2BC0F8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'我总觉得自己进步慢，给我一个可执行的周计划',</w:t>
            </w:r>
          </w:p>
        </w:tc>
        <w:tc>
          <w:tcPr>
            <w:tcW w:w="3456" w:type="dxa"/>
          </w:tcPr>
          <w:p w14:paraId="250756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92EB82" w14:textId="77777777">
        <w:trPr>
          <w:jc w:val="center"/>
        </w:trPr>
        <w:tc>
          <w:tcPr>
            <w:tcW w:w="3456" w:type="dxa"/>
          </w:tcPr>
          <w:p w14:paraId="133C1F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3456" w:type="dxa"/>
          </w:tcPr>
          <w:p w14:paraId="048D5A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'这段方案哪里风险最大？怎么验证？',</w:t>
            </w:r>
          </w:p>
        </w:tc>
        <w:tc>
          <w:tcPr>
            <w:tcW w:w="3456" w:type="dxa"/>
          </w:tcPr>
          <w:p w14:paraId="3DD027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76479B" w14:textId="77777777">
        <w:trPr>
          <w:jc w:val="center"/>
        </w:trPr>
        <w:tc>
          <w:tcPr>
            <w:tcW w:w="3456" w:type="dxa"/>
          </w:tcPr>
          <w:p w14:paraId="2061E1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3456" w:type="dxa"/>
          </w:tcPr>
          <w:p w14:paraId="662212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])</w:t>
            </w:r>
          </w:p>
        </w:tc>
        <w:tc>
          <w:tcPr>
            <w:tcW w:w="3456" w:type="dxa"/>
          </w:tcPr>
          <w:p w14:paraId="443EF6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986A21" w14:textId="77777777">
        <w:trPr>
          <w:jc w:val="center"/>
        </w:trPr>
        <w:tc>
          <w:tcPr>
            <w:tcW w:w="3456" w:type="dxa"/>
          </w:tcPr>
          <w:p w14:paraId="5AA5CE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3456" w:type="dxa"/>
          </w:tcPr>
          <w:p w14:paraId="25ED83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3D392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FC093AC" w14:textId="77777777">
        <w:trPr>
          <w:jc w:val="center"/>
        </w:trPr>
        <w:tc>
          <w:tcPr>
            <w:tcW w:w="3456" w:type="dxa"/>
          </w:tcPr>
          <w:p w14:paraId="202C2B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206</w:t>
            </w:r>
          </w:p>
        </w:tc>
        <w:tc>
          <w:tcPr>
            <w:tcW w:w="3456" w:type="dxa"/>
          </w:tcPr>
          <w:p w14:paraId="598B2B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function isEmoji(value) {</w:t>
            </w:r>
          </w:p>
        </w:tc>
        <w:tc>
          <w:tcPr>
            <w:tcW w:w="3456" w:type="dxa"/>
          </w:tcPr>
          <w:p w14:paraId="4AFF50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7BF017" w14:textId="77777777">
        <w:trPr>
          <w:jc w:val="center"/>
        </w:trPr>
        <w:tc>
          <w:tcPr>
            <w:tcW w:w="3456" w:type="dxa"/>
          </w:tcPr>
          <w:p w14:paraId="59EDFE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3456" w:type="dxa"/>
          </w:tcPr>
          <w:p w14:paraId="1A45BC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typeof value === 'string' &amp;&amp; !value.startsWith('http') &amp;&amp; !value.startsWith('data:image/')</w:t>
            </w:r>
          </w:p>
        </w:tc>
        <w:tc>
          <w:tcPr>
            <w:tcW w:w="3456" w:type="dxa"/>
          </w:tcPr>
          <w:p w14:paraId="00525B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3BF6D5F" w14:textId="77777777">
        <w:trPr>
          <w:jc w:val="center"/>
        </w:trPr>
        <w:tc>
          <w:tcPr>
            <w:tcW w:w="3456" w:type="dxa"/>
          </w:tcPr>
          <w:p w14:paraId="17B691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3456" w:type="dxa"/>
          </w:tcPr>
          <w:p w14:paraId="51FAA5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7A6C4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73F6C41" w14:textId="77777777">
        <w:trPr>
          <w:jc w:val="center"/>
        </w:trPr>
        <w:tc>
          <w:tcPr>
            <w:tcW w:w="3456" w:type="dxa"/>
          </w:tcPr>
          <w:p w14:paraId="11D3BC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3456" w:type="dxa"/>
          </w:tcPr>
          <w:p w14:paraId="02F7AA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253E3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4CAD33F" w14:textId="77777777">
        <w:trPr>
          <w:jc w:val="center"/>
        </w:trPr>
        <w:tc>
          <w:tcPr>
            <w:tcW w:w="3456" w:type="dxa"/>
          </w:tcPr>
          <w:p w14:paraId="7728AC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3456" w:type="dxa"/>
          </w:tcPr>
          <w:p w14:paraId="6E6E1E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function buildWelcome() {</w:t>
            </w:r>
          </w:p>
        </w:tc>
        <w:tc>
          <w:tcPr>
            <w:tcW w:w="3456" w:type="dxa"/>
          </w:tcPr>
          <w:p w14:paraId="11841F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206F17" w14:textId="77777777">
        <w:trPr>
          <w:jc w:val="center"/>
        </w:trPr>
        <w:tc>
          <w:tcPr>
            <w:tcW w:w="3456" w:type="dxa"/>
          </w:tcPr>
          <w:p w14:paraId="4416D8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3456" w:type="dxa"/>
          </w:tcPr>
          <w:p w14:paraId="3B700A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{</w:t>
            </w:r>
          </w:p>
        </w:tc>
        <w:tc>
          <w:tcPr>
            <w:tcW w:w="3456" w:type="dxa"/>
          </w:tcPr>
          <w:p w14:paraId="54499D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F8910E3" w14:textId="77777777">
        <w:trPr>
          <w:jc w:val="center"/>
        </w:trPr>
        <w:tc>
          <w:tcPr>
            <w:tcW w:w="3456" w:type="dxa"/>
          </w:tcPr>
          <w:p w14:paraId="22529C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3456" w:type="dxa"/>
          </w:tcPr>
          <w:p w14:paraId="565337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role: 'ai',</w:t>
            </w:r>
          </w:p>
        </w:tc>
        <w:tc>
          <w:tcPr>
            <w:tcW w:w="3456" w:type="dxa"/>
          </w:tcPr>
          <w:p w14:paraId="5175CE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7D2600C" w14:textId="77777777">
        <w:trPr>
          <w:jc w:val="center"/>
        </w:trPr>
        <w:tc>
          <w:tcPr>
            <w:tcW w:w="3456" w:type="dxa"/>
          </w:tcPr>
          <w:p w14:paraId="3859A1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3456" w:type="dxa"/>
          </w:tcPr>
          <w:p w14:paraId="618F6E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content: '你好，我是知跃。技术问题和日常状态都可以聊，我会先接住你，再给你可执行的下一步。',</w:t>
            </w:r>
          </w:p>
        </w:tc>
        <w:tc>
          <w:tcPr>
            <w:tcW w:w="3456" w:type="dxa"/>
          </w:tcPr>
          <w:p w14:paraId="568A6F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808FFB" w14:textId="77777777">
        <w:trPr>
          <w:jc w:val="center"/>
        </w:trPr>
        <w:tc>
          <w:tcPr>
            <w:tcW w:w="3456" w:type="dxa"/>
          </w:tcPr>
          <w:p w14:paraId="7CBB73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3456" w:type="dxa"/>
          </w:tcPr>
          <w:p w14:paraId="3E4C64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isTyping: false,</w:t>
            </w:r>
          </w:p>
        </w:tc>
        <w:tc>
          <w:tcPr>
            <w:tcW w:w="3456" w:type="dxa"/>
          </w:tcPr>
          <w:p w14:paraId="13B493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E62FDA4" w14:textId="77777777">
        <w:trPr>
          <w:jc w:val="center"/>
        </w:trPr>
        <w:tc>
          <w:tcPr>
            <w:tcW w:w="3456" w:type="dxa"/>
          </w:tcPr>
          <w:p w14:paraId="0C2052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3456" w:type="dxa"/>
          </w:tcPr>
          <w:p w14:paraId="4F03E2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31D84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3DB017" w14:textId="77777777">
        <w:trPr>
          <w:jc w:val="center"/>
        </w:trPr>
        <w:tc>
          <w:tcPr>
            <w:tcW w:w="3456" w:type="dxa"/>
          </w:tcPr>
          <w:p w14:paraId="36A96E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  <w:tc>
          <w:tcPr>
            <w:tcW w:w="3456" w:type="dxa"/>
          </w:tcPr>
          <w:p w14:paraId="1D13EE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0A5F1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72C77FD" w14:textId="77777777">
        <w:trPr>
          <w:jc w:val="center"/>
        </w:trPr>
        <w:tc>
          <w:tcPr>
            <w:tcW w:w="3456" w:type="dxa"/>
          </w:tcPr>
          <w:p w14:paraId="6E992A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3456" w:type="dxa"/>
          </w:tcPr>
          <w:p w14:paraId="04F81A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D26DE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5D95DCC" w14:textId="77777777">
        <w:trPr>
          <w:jc w:val="center"/>
        </w:trPr>
        <w:tc>
          <w:tcPr>
            <w:tcW w:w="3456" w:type="dxa"/>
          </w:tcPr>
          <w:p w14:paraId="2003EA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3456" w:type="dxa"/>
          </w:tcPr>
          <w:p w14:paraId="513D40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function useQuickPrompt(text) {</w:t>
            </w:r>
          </w:p>
        </w:tc>
        <w:tc>
          <w:tcPr>
            <w:tcW w:w="3456" w:type="dxa"/>
          </w:tcPr>
          <w:p w14:paraId="35EDFB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1A3E39" w14:textId="77777777">
        <w:trPr>
          <w:jc w:val="center"/>
        </w:trPr>
        <w:tc>
          <w:tcPr>
            <w:tcW w:w="3456" w:type="dxa"/>
          </w:tcPr>
          <w:p w14:paraId="7EF006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3456" w:type="dxa"/>
          </w:tcPr>
          <w:p w14:paraId="593030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inputMessage.value = text</w:t>
            </w:r>
          </w:p>
        </w:tc>
        <w:tc>
          <w:tcPr>
            <w:tcW w:w="3456" w:type="dxa"/>
          </w:tcPr>
          <w:p w14:paraId="28BD3E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6ABC60F" w14:textId="77777777">
        <w:trPr>
          <w:jc w:val="center"/>
        </w:trPr>
        <w:tc>
          <w:tcPr>
            <w:tcW w:w="3456" w:type="dxa"/>
          </w:tcPr>
          <w:p w14:paraId="2CD206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220</w:t>
            </w:r>
          </w:p>
        </w:tc>
        <w:tc>
          <w:tcPr>
            <w:tcW w:w="3456" w:type="dxa"/>
          </w:tcPr>
          <w:p w14:paraId="1052DE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624A3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485004A" w14:textId="77777777">
        <w:trPr>
          <w:jc w:val="center"/>
        </w:trPr>
        <w:tc>
          <w:tcPr>
            <w:tcW w:w="3456" w:type="dxa"/>
          </w:tcPr>
          <w:p w14:paraId="16DA13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3456" w:type="dxa"/>
          </w:tcPr>
          <w:p w14:paraId="471F7E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E57AC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FCF0340" w14:textId="77777777">
        <w:trPr>
          <w:jc w:val="center"/>
        </w:trPr>
        <w:tc>
          <w:tcPr>
            <w:tcW w:w="3456" w:type="dxa"/>
          </w:tcPr>
          <w:p w14:paraId="1D68CB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3456" w:type="dxa"/>
          </w:tcPr>
          <w:p w14:paraId="585E9A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readAsDataUrl = (file) =&gt;</w:t>
            </w:r>
          </w:p>
        </w:tc>
        <w:tc>
          <w:tcPr>
            <w:tcW w:w="3456" w:type="dxa"/>
          </w:tcPr>
          <w:p w14:paraId="405F37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625007F" w14:textId="77777777">
        <w:trPr>
          <w:jc w:val="center"/>
        </w:trPr>
        <w:tc>
          <w:tcPr>
            <w:tcW w:w="3456" w:type="dxa"/>
          </w:tcPr>
          <w:p w14:paraId="63BC83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3456" w:type="dxa"/>
          </w:tcPr>
          <w:p w14:paraId="5219D3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new Promise((resolve, reject) =&gt; {</w:t>
            </w:r>
          </w:p>
        </w:tc>
        <w:tc>
          <w:tcPr>
            <w:tcW w:w="3456" w:type="dxa"/>
          </w:tcPr>
          <w:p w14:paraId="43CFCE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A68EFAD" w14:textId="77777777">
        <w:trPr>
          <w:jc w:val="center"/>
        </w:trPr>
        <w:tc>
          <w:tcPr>
            <w:tcW w:w="3456" w:type="dxa"/>
          </w:tcPr>
          <w:p w14:paraId="2490B6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3456" w:type="dxa"/>
          </w:tcPr>
          <w:p w14:paraId="5EB3F0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reader = new FileReader()</w:t>
            </w:r>
          </w:p>
        </w:tc>
        <w:tc>
          <w:tcPr>
            <w:tcW w:w="3456" w:type="dxa"/>
          </w:tcPr>
          <w:p w14:paraId="382339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BFB6897" w14:textId="77777777">
        <w:trPr>
          <w:jc w:val="center"/>
        </w:trPr>
        <w:tc>
          <w:tcPr>
            <w:tcW w:w="3456" w:type="dxa"/>
          </w:tcPr>
          <w:p w14:paraId="66BF98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3456" w:type="dxa"/>
          </w:tcPr>
          <w:p w14:paraId="5F46E8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reader.onload = (event) =&gt; resolve(event.target?.result || null)</w:t>
            </w:r>
          </w:p>
        </w:tc>
        <w:tc>
          <w:tcPr>
            <w:tcW w:w="3456" w:type="dxa"/>
          </w:tcPr>
          <w:p w14:paraId="3E5E1F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0A9D26" w14:textId="77777777">
        <w:trPr>
          <w:jc w:val="center"/>
        </w:trPr>
        <w:tc>
          <w:tcPr>
            <w:tcW w:w="3456" w:type="dxa"/>
          </w:tcPr>
          <w:p w14:paraId="36E84A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3456" w:type="dxa"/>
          </w:tcPr>
          <w:p w14:paraId="08700B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reader.onerror = () =&gt; reject(new Error('图片读取失败'))</w:t>
            </w:r>
          </w:p>
        </w:tc>
        <w:tc>
          <w:tcPr>
            <w:tcW w:w="3456" w:type="dxa"/>
          </w:tcPr>
          <w:p w14:paraId="4D7747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62F472D" w14:textId="77777777">
        <w:trPr>
          <w:jc w:val="center"/>
        </w:trPr>
        <w:tc>
          <w:tcPr>
            <w:tcW w:w="3456" w:type="dxa"/>
          </w:tcPr>
          <w:p w14:paraId="563BA9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3456" w:type="dxa"/>
          </w:tcPr>
          <w:p w14:paraId="49E44B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reader.readAsDataURL(file)</w:t>
            </w:r>
          </w:p>
        </w:tc>
        <w:tc>
          <w:tcPr>
            <w:tcW w:w="3456" w:type="dxa"/>
          </w:tcPr>
          <w:p w14:paraId="56383A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713FCB" w14:textId="77777777">
        <w:trPr>
          <w:jc w:val="center"/>
        </w:trPr>
        <w:tc>
          <w:tcPr>
            <w:tcW w:w="3456" w:type="dxa"/>
          </w:tcPr>
          <w:p w14:paraId="1ECA64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3456" w:type="dxa"/>
          </w:tcPr>
          <w:p w14:paraId="558857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})</w:t>
            </w:r>
          </w:p>
        </w:tc>
        <w:tc>
          <w:tcPr>
            <w:tcW w:w="3456" w:type="dxa"/>
          </w:tcPr>
          <w:p w14:paraId="6A8D8D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6F4FBA" w14:textId="77777777">
        <w:trPr>
          <w:jc w:val="center"/>
        </w:trPr>
        <w:tc>
          <w:tcPr>
            <w:tcW w:w="3456" w:type="dxa"/>
          </w:tcPr>
          <w:p w14:paraId="3AA943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3456" w:type="dxa"/>
          </w:tcPr>
          <w:p w14:paraId="0A9485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ED17B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BDF528" w14:textId="77777777">
        <w:trPr>
          <w:jc w:val="center"/>
        </w:trPr>
        <w:tc>
          <w:tcPr>
            <w:tcW w:w="3456" w:type="dxa"/>
          </w:tcPr>
          <w:p w14:paraId="5A527F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3456" w:type="dxa"/>
          </w:tcPr>
          <w:p w14:paraId="29EFE8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compressImage = async (file) =&gt; {</w:t>
            </w:r>
          </w:p>
        </w:tc>
        <w:tc>
          <w:tcPr>
            <w:tcW w:w="3456" w:type="dxa"/>
          </w:tcPr>
          <w:p w14:paraId="73C940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7CDABE5" w14:textId="77777777">
        <w:trPr>
          <w:jc w:val="center"/>
        </w:trPr>
        <w:tc>
          <w:tcPr>
            <w:tcW w:w="3456" w:type="dxa"/>
          </w:tcPr>
          <w:p w14:paraId="3472BF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3456" w:type="dxa"/>
          </w:tcPr>
          <w:p w14:paraId="312190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dataUrl = await readAsDataUrl(file)</w:t>
            </w:r>
          </w:p>
        </w:tc>
        <w:tc>
          <w:tcPr>
            <w:tcW w:w="3456" w:type="dxa"/>
          </w:tcPr>
          <w:p w14:paraId="6FA569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5A141F5" w14:textId="77777777">
        <w:trPr>
          <w:jc w:val="center"/>
        </w:trPr>
        <w:tc>
          <w:tcPr>
            <w:tcW w:w="3456" w:type="dxa"/>
          </w:tcPr>
          <w:p w14:paraId="684839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3456" w:type="dxa"/>
          </w:tcPr>
          <w:p w14:paraId="35E002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(!dataUrl || typeof dataUrl !== 'string') {</w:t>
            </w:r>
          </w:p>
        </w:tc>
        <w:tc>
          <w:tcPr>
            <w:tcW w:w="3456" w:type="dxa"/>
          </w:tcPr>
          <w:p w14:paraId="6DCD3C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BC33A91" w14:textId="77777777">
        <w:trPr>
          <w:jc w:val="center"/>
        </w:trPr>
        <w:tc>
          <w:tcPr>
            <w:tcW w:w="3456" w:type="dxa"/>
          </w:tcPr>
          <w:p w14:paraId="466C3F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3456" w:type="dxa"/>
          </w:tcPr>
          <w:p w14:paraId="41CDEA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 null</w:t>
            </w:r>
          </w:p>
        </w:tc>
        <w:tc>
          <w:tcPr>
            <w:tcW w:w="3456" w:type="dxa"/>
          </w:tcPr>
          <w:p w14:paraId="13B181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47DC222" w14:textId="77777777">
        <w:trPr>
          <w:jc w:val="center"/>
        </w:trPr>
        <w:tc>
          <w:tcPr>
            <w:tcW w:w="3456" w:type="dxa"/>
          </w:tcPr>
          <w:p w14:paraId="2BAA7F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3456" w:type="dxa"/>
          </w:tcPr>
          <w:p w14:paraId="46E38B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26269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54C4B74" w14:textId="77777777">
        <w:trPr>
          <w:jc w:val="center"/>
        </w:trPr>
        <w:tc>
          <w:tcPr>
            <w:tcW w:w="3456" w:type="dxa"/>
          </w:tcPr>
          <w:p w14:paraId="578D5E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3456" w:type="dxa"/>
          </w:tcPr>
          <w:p w14:paraId="656E5D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5F7FA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63B6F71" w14:textId="77777777">
        <w:trPr>
          <w:jc w:val="center"/>
        </w:trPr>
        <w:tc>
          <w:tcPr>
            <w:tcW w:w="3456" w:type="dxa"/>
          </w:tcPr>
          <w:p w14:paraId="7AF765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3456" w:type="dxa"/>
          </w:tcPr>
          <w:p w14:paraId="7FF146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await new Promise((resolve) =&gt; {</w:t>
            </w:r>
          </w:p>
        </w:tc>
        <w:tc>
          <w:tcPr>
            <w:tcW w:w="3456" w:type="dxa"/>
          </w:tcPr>
          <w:p w14:paraId="662A0C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873166E" w14:textId="77777777">
        <w:trPr>
          <w:jc w:val="center"/>
        </w:trPr>
        <w:tc>
          <w:tcPr>
            <w:tcW w:w="3456" w:type="dxa"/>
          </w:tcPr>
          <w:p w14:paraId="612F2B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3456" w:type="dxa"/>
          </w:tcPr>
          <w:p w14:paraId="69B7CF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image = new Image()</w:t>
            </w:r>
          </w:p>
        </w:tc>
        <w:tc>
          <w:tcPr>
            <w:tcW w:w="3456" w:type="dxa"/>
          </w:tcPr>
          <w:p w14:paraId="4BAD75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2BC8DE2" w14:textId="77777777">
        <w:trPr>
          <w:jc w:val="center"/>
        </w:trPr>
        <w:tc>
          <w:tcPr>
            <w:tcW w:w="3456" w:type="dxa"/>
          </w:tcPr>
          <w:p w14:paraId="523050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3456" w:type="dxa"/>
          </w:tcPr>
          <w:p w14:paraId="229016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image.onload = () =&gt; {</w:t>
            </w:r>
          </w:p>
        </w:tc>
        <w:tc>
          <w:tcPr>
            <w:tcW w:w="3456" w:type="dxa"/>
          </w:tcPr>
          <w:p w14:paraId="0CC3E8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A14488" w14:textId="77777777">
        <w:trPr>
          <w:jc w:val="center"/>
        </w:trPr>
        <w:tc>
          <w:tcPr>
            <w:tcW w:w="3456" w:type="dxa"/>
          </w:tcPr>
          <w:p w14:paraId="269C07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239</w:t>
            </w:r>
          </w:p>
        </w:tc>
        <w:tc>
          <w:tcPr>
            <w:tcW w:w="3456" w:type="dxa"/>
          </w:tcPr>
          <w:p w14:paraId="4ACCD8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maxSide = 1280</w:t>
            </w:r>
          </w:p>
        </w:tc>
        <w:tc>
          <w:tcPr>
            <w:tcW w:w="3456" w:type="dxa"/>
          </w:tcPr>
          <w:p w14:paraId="2FA680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AC4EE56" w14:textId="77777777">
        <w:trPr>
          <w:jc w:val="center"/>
        </w:trPr>
        <w:tc>
          <w:tcPr>
            <w:tcW w:w="3456" w:type="dxa"/>
          </w:tcPr>
          <w:p w14:paraId="42CED7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3456" w:type="dxa"/>
          </w:tcPr>
          <w:p w14:paraId="141C9F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ratio = Math.min(1, maxSide / Math.max(image.width, image.height))</w:t>
            </w:r>
          </w:p>
        </w:tc>
        <w:tc>
          <w:tcPr>
            <w:tcW w:w="3456" w:type="dxa"/>
          </w:tcPr>
          <w:p w14:paraId="29194D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279F05C" w14:textId="77777777">
        <w:trPr>
          <w:jc w:val="center"/>
        </w:trPr>
        <w:tc>
          <w:tcPr>
            <w:tcW w:w="3456" w:type="dxa"/>
          </w:tcPr>
          <w:p w14:paraId="7FF83D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3456" w:type="dxa"/>
          </w:tcPr>
          <w:p w14:paraId="716D4B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width = Math.max(1, Math.floor(image.width * ratio))</w:t>
            </w:r>
          </w:p>
        </w:tc>
        <w:tc>
          <w:tcPr>
            <w:tcW w:w="3456" w:type="dxa"/>
          </w:tcPr>
          <w:p w14:paraId="08F823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B77E541" w14:textId="77777777">
        <w:trPr>
          <w:jc w:val="center"/>
        </w:trPr>
        <w:tc>
          <w:tcPr>
            <w:tcW w:w="3456" w:type="dxa"/>
          </w:tcPr>
          <w:p w14:paraId="0B06BC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3456" w:type="dxa"/>
          </w:tcPr>
          <w:p w14:paraId="1C6B4A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height = Math.max(1, Math.floor(image.height * ratio))</w:t>
            </w:r>
          </w:p>
        </w:tc>
        <w:tc>
          <w:tcPr>
            <w:tcW w:w="3456" w:type="dxa"/>
          </w:tcPr>
          <w:p w14:paraId="5B2813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F4575AA" w14:textId="77777777">
        <w:trPr>
          <w:jc w:val="center"/>
        </w:trPr>
        <w:tc>
          <w:tcPr>
            <w:tcW w:w="3456" w:type="dxa"/>
          </w:tcPr>
          <w:p w14:paraId="31A2C8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3456" w:type="dxa"/>
          </w:tcPr>
          <w:p w14:paraId="4CEDFB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canvas = document.createElement('canvas')</w:t>
            </w:r>
          </w:p>
        </w:tc>
        <w:tc>
          <w:tcPr>
            <w:tcW w:w="3456" w:type="dxa"/>
          </w:tcPr>
          <w:p w14:paraId="60E72A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B16BE00" w14:textId="77777777">
        <w:trPr>
          <w:jc w:val="center"/>
        </w:trPr>
        <w:tc>
          <w:tcPr>
            <w:tcW w:w="3456" w:type="dxa"/>
          </w:tcPr>
          <w:p w14:paraId="46BFCA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3456" w:type="dxa"/>
          </w:tcPr>
          <w:p w14:paraId="46B675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canvas.width = width</w:t>
            </w:r>
          </w:p>
        </w:tc>
        <w:tc>
          <w:tcPr>
            <w:tcW w:w="3456" w:type="dxa"/>
          </w:tcPr>
          <w:p w14:paraId="60C61B6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02596CC" w14:textId="77777777">
        <w:trPr>
          <w:jc w:val="center"/>
        </w:trPr>
        <w:tc>
          <w:tcPr>
            <w:tcW w:w="3456" w:type="dxa"/>
          </w:tcPr>
          <w:p w14:paraId="2283CF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3456" w:type="dxa"/>
          </w:tcPr>
          <w:p w14:paraId="35BF48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canvas.height = height</w:t>
            </w:r>
          </w:p>
        </w:tc>
        <w:tc>
          <w:tcPr>
            <w:tcW w:w="3456" w:type="dxa"/>
          </w:tcPr>
          <w:p w14:paraId="065A45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B0B4EBB" w14:textId="77777777">
        <w:trPr>
          <w:jc w:val="center"/>
        </w:trPr>
        <w:tc>
          <w:tcPr>
            <w:tcW w:w="3456" w:type="dxa"/>
          </w:tcPr>
          <w:p w14:paraId="4D16FF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3456" w:type="dxa"/>
          </w:tcPr>
          <w:p w14:paraId="06475C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context = canvas.getContext('2d')</w:t>
            </w:r>
          </w:p>
        </w:tc>
        <w:tc>
          <w:tcPr>
            <w:tcW w:w="3456" w:type="dxa"/>
          </w:tcPr>
          <w:p w14:paraId="7AAEB2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123D4C8" w14:textId="77777777">
        <w:trPr>
          <w:jc w:val="center"/>
        </w:trPr>
        <w:tc>
          <w:tcPr>
            <w:tcW w:w="3456" w:type="dxa"/>
          </w:tcPr>
          <w:p w14:paraId="1BD828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3456" w:type="dxa"/>
          </w:tcPr>
          <w:p w14:paraId="4E99D5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(!context) {</w:t>
            </w:r>
          </w:p>
        </w:tc>
        <w:tc>
          <w:tcPr>
            <w:tcW w:w="3456" w:type="dxa"/>
          </w:tcPr>
          <w:p w14:paraId="7E9B26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9838DFF" w14:textId="77777777">
        <w:trPr>
          <w:jc w:val="center"/>
        </w:trPr>
        <w:tc>
          <w:tcPr>
            <w:tcW w:w="3456" w:type="dxa"/>
          </w:tcPr>
          <w:p w14:paraId="76A6CE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3456" w:type="dxa"/>
          </w:tcPr>
          <w:p w14:paraId="784925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resolve(dataUrl)</w:t>
            </w:r>
          </w:p>
        </w:tc>
        <w:tc>
          <w:tcPr>
            <w:tcW w:w="3456" w:type="dxa"/>
          </w:tcPr>
          <w:p w14:paraId="293B0D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216050" w14:textId="77777777">
        <w:trPr>
          <w:jc w:val="center"/>
        </w:trPr>
        <w:tc>
          <w:tcPr>
            <w:tcW w:w="3456" w:type="dxa"/>
          </w:tcPr>
          <w:p w14:paraId="26EB5D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3456" w:type="dxa"/>
          </w:tcPr>
          <w:p w14:paraId="2E629C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</w:t>
            </w:r>
          </w:p>
        </w:tc>
        <w:tc>
          <w:tcPr>
            <w:tcW w:w="3456" w:type="dxa"/>
          </w:tcPr>
          <w:p w14:paraId="182D18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048132" w14:textId="77777777">
        <w:trPr>
          <w:jc w:val="center"/>
        </w:trPr>
        <w:tc>
          <w:tcPr>
            <w:tcW w:w="3456" w:type="dxa"/>
          </w:tcPr>
          <w:p w14:paraId="3C78A3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3456" w:type="dxa"/>
          </w:tcPr>
          <w:p w14:paraId="7B1F4F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7B33BD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197AA0" w14:textId="77777777">
        <w:trPr>
          <w:jc w:val="center"/>
        </w:trPr>
        <w:tc>
          <w:tcPr>
            <w:tcW w:w="3456" w:type="dxa"/>
          </w:tcPr>
          <w:p w14:paraId="46DCFF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3456" w:type="dxa"/>
          </w:tcPr>
          <w:p w14:paraId="273196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context.drawImage(image, 0, 0, width, height)</w:t>
            </w:r>
          </w:p>
        </w:tc>
        <w:tc>
          <w:tcPr>
            <w:tcW w:w="3456" w:type="dxa"/>
          </w:tcPr>
          <w:p w14:paraId="345A16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20E6BE" w14:textId="77777777">
        <w:trPr>
          <w:jc w:val="center"/>
        </w:trPr>
        <w:tc>
          <w:tcPr>
            <w:tcW w:w="3456" w:type="dxa"/>
          </w:tcPr>
          <w:p w14:paraId="0F8241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3456" w:type="dxa"/>
          </w:tcPr>
          <w:p w14:paraId="132496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resolve(canvas.toDataURL('image/jpeg', 0.86))</w:t>
            </w:r>
          </w:p>
        </w:tc>
        <w:tc>
          <w:tcPr>
            <w:tcW w:w="3456" w:type="dxa"/>
          </w:tcPr>
          <w:p w14:paraId="7DA976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FCDB6B" w14:textId="77777777">
        <w:trPr>
          <w:jc w:val="center"/>
        </w:trPr>
        <w:tc>
          <w:tcPr>
            <w:tcW w:w="3456" w:type="dxa"/>
          </w:tcPr>
          <w:p w14:paraId="2E40F3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3456" w:type="dxa"/>
          </w:tcPr>
          <w:p w14:paraId="0CD96F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0C8853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B46500" w14:textId="77777777">
        <w:trPr>
          <w:jc w:val="center"/>
        </w:trPr>
        <w:tc>
          <w:tcPr>
            <w:tcW w:w="3456" w:type="dxa"/>
          </w:tcPr>
          <w:p w14:paraId="537A7D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3456" w:type="dxa"/>
          </w:tcPr>
          <w:p w14:paraId="1D3ACF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image.onerror = () =&gt; resolve(dataUrl)</w:t>
            </w:r>
          </w:p>
        </w:tc>
        <w:tc>
          <w:tcPr>
            <w:tcW w:w="3456" w:type="dxa"/>
          </w:tcPr>
          <w:p w14:paraId="744435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1DD232C" w14:textId="77777777">
        <w:trPr>
          <w:jc w:val="center"/>
        </w:trPr>
        <w:tc>
          <w:tcPr>
            <w:tcW w:w="3456" w:type="dxa"/>
          </w:tcPr>
          <w:p w14:paraId="5E93A8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3456" w:type="dxa"/>
          </w:tcPr>
          <w:p w14:paraId="61A8F9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image.src = dataUrl</w:t>
            </w:r>
          </w:p>
        </w:tc>
        <w:tc>
          <w:tcPr>
            <w:tcW w:w="3456" w:type="dxa"/>
          </w:tcPr>
          <w:p w14:paraId="2A6B4F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978740D" w14:textId="77777777">
        <w:trPr>
          <w:jc w:val="center"/>
        </w:trPr>
        <w:tc>
          <w:tcPr>
            <w:tcW w:w="3456" w:type="dxa"/>
          </w:tcPr>
          <w:p w14:paraId="4B9B42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3456" w:type="dxa"/>
          </w:tcPr>
          <w:p w14:paraId="1E42AC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})</w:t>
            </w:r>
          </w:p>
        </w:tc>
        <w:tc>
          <w:tcPr>
            <w:tcW w:w="3456" w:type="dxa"/>
          </w:tcPr>
          <w:p w14:paraId="7EE9C6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76B29713" w14:textId="77777777">
        <w:trPr>
          <w:jc w:val="center"/>
        </w:trPr>
        <w:tc>
          <w:tcPr>
            <w:tcW w:w="3456" w:type="dxa"/>
          </w:tcPr>
          <w:p w14:paraId="4D090B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257</w:t>
            </w:r>
          </w:p>
        </w:tc>
        <w:tc>
          <w:tcPr>
            <w:tcW w:w="3456" w:type="dxa"/>
          </w:tcPr>
          <w:p w14:paraId="6F06A7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D5BD2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607BD4D" w14:textId="77777777">
        <w:trPr>
          <w:jc w:val="center"/>
        </w:trPr>
        <w:tc>
          <w:tcPr>
            <w:tcW w:w="3456" w:type="dxa"/>
          </w:tcPr>
          <w:p w14:paraId="3C5AB2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3456" w:type="dxa"/>
          </w:tcPr>
          <w:p w14:paraId="7E7744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091D7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A53815C" w14:textId="77777777">
        <w:trPr>
          <w:jc w:val="center"/>
        </w:trPr>
        <w:tc>
          <w:tcPr>
            <w:tcW w:w="3456" w:type="dxa"/>
          </w:tcPr>
          <w:p w14:paraId="61F614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3456" w:type="dxa"/>
          </w:tcPr>
          <w:p w14:paraId="3889EB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onFileChange = async (event) =&gt; {</w:t>
            </w:r>
          </w:p>
        </w:tc>
        <w:tc>
          <w:tcPr>
            <w:tcW w:w="3456" w:type="dxa"/>
          </w:tcPr>
          <w:p w14:paraId="1E186E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8A0B13D" w14:textId="77777777">
        <w:trPr>
          <w:jc w:val="center"/>
        </w:trPr>
        <w:tc>
          <w:tcPr>
            <w:tcW w:w="3456" w:type="dxa"/>
          </w:tcPr>
          <w:p w14:paraId="609678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3456" w:type="dxa"/>
          </w:tcPr>
          <w:p w14:paraId="07AC88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file = event.target.files?.[0]</w:t>
            </w:r>
          </w:p>
        </w:tc>
        <w:tc>
          <w:tcPr>
            <w:tcW w:w="3456" w:type="dxa"/>
          </w:tcPr>
          <w:p w14:paraId="00FF99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B87E361" w14:textId="77777777">
        <w:trPr>
          <w:jc w:val="center"/>
        </w:trPr>
        <w:tc>
          <w:tcPr>
            <w:tcW w:w="3456" w:type="dxa"/>
          </w:tcPr>
          <w:p w14:paraId="77BC5F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261</w:t>
            </w:r>
          </w:p>
        </w:tc>
        <w:tc>
          <w:tcPr>
            <w:tcW w:w="3456" w:type="dxa"/>
          </w:tcPr>
          <w:p w14:paraId="10AC98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(!file) return</w:t>
            </w:r>
          </w:p>
        </w:tc>
        <w:tc>
          <w:tcPr>
            <w:tcW w:w="3456" w:type="dxa"/>
          </w:tcPr>
          <w:p w14:paraId="4865FC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99173B5" w14:textId="77777777">
        <w:trPr>
          <w:jc w:val="center"/>
        </w:trPr>
        <w:tc>
          <w:tcPr>
            <w:tcW w:w="3456" w:type="dxa"/>
          </w:tcPr>
          <w:p w14:paraId="772AA6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3456" w:type="dxa"/>
          </w:tcPr>
          <w:p w14:paraId="3A549B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uploadImage.value = await compressImage(file)</w:t>
            </w:r>
          </w:p>
        </w:tc>
        <w:tc>
          <w:tcPr>
            <w:tcW w:w="3456" w:type="dxa"/>
          </w:tcPr>
          <w:p w14:paraId="5AD071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FFD8F7E" w14:textId="77777777">
        <w:trPr>
          <w:jc w:val="center"/>
        </w:trPr>
        <w:tc>
          <w:tcPr>
            <w:tcW w:w="3456" w:type="dxa"/>
          </w:tcPr>
          <w:p w14:paraId="2C10A3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3456" w:type="dxa"/>
          </w:tcPr>
          <w:p w14:paraId="15584B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74EAA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3761244" w14:textId="77777777">
        <w:trPr>
          <w:jc w:val="center"/>
        </w:trPr>
        <w:tc>
          <w:tcPr>
            <w:tcW w:w="3456" w:type="dxa"/>
          </w:tcPr>
          <w:p w14:paraId="5D7699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  <w:tc>
          <w:tcPr>
            <w:tcW w:w="3456" w:type="dxa"/>
          </w:tcPr>
          <w:p w14:paraId="29D9B3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D96E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4B2D353" w14:textId="77777777">
        <w:trPr>
          <w:jc w:val="center"/>
        </w:trPr>
        <w:tc>
          <w:tcPr>
            <w:tcW w:w="3456" w:type="dxa"/>
          </w:tcPr>
          <w:p w14:paraId="13A7BD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265</w:t>
            </w:r>
          </w:p>
        </w:tc>
        <w:tc>
          <w:tcPr>
            <w:tcW w:w="3456" w:type="dxa"/>
          </w:tcPr>
          <w:p w14:paraId="2521A3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handlePaste = async (event) =&gt; {</w:t>
            </w:r>
          </w:p>
        </w:tc>
        <w:tc>
          <w:tcPr>
            <w:tcW w:w="3456" w:type="dxa"/>
          </w:tcPr>
          <w:p w14:paraId="168558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EA92BD2" w14:textId="77777777">
        <w:trPr>
          <w:jc w:val="center"/>
        </w:trPr>
        <w:tc>
          <w:tcPr>
            <w:tcW w:w="3456" w:type="dxa"/>
          </w:tcPr>
          <w:p w14:paraId="2B61D7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3456" w:type="dxa"/>
          </w:tcPr>
          <w:p w14:paraId="63989D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items = event.clipboardData?.items || []</w:t>
            </w:r>
          </w:p>
        </w:tc>
        <w:tc>
          <w:tcPr>
            <w:tcW w:w="3456" w:type="dxa"/>
          </w:tcPr>
          <w:p w14:paraId="70EA11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CE1A783" w14:textId="77777777">
        <w:trPr>
          <w:jc w:val="center"/>
        </w:trPr>
        <w:tc>
          <w:tcPr>
            <w:tcW w:w="3456" w:type="dxa"/>
          </w:tcPr>
          <w:p w14:paraId="1B030E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3456" w:type="dxa"/>
          </w:tcPr>
          <w:p w14:paraId="5F3EDE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for (const item of items) {</w:t>
            </w:r>
          </w:p>
        </w:tc>
        <w:tc>
          <w:tcPr>
            <w:tcW w:w="3456" w:type="dxa"/>
          </w:tcPr>
          <w:p w14:paraId="09F3E6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6F004A52" w14:textId="77777777">
        <w:trPr>
          <w:jc w:val="center"/>
        </w:trPr>
        <w:tc>
          <w:tcPr>
            <w:tcW w:w="3456" w:type="dxa"/>
          </w:tcPr>
          <w:p w14:paraId="27E42E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3456" w:type="dxa"/>
          </w:tcPr>
          <w:p w14:paraId="77C84E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(!item.type.includes('image')) continue</w:t>
            </w:r>
          </w:p>
        </w:tc>
        <w:tc>
          <w:tcPr>
            <w:tcW w:w="3456" w:type="dxa"/>
          </w:tcPr>
          <w:p w14:paraId="5A78FF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C66A065" w14:textId="77777777">
        <w:trPr>
          <w:jc w:val="center"/>
        </w:trPr>
        <w:tc>
          <w:tcPr>
            <w:tcW w:w="3456" w:type="dxa"/>
          </w:tcPr>
          <w:p w14:paraId="793010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269</w:t>
            </w:r>
          </w:p>
        </w:tc>
        <w:tc>
          <w:tcPr>
            <w:tcW w:w="3456" w:type="dxa"/>
          </w:tcPr>
          <w:p w14:paraId="43EFD0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file = item.getAsFile()</w:t>
            </w:r>
          </w:p>
        </w:tc>
        <w:tc>
          <w:tcPr>
            <w:tcW w:w="3456" w:type="dxa"/>
          </w:tcPr>
          <w:p w14:paraId="622ABB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26EADD5" w14:textId="77777777">
        <w:trPr>
          <w:jc w:val="center"/>
        </w:trPr>
        <w:tc>
          <w:tcPr>
            <w:tcW w:w="3456" w:type="dxa"/>
          </w:tcPr>
          <w:p w14:paraId="282406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270</w:t>
            </w:r>
          </w:p>
        </w:tc>
        <w:tc>
          <w:tcPr>
            <w:tcW w:w="3456" w:type="dxa"/>
          </w:tcPr>
          <w:p w14:paraId="090EC5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(!file) break</w:t>
            </w:r>
          </w:p>
        </w:tc>
        <w:tc>
          <w:tcPr>
            <w:tcW w:w="3456" w:type="dxa"/>
          </w:tcPr>
          <w:p w14:paraId="16C018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5753179" w14:textId="77777777">
        <w:trPr>
          <w:jc w:val="center"/>
        </w:trPr>
        <w:tc>
          <w:tcPr>
            <w:tcW w:w="3456" w:type="dxa"/>
          </w:tcPr>
          <w:p w14:paraId="4B0F9D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3456" w:type="dxa"/>
          </w:tcPr>
          <w:p w14:paraId="31245C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uploadImage.value = await compressImage(file)</w:t>
            </w:r>
          </w:p>
        </w:tc>
        <w:tc>
          <w:tcPr>
            <w:tcW w:w="3456" w:type="dxa"/>
          </w:tcPr>
          <w:p w14:paraId="5B08A3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3F3CC5B" w14:textId="77777777">
        <w:trPr>
          <w:jc w:val="center"/>
        </w:trPr>
        <w:tc>
          <w:tcPr>
            <w:tcW w:w="3456" w:type="dxa"/>
          </w:tcPr>
          <w:p w14:paraId="2BF7F6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3456" w:type="dxa"/>
          </w:tcPr>
          <w:p w14:paraId="62ACFD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break</w:t>
            </w:r>
          </w:p>
        </w:tc>
        <w:tc>
          <w:tcPr>
            <w:tcW w:w="3456" w:type="dxa"/>
          </w:tcPr>
          <w:p w14:paraId="21855A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6AB1B2" w14:textId="77777777">
        <w:trPr>
          <w:jc w:val="center"/>
        </w:trPr>
        <w:tc>
          <w:tcPr>
            <w:tcW w:w="3456" w:type="dxa"/>
          </w:tcPr>
          <w:p w14:paraId="0AF373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3456" w:type="dxa"/>
          </w:tcPr>
          <w:p w14:paraId="3891E2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FAC84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32E941C" w14:textId="77777777">
        <w:trPr>
          <w:jc w:val="center"/>
        </w:trPr>
        <w:tc>
          <w:tcPr>
            <w:tcW w:w="3456" w:type="dxa"/>
          </w:tcPr>
          <w:p w14:paraId="202FD3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3456" w:type="dxa"/>
          </w:tcPr>
          <w:p w14:paraId="65C36E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566C8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252F560" w14:textId="77777777">
        <w:trPr>
          <w:jc w:val="center"/>
        </w:trPr>
        <w:tc>
          <w:tcPr>
            <w:tcW w:w="3456" w:type="dxa"/>
          </w:tcPr>
          <w:p w14:paraId="4CF4AD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275</w:t>
            </w:r>
          </w:p>
        </w:tc>
        <w:tc>
          <w:tcPr>
            <w:tcW w:w="3456" w:type="dxa"/>
          </w:tcPr>
          <w:p w14:paraId="61A430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2F4BF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89619C" w14:textId="77777777">
        <w:trPr>
          <w:jc w:val="center"/>
        </w:trPr>
        <w:tc>
          <w:tcPr>
            <w:tcW w:w="3456" w:type="dxa"/>
          </w:tcPr>
          <w:p w14:paraId="339C23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3456" w:type="dxa"/>
          </w:tcPr>
          <w:p w14:paraId="081014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toggleSpeech = () =&gt; {</w:t>
            </w:r>
          </w:p>
        </w:tc>
        <w:tc>
          <w:tcPr>
            <w:tcW w:w="3456" w:type="dxa"/>
          </w:tcPr>
          <w:p w14:paraId="6BE22A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DFDA52D" w14:textId="77777777">
        <w:trPr>
          <w:jc w:val="center"/>
        </w:trPr>
        <w:tc>
          <w:tcPr>
            <w:tcW w:w="3456" w:type="dxa"/>
          </w:tcPr>
          <w:p w14:paraId="57728D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277</w:t>
            </w:r>
          </w:p>
        </w:tc>
        <w:tc>
          <w:tcPr>
            <w:tcW w:w="3456" w:type="dxa"/>
          </w:tcPr>
          <w:p w14:paraId="60B287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(isRecording.value) {</w:t>
            </w:r>
          </w:p>
        </w:tc>
        <w:tc>
          <w:tcPr>
            <w:tcW w:w="3456" w:type="dxa"/>
          </w:tcPr>
          <w:p w14:paraId="3C1789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E1BC348" w14:textId="77777777">
        <w:trPr>
          <w:jc w:val="center"/>
        </w:trPr>
        <w:tc>
          <w:tcPr>
            <w:tcW w:w="3456" w:type="dxa"/>
          </w:tcPr>
          <w:p w14:paraId="36B69A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3456" w:type="dxa"/>
          </w:tcPr>
          <w:p w14:paraId="166029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recognition?.stop()</w:t>
            </w:r>
          </w:p>
        </w:tc>
        <w:tc>
          <w:tcPr>
            <w:tcW w:w="3456" w:type="dxa"/>
          </w:tcPr>
          <w:p w14:paraId="022B31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F3864C8" w14:textId="77777777">
        <w:trPr>
          <w:jc w:val="center"/>
        </w:trPr>
        <w:tc>
          <w:tcPr>
            <w:tcW w:w="3456" w:type="dxa"/>
          </w:tcPr>
          <w:p w14:paraId="1A1F7A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3456" w:type="dxa"/>
          </w:tcPr>
          <w:p w14:paraId="449ED2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1C074D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2FF696" w14:textId="77777777">
        <w:trPr>
          <w:jc w:val="center"/>
        </w:trPr>
        <w:tc>
          <w:tcPr>
            <w:tcW w:w="3456" w:type="dxa"/>
          </w:tcPr>
          <w:p w14:paraId="117F3F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3456" w:type="dxa"/>
          </w:tcPr>
          <w:p w14:paraId="59A37D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700E35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71B7F7E" w14:textId="77777777">
        <w:trPr>
          <w:jc w:val="center"/>
        </w:trPr>
        <w:tc>
          <w:tcPr>
            <w:tcW w:w="3456" w:type="dxa"/>
          </w:tcPr>
          <w:p w14:paraId="0713C6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3456" w:type="dxa"/>
          </w:tcPr>
          <w:p w14:paraId="1CAF95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7190D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993D113" w14:textId="77777777">
        <w:trPr>
          <w:jc w:val="center"/>
        </w:trPr>
        <w:tc>
          <w:tcPr>
            <w:tcW w:w="3456" w:type="dxa"/>
          </w:tcPr>
          <w:p w14:paraId="34F6E0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282</w:t>
            </w:r>
          </w:p>
        </w:tc>
        <w:tc>
          <w:tcPr>
            <w:tcW w:w="3456" w:type="dxa"/>
          </w:tcPr>
          <w:p w14:paraId="7E035B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Speech = window.SpeechRecognition || window.webkitSpeechRecognition</w:t>
            </w:r>
          </w:p>
        </w:tc>
        <w:tc>
          <w:tcPr>
            <w:tcW w:w="3456" w:type="dxa"/>
          </w:tcPr>
          <w:p w14:paraId="61ECEE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9EDC169" w14:textId="77777777">
        <w:trPr>
          <w:jc w:val="center"/>
        </w:trPr>
        <w:tc>
          <w:tcPr>
            <w:tcW w:w="3456" w:type="dxa"/>
          </w:tcPr>
          <w:p w14:paraId="16C8A2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  <w:tc>
          <w:tcPr>
            <w:tcW w:w="3456" w:type="dxa"/>
          </w:tcPr>
          <w:p w14:paraId="2A09A9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(!Speech) {</w:t>
            </w:r>
          </w:p>
        </w:tc>
        <w:tc>
          <w:tcPr>
            <w:tcW w:w="3456" w:type="dxa"/>
          </w:tcPr>
          <w:p w14:paraId="4FABB9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1D599CD" w14:textId="77777777">
        <w:trPr>
          <w:jc w:val="center"/>
        </w:trPr>
        <w:tc>
          <w:tcPr>
            <w:tcW w:w="3456" w:type="dxa"/>
          </w:tcPr>
          <w:p w14:paraId="01219C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3456" w:type="dxa"/>
          </w:tcPr>
          <w:p w14:paraId="018685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alert('当前浏览器或环境不支持语音识别。')</w:t>
            </w:r>
          </w:p>
        </w:tc>
        <w:tc>
          <w:tcPr>
            <w:tcW w:w="3456" w:type="dxa"/>
          </w:tcPr>
          <w:p w14:paraId="20C147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AB86E0" w14:textId="77777777">
        <w:trPr>
          <w:jc w:val="center"/>
        </w:trPr>
        <w:tc>
          <w:tcPr>
            <w:tcW w:w="3456" w:type="dxa"/>
          </w:tcPr>
          <w:p w14:paraId="6A7A1A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3456" w:type="dxa"/>
          </w:tcPr>
          <w:p w14:paraId="696A1F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27346F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5157AB" w14:textId="77777777">
        <w:trPr>
          <w:jc w:val="center"/>
        </w:trPr>
        <w:tc>
          <w:tcPr>
            <w:tcW w:w="3456" w:type="dxa"/>
          </w:tcPr>
          <w:p w14:paraId="4C61FD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286</w:t>
            </w:r>
          </w:p>
        </w:tc>
        <w:tc>
          <w:tcPr>
            <w:tcW w:w="3456" w:type="dxa"/>
          </w:tcPr>
          <w:p w14:paraId="6654F3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41BF9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8ED8AEE" w14:textId="77777777">
        <w:trPr>
          <w:jc w:val="center"/>
        </w:trPr>
        <w:tc>
          <w:tcPr>
            <w:tcW w:w="3456" w:type="dxa"/>
          </w:tcPr>
          <w:p w14:paraId="6B9CF3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3456" w:type="dxa"/>
          </w:tcPr>
          <w:p w14:paraId="7F464C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6E136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95106C7" w14:textId="77777777">
        <w:trPr>
          <w:jc w:val="center"/>
        </w:trPr>
        <w:tc>
          <w:tcPr>
            <w:tcW w:w="3456" w:type="dxa"/>
          </w:tcPr>
          <w:p w14:paraId="5BF7AD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3456" w:type="dxa"/>
          </w:tcPr>
          <w:p w14:paraId="47CA7D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 = new Speech()</w:t>
            </w:r>
          </w:p>
        </w:tc>
        <w:tc>
          <w:tcPr>
            <w:tcW w:w="3456" w:type="dxa"/>
          </w:tcPr>
          <w:p w14:paraId="3E2E17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E031A44" w14:textId="77777777">
        <w:trPr>
          <w:jc w:val="center"/>
        </w:trPr>
        <w:tc>
          <w:tcPr>
            <w:tcW w:w="3456" w:type="dxa"/>
          </w:tcPr>
          <w:p w14:paraId="047DA9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3456" w:type="dxa"/>
          </w:tcPr>
          <w:p w14:paraId="63D6D0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recognition.continuous = false</w:t>
            </w:r>
          </w:p>
        </w:tc>
        <w:tc>
          <w:tcPr>
            <w:tcW w:w="3456" w:type="dxa"/>
          </w:tcPr>
          <w:p w14:paraId="42FEA4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0B6D342" w14:textId="77777777">
        <w:trPr>
          <w:jc w:val="center"/>
        </w:trPr>
        <w:tc>
          <w:tcPr>
            <w:tcW w:w="3456" w:type="dxa"/>
          </w:tcPr>
          <w:p w14:paraId="181365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3456" w:type="dxa"/>
          </w:tcPr>
          <w:p w14:paraId="3B1FBA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recognition.interimResults = true</w:t>
            </w:r>
          </w:p>
        </w:tc>
        <w:tc>
          <w:tcPr>
            <w:tcW w:w="3456" w:type="dxa"/>
          </w:tcPr>
          <w:p w14:paraId="4B3E51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F7016AC" w14:textId="77777777">
        <w:trPr>
          <w:jc w:val="center"/>
        </w:trPr>
        <w:tc>
          <w:tcPr>
            <w:tcW w:w="3456" w:type="dxa"/>
          </w:tcPr>
          <w:p w14:paraId="70D345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3456" w:type="dxa"/>
          </w:tcPr>
          <w:p w14:paraId="741B0D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recognition.lang = 'zh-CN'</w:t>
            </w:r>
          </w:p>
        </w:tc>
        <w:tc>
          <w:tcPr>
            <w:tcW w:w="3456" w:type="dxa"/>
          </w:tcPr>
          <w:p w14:paraId="4CECB1D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D45E4EB" w14:textId="77777777">
        <w:trPr>
          <w:jc w:val="center"/>
        </w:trPr>
        <w:tc>
          <w:tcPr>
            <w:tcW w:w="3456" w:type="dxa"/>
          </w:tcPr>
          <w:p w14:paraId="7A227E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</w:t>
            </w:r>
          </w:p>
        </w:tc>
        <w:tc>
          <w:tcPr>
            <w:tcW w:w="3456" w:type="dxa"/>
          </w:tcPr>
          <w:p w14:paraId="185AFE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5ED57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88B58B" w14:textId="77777777">
        <w:trPr>
          <w:jc w:val="center"/>
        </w:trPr>
        <w:tc>
          <w:tcPr>
            <w:tcW w:w="3456" w:type="dxa"/>
          </w:tcPr>
          <w:p w14:paraId="6D6BD3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3456" w:type="dxa"/>
          </w:tcPr>
          <w:p w14:paraId="5C9EB8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recognition.onstart = () =&gt; {</w:t>
            </w:r>
          </w:p>
        </w:tc>
        <w:tc>
          <w:tcPr>
            <w:tcW w:w="3456" w:type="dxa"/>
          </w:tcPr>
          <w:p w14:paraId="5024C4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EDEC0CC" w14:textId="77777777">
        <w:trPr>
          <w:jc w:val="center"/>
        </w:trPr>
        <w:tc>
          <w:tcPr>
            <w:tcW w:w="3456" w:type="dxa"/>
          </w:tcPr>
          <w:p w14:paraId="70A972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3456" w:type="dxa"/>
          </w:tcPr>
          <w:p w14:paraId="2F99C2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isRecording.value = true</w:t>
            </w:r>
          </w:p>
        </w:tc>
        <w:tc>
          <w:tcPr>
            <w:tcW w:w="3456" w:type="dxa"/>
          </w:tcPr>
          <w:p w14:paraId="38C6D4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</w:t>
            </w:r>
            <w:r>
              <w:rPr>
                <w:sz w:val="17"/>
              </w:rPr>
              <w:lastRenderedPageBreak/>
              <w:t>会响应式更新。</w:t>
            </w:r>
          </w:p>
        </w:tc>
      </w:tr>
      <w:tr w:rsidR="00F0357E" w14:paraId="22C44F3C" w14:textId="77777777">
        <w:trPr>
          <w:jc w:val="center"/>
        </w:trPr>
        <w:tc>
          <w:tcPr>
            <w:tcW w:w="3456" w:type="dxa"/>
          </w:tcPr>
          <w:p w14:paraId="029723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295</w:t>
            </w:r>
          </w:p>
        </w:tc>
        <w:tc>
          <w:tcPr>
            <w:tcW w:w="3456" w:type="dxa"/>
          </w:tcPr>
          <w:p w14:paraId="7B3629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7EA4E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14E0A64" w14:textId="77777777">
        <w:trPr>
          <w:jc w:val="center"/>
        </w:trPr>
        <w:tc>
          <w:tcPr>
            <w:tcW w:w="3456" w:type="dxa"/>
          </w:tcPr>
          <w:p w14:paraId="602085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3456" w:type="dxa"/>
          </w:tcPr>
          <w:p w14:paraId="5AA74A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recognition.onresult = (e) =&gt; {</w:t>
            </w:r>
          </w:p>
        </w:tc>
        <w:tc>
          <w:tcPr>
            <w:tcW w:w="3456" w:type="dxa"/>
          </w:tcPr>
          <w:p w14:paraId="5ED15F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28AE43C" w14:textId="77777777">
        <w:trPr>
          <w:jc w:val="center"/>
        </w:trPr>
        <w:tc>
          <w:tcPr>
            <w:tcW w:w="3456" w:type="dxa"/>
          </w:tcPr>
          <w:p w14:paraId="49F157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297</w:t>
            </w:r>
          </w:p>
        </w:tc>
        <w:tc>
          <w:tcPr>
            <w:tcW w:w="3456" w:type="dxa"/>
          </w:tcPr>
          <w:p w14:paraId="4AB973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inputMessage.value = Array.from(e.results)</w:t>
            </w:r>
          </w:p>
        </w:tc>
        <w:tc>
          <w:tcPr>
            <w:tcW w:w="3456" w:type="dxa"/>
          </w:tcPr>
          <w:p w14:paraId="4792B7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BB17862" w14:textId="77777777">
        <w:trPr>
          <w:jc w:val="center"/>
        </w:trPr>
        <w:tc>
          <w:tcPr>
            <w:tcW w:w="3456" w:type="dxa"/>
          </w:tcPr>
          <w:p w14:paraId="0562C1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298</w:t>
            </w:r>
          </w:p>
        </w:tc>
        <w:tc>
          <w:tcPr>
            <w:tcW w:w="3456" w:type="dxa"/>
          </w:tcPr>
          <w:p w14:paraId="389E18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.map((result) =&gt; result[0].transcript)</w:t>
            </w:r>
          </w:p>
        </w:tc>
        <w:tc>
          <w:tcPr>
            <w:tcW w:w="3456" w:type="dxa"/>
          </w:tcPr>
          <w:p w14:paraId="241F31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731C58D" w14:textId="77777777">
        <w:trPr>
          <w:jc w:val="center"/>
        </w:trPr>
        <w:tc>
          <w:tcPr>
            <w:tcW w:w="3456" w:type="dxa"/>
          </w:tcPr>
          <w:p w14:paraId="426425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3456" w:type="dxa"/>
          </w:tcPr>
          <w:p w14:paraId="16FC16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.join('')</w:t>
            </w:r>
          </w:p>
        </w:tc>
        <w:tc>
          <w:tcPr>
            <w:tcW w:w="3456" w:type="dxa"/>
          </w:tcPr>
          <w:p w14:paraId="600627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3A7779" w14:textId="77777777">
        <w:trPr>
          <w:jc w:val="center"/>
        </w:trPr>
        <w:tc>
          <w:tcPr>
            <w:tcW w:w="3456" w:type="dxa"/>
          </w:tcPr>
          <w:p w14:paraId="7B74A9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3456" w:type="dxa"/>
          </w:tcPr>
          <w:p w14:paraId="4597C0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9C6E4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2F5468" w14:textId="77777777">
        <w:trPr>
          <w:jc w:val="center"/>
        </w:trPr>
        <w:tc>
          <w:tcPr>
            <w:tcW w:w="3456" w:type="dxa"/>
          </w:tcPr>
          <w:p w14:paraId="740621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301</w:t>
            </w:r>
          </w:p>
        </w:tc>
        <w:tc>
          <w:tcPr>
            <w:tcW w:w="3456" w:type="dxa"/>
          </w:tcPr>
          <w:p w14:paraId="2A4666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recognition.onerror = () =&gt; {</w:t>
            </w:r>
          </w:p>
        </w:tc>
        <w:tc>
          <w:tcPr>
            <w:tcW w:w="3456" w:type="dxa"/>
          </w:tcPr>
          <w:p w14:paraId="69CD89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C1723D4" w14:textId="77777777">
        <w:trPr>
          <w:jc w:val="center"/>
        </w:trPr>
        <w:tc>
          <w:tcPr>
            <w:tcW w:w="3456" w:type="dxa"/>
          </w:tcPr>
          <w:p w14:paraId="6BC5E1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302</w:t>
            </w:r>
          </w:p>
        </w:tc>
        <w:tc>
          <w:tcPr>
            <w:tcW w:w="3456" w:type="dxa"/>
          </w:tcPr>
          <w:p w14:paraId="215CCC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isRecording.value = false</w:t>
            </w:r>
          </w:p>
        </w:tc>
        <w:tc>
          <w:tcPr>
            <w:tcW w:w="3456" w:type="dxa"/>
          </w:tcPr>
          <w:p w14:paraId="001476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2DA5777" w14:textId="77777777">
        <w:trPr>
          <w:jc w:val="center"/>
        </w:trPr>
        <w:tc>
          <w:tcPr>
            <w:tcW w:w="3456" w:type="dxa"/>
          </w:tcPr>
          <w:p w14:paraId="0EC637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3456" w:type="dxa"/>
          </w:tcPr>
          <w:p w14:paraId="655505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09CE85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756DE64" w14:textId="77777777">
        <w:trPr>
          <w:jc w:val="center"/>
        </w:trPr>
        <w:tc>
          <w:tcPr>
            <w:tcW w:w="3456" w:type="dxa"/>
          </w:tcPr>
          <w:p w14:paraId="1D5A56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3456" w:type="dxa"/>
          </w:tcPr>
          <w:p w14:paraId="2DA451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recognition.onend = () =&gt; {</w:t>
            </w:r>
          </w:p>
        </w:tc>
        <w:tc>
          <w:tcPr>
            <w:tcW w:w="3456" w:type="dxa"/>
          </w:tcPr>
          <w:p w14:paraId="13D82D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FFE294" w14:textId="77777777">
        <w:trPr>
          <w:jc w:val="center"/>
        </w:trPr>
        <w:tc>
          <w:tcPr>
            <w:tcW w:w="3456" w:type="dxa"/>
          </w:tcPr>
          <w:p w14:paraId="0A9EA0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3456" w:type="dxa"/>
          </w:tcPr>
          <w:p w14:paraId="027D90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isRecording.value = false</w:t>
            </w:r>
          </w:p>
        </w:tc>
        <w:tc>
          <w:tcPr>
            <w:tcW w:w="3456" w:type="dxa"/>
          </w:tcPr>
          <w:p w14:paraId="2624FC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47592BF" w14:textId="77777777">
        <w:trPr>
          <w:jc w:val="center"/>
        </w:trPr>
        <w:tc>
          <w:tcPr>
            <w:tcW w:w="3456" w:type="dxa"/>
          </w:tcPr>
          <w:p w14:paraId="3AA440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3456" w:type="dxa"/>
          </w:tcPr>
          <w:p w14:paraId="4A4773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32391F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899E3D3" w14:textId="77777777">
        <w:trPr>
          <w:jc w:val="center"/>
        </w:trPr>
        <w:tc>
          <w:tcPr>
            <w:tcW w:w="3456" w:type="dxa"/>
          </w:tcPr>
          <w:p w14:paraId="3D8B80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307</w:t>
            </w:r>
          </w:p>
        </w:tc>
        <w:tc>
          <w:tcPr>
            <w:tcW w:w="3456" w:type="dxa"/>
          </w:tcPr>
          <w:p w14:paraId="2BC5FE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recognition.start()</w:t>
            </w:r>
          </w:p>
        </w:tc>
        <w:tc>
          <w:tcPr>
            <w:tcW w:w="3456" w:type="dxa"/>
          </w:tcPr>
          <w:p w14:paraId="65CC45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805F08" w14:textId="77777777">
        <w:trPr>
          <w:jc w:val="center"/>
        </w:trPr>
        <w:tc>
          <w:tcPr>
            <w:tcW w:w="3456" w:type="dxa"/>
          </w:tcPr>
          <w:p w14:paraId="72C5F7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3456" w:type="dxa"/>
          </w:tcPr>
          <w:p w14:paraId="2FBAD8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E0AB2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26E0228" w14:textId="77777777">
        <w:trPr>
          <w:jc w:val="center"/>
        </w:trPr>
        <w:tc>
          <w:tcPr>
            <w:tcW w:w="3456" w:type="dxa"/>
          </w:tcPr>
          <w:p w14:paraId="36CAA3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309</w:t>
            </w:r>
          </w:p>
        </w:tc>
        <w:tc>
          <w:tcPr>
            <w:tcW w:w="3456" w:type="dxa"/>
          </w:tcPr>
          <w:p w14:paraId="16F601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6AD53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C5B1C55" w14:textId="77777777">
        <w:trPr>
          <w:jc w:val="center"/>
        </w:trPr>
        <w:tc>
          <w:tcPr>
            <w:tcW w:w="3456" w:type="dxa"/>
          </w:tcPr>
          <w:p w14:paraId="01559B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310</w:t>
            </w:r>
          </w:p>
        </w:tc>
        <w:tc>
          <w:tcPr>
            <w:tcW w:w="3456" w:type="dxa"/>
          </w:tcPr>
          <w:p w14:paraId="4C2A89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scrollToBottom = async () =&gt; {</w:t>
            </w:r>
          </w:p>
        </w:tc>
        <w:tc>
          <w:tcPr>
            <w:tcW w:w="3456" w:type="dxa"/>
          </w:tcPr>
          <w:p w14:paraId="16E077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8F052E4" w14:textId="77777777">
        <w:trPr>
          <w:jc w:val="center"/>
        </w:trPr>
        <w:tc>
          <w:tcPr>
            <w:tcW w:w="3456" w:type="dxa"/>
          </w:tcPr>
          <w:p w14:paraId="0E5ABA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311</w:t>
            </w:r>
          </w:p>
        </w:tc>
        <w:tc>
          <w:tcPr>
            <w:tcW w:w="3456" w:type="dxa"/>
          </w:tcPr>
          <w:p w14:paraId="49B0AC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await nextTick()</w:t>
            </w:r>
          </w:p>
        </w:tc>
        <w:tc>
          <w:tcPr>
            <w:tcW w:w="3456" w:type="dxa"/>
          </w:tcPr>
          <w:p w14:paraId="19DFC7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BCA0F6" w14:textId="77777777">
        <w:trPr>
          <w:jc w:val="center"/>
        </w:trPr>
        <w:tc>
          <w:tcPr>
            <w:tcW w:w="3456" w:type="dxa"/>
          </w:tcPr>
          <w:p w14:paraId="76A8C4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312</w:t>
            </w:r>
          </w:p>
        </w:tc>
        <w:tc>
          <w:tcPr>
            <w:tcW w:w="3456" w:type="dxa"/>
          </w:tcPr>
          <w:p w14:paraId="438099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(chatContainer.value) {</w:t>
            </w:r>
          </w:p>
        </w:tc>
        <w:tc>
          <w:tcPr>
            <w:tcW w:w="3456" w:type="dxa"/>
          </w:tcPr>
          <w:p w14:paraId="3792FB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F9CAF0B" w14:textId="77777777">
        <w:trPr>
          <w:jc w:val="center"/>
        </w:trPr>
        <w:tc>
          <w:tcPr>
            <w:tcW w:w="3456" w:type="dxa"/>
          </w:tcPr>
          <w:p w14:paraId="0B77BC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313</w:t>
            </w:r>
          </w:p>
        </w:tc>
        <w:tc>
          <w:tcPr>
            <w:tcW w:w="3456" w:type="dxa"/>
          </w:tcPr>
          <w:p w14:paraId="0B82CC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chatContainer.value.scrollTop = chatContainer.value.scrollHeight</w:t>
            </w:r>
          </w:p>
        </w:tc>
        <w:tc>
          <w:tcPr>
            <w:tcW w:w="3456" w:type="dxa"/>
          </w:tcPr>
          <w:p w14:paraId="33E191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408C72C" w14:textId="77777777">
        <w:trPr>
          <w:jc w:val="center"/>
        </w:trPr>
        <w:tc>
          <w:tcPr>
            <w:tcW w:w="3456" w:type="dxa"/>
          </w:tcPr>
          <w:p w14:paraId="68F425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314</w:t>
            </w:r>
          </w:p>
        </w:tc>
        <w:tc>
          <w:tcPr>
            <w:tcW w:w="3456" w:type="dxa"/>
          </w:tcPr>
          <w:p w14:paraId="795D8C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14E945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D6AF574" w14:textId="77777777">
        <w:trPr>
          <w:jc w:val="center"/>
        </w:trPr>
        <w:tc>
          <w:tcPr>
            <w:tcW w:w="3456" w:type="dxa"/>
          </w:tcPr>
          <w:p w14:paraId="6FCDC9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315</w:t>
            </w:r>
          </w:p>
        </w:tc>
        <w:tc>
          <w:tcPr>
            <w:tcW w:w="3456" w:type="dxa"/>
          </w:tcPr>
          <w:p w14:paraId="44B1C6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321A9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57C42AB" w14:textId="77777777">
        <w:trPr>
          <w:jc w:val="center"/>
        </w:trPr>
        <w:tc>
          <w:tcPr>
            <w:tcW w:w="3456" w:type="dxa"/>
          </w:tcPr>
          <w:p w14:paraId="3B5744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316</w:t>
            </w:r>
          </w:p>
        </w:tc>
        <w:tc>
          <w:tcPr>
            <w:tcW w:w="3456" w:type="dxa"/>
          </w:tcPr>
          <w:p w14:paraId="1DEAAE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21F9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1A0CF55" w14:textId="77777777">
        <w:trPr>
          <w:jc w:val="center"/>
        </w:trPr>
        <w:tc>
          <w:tcPr>
            <w:tcW w:w="3456" w:type="dxa"/>
          </w:tcPr>
          <w:p w14:paraId="6B1685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317</w:t>
            </w:r>
          </w:p>
        </w:tc>
        <w:tc>
          <w:tcPr>
            <w:tcW w:w="3456" w:type="dxa"/>
          </w:tcPr>
          <w:p w14:paraId="5A14B7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watch(content, (newVal) =&gt; {</w:t>
            </w:r>
          </w:p>
        </w:tc>
        <w:tc>
          <w:tcPr>
            <w:tcW w:w="3456" w:type="dxa"/>
          </w:tcPr>
          <w:p w14:paraId="67CC3F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监听响应式变量变化；AI 流式内容变化时同步更新页面。</w:t>
            </w:r>
          </w:p>
        </w:tc>
      </w:tr>
      <w:tr w:rsidR="00F0357E" w14:paraId="3779F445" w14:textId="77777777">
        <w:trPr>
          <w:jc w:val="center"/>
        </w:trPr>
        <w:tc>
          <w:tcPr>
            <w:tcW w:w="3456" w:type="dxa"/>
          </w:tcPr>
          <w:p w14:paraId="313EC0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318</w:t>
            </w:r>
          </w:p>
        </w:tc>
        <w:tc>
          <w:tcPr>
            <w:tcW w:w="3456" w:type="dxa"/>
          </w:tcPr>
          <w:p w14:paraId="4F7A38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w="3456" w:type="dxa"/>
          </w:tcPr>
          <w:p w14:paraId="1EE0F7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F1CCC92" w14:textId="77777777">
        <w:trPr>
          <w:jc w:val="center"/>
        </w:trPr>
        <w:tc>
          <w:tcPr>
            <w:tcW w:w="3456" w:type="dxa"/>
          </w:tcPr>
          <w:p w14:paraId="5C9CC0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319</w:t>
            </w:r>
          </w:p>
        </w:tc>
        <w:tc>
          <w:tcPr>
            <w:tcW w:w="3456" w:type="dxa"/>
          </w:tcPr>
          <w:p w14:paraId="048CFD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(lastMsg?.role === 'ai') {</w:t>
            </w:r>
          </w:p>
        </w:tc>
        <w:tc>
          <w:tcPr>
            <w:tcW w:w="3456" w:type="dxa"/>
          </w:tcPr>
          <w:p w14:paraId="2FE1A8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C009167" w14:textId="77777777">
        <w:trPr>
          <w:jc w:val="center"/>
        </w:trPr>
        <w:tc>
          <w:tcPr>
            <w:tcW w:w="3456" w:type="dxa"/>
          </w:tcPr>
          <w:p w14:paraId="0EE0F5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320</w:t>
            </w:r>
          </w:p>
        </w:tc>
        <w:tc>
          <w:tcPr>
            <w:tcW w:w="3456" w:type="dxa"/>
          </w:tcPr>
          <w:p w14:paraId="6723D3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lastMsg.content = newVal || '我在整理思路...'</w:t>
            </w:r>
          </w:p>
        </w:tc>
        <w:tc>
          <w:tcPr>
            <w:tcW w:w="3456" w:type="dxa"/>
          </w:tcPr>
          <w:p w14:paraId="647588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7E3881B" w14:textId="77777777">
        <w:trPr>
          <w:jc w:val="center"/>
        </w:trPr>
        <w:tc>
          <w:tcPr>
            <w:tcW w:w="3456" w:type="dxa"/>
          </w:tcPr>
          <w:p w14:paraId="0CD6C5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321</w:t>
            </w:r>
          </w:p>
        </w:tc>
        <w:tc>
          <w:tcPr>
            <w:tcW w:w="3456" w:type="dxa"/>
          </w:tcPr>
          <w:p w14:paraId="267407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scrollToBottom()</w:t>
            </w:r>
          </w:p>
        </w:tc>
        <w:tc>
          <w:tcPr>
            <w:tcW w:w="3456" w:type="dxa"/>
          </w:tcPr>
          <w:p w14:paraId="4C3FD5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214EF4A" w14:textId="77777777">
        <w:trPr>
          <w:jc w:val="center"/>
        </w:trPr>
        <w:tc>
          <w:tcPr>
            <w:tcW w:w="3456" w:type="dxa"/>
          </w:tcPr>
          <w:p w14:paraId="7EE947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322</w:t>
            </w:r>
          </w:p>
        </w:tc>
        <w:tc>
          <w:tcPr>
            <w:tcW w:w="3456" w:type="dxa"/>
          </w:tcPr>
          <w:p w14:paraId="566BD5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01E891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1EB4E97" w14:textId="77777777">
        <w:trPr>
          <w:jc w:val="center"/>
        </w:trPr>
        <w:tc>
          <w:tcPr>
            <w:tcW w:w="3456" w:type="dxa"/>
          </w:tcPr>
          <w:p w14:paraId="082CC2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323</w:t>
            </w:r>
          </w:p>
        </w:tc>
        <w:tc>
          <w:tcPr>
            <w:tcW w:w="3456" w:type="dxa"/>
          </w:tcPr>
          <w:p w14:paraId="3823FB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577300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BAF330" w14:textId="77777777">
        <w:trPr>
          <w:jc w:val="center"/>
        </w:trPr>
        <w:tc>
          <w:tcPr>
            <w:tcW w:w="3456" w:type="dxa"/>
          </w:tcPr>
          <w:p w14:paraId="6B32E2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324</w:t>
            </w:r>
          </w:p>
        </w:tc>
        <w:tc>
          <w:tcPr>
            <w:tcW w:w="3456" w:type="dxa"/>
          </w:tcPr>
          <w:p w14:paraId="1A2C0F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5E6E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EFAD7BC" w14:textId="77777777">
        <w:trPr>
          <w:jc w:val="center"/>
        </w:trPr>
        <w:tc>
          <w:tcPr>
            <w:tcW w:w="3456" w:type="dxa"/>
          </w:tcPr>
          <w:p w14:paraId="5B1069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325</w:t>
            </w:r>
          </w:p>
        </w:tc>
        <w:tc>
          <w:tcPr>
            <w:tcW w:w="3456" w:type="dxa"/>
          </w:tcPr>
          <w:p w14:paraId="1FAC57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watch(isStreaming, (streaming) =&gt; {</w:t>
            </w:r>
          </w:p>
        </w:tc>
        <w:tc>
          <w:tcPr>
            <w:tcW w:w="3456" w:type="dxa"/>
          </w:tcPr>
          <w:p w14:paraId="31A3AB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监听响应式变量变化；AI 流式内容变化时同步更新页面。</w:t>
            </w:r>
          </w:p>
        </w:tc>
      </w:tr>
      <w:tr w:rsidR="00F0357E" w14:paraId="1AC7D055" w14:textId="77777777">
        <w:trPr>
          <w:jc w:val="center"/>
        </w:trPr>
        <w:tc>
          <w:tcPr>
            <w:tcW w:w="3456" w:type="dxa"/>
          </w:tcPr>
          <w:p w14:paraId="283328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326</w:t>
            </w:r>
          </w:p>
        </w:tc>
        <w:tc>
          <w:tcPr>
            <w:tcW w:w="3456" w:type="dxa"/>
          </w:tcPr>
          <w:p w14:paraId="4D9C21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(streaming) return</w:t>
            </w:r>
          </w:p>
        </w:tc>
        <w:tc>
          <w:tcPr>
            <w:tcW w:w="3456" w:type="dxa"/>
          </w:tcPr>
          <w:p w14:paraId="79B473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E22AE8E" w14:textId="77777777">
        <w:trPr>
          <w:jc w:val="center"/>
        </w:trPr>
        <w:tc>
          <w:tcPr>
            <w:tcW w:w="3456" w:type="dxa"/>
          </w:tcPr>
          <w:p w14:paraId="7E8FFD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327</w:t>
            </w:r>
          </w:p>
        </w:tc>
        <w:tc>
          <w:tcPr>
            <w:tcW w:w="3456" w:type="dxa"/>
          </w:tcPr>
          <w:p w14:paraId="7508B9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w="3456" w:type="dxa"/>
          </w:tcPr>
          <w:p w14:paraId="6AB2F3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774FDC9" w14:textId="77777777">
        <w:trPr>
          <w:jc w:val="center"/>
        </w:trPr>
        <w:tc>
          <w:tcPr>
            <w:tcW w:w="3456" w:type="dxa"/>
          </w:tcPr>
          <w:p w14:paraId="438F7B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  <w:tc>
          <w:tcPr>
            <w:tcW w:w="3456" w:type="dxa"/>
          </w:tcPr>
          <w:p w14:paraId="727AA4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(lastMsg?.role === 'ai') {</w:t>
            </w:r>
          </w:p>
        </w:tc>
        <w:tc>
          <w:tcPr>
            <w:tcW w:w="3456" w:type="dxa"/>
          </w:tcPr>
          <w:p w14:paraId="66048B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1ECB990" w14:textId="77777777">
        <w:trPr>
          <w:jc w:val="center"/>
        </w:trPr>
        <w:tc>
          <w:tcPr>
            <w:tcW w:w="3456" w:type="dxa"/>
          </w:tcPr>
          <w:p w14:paraId="3E38E3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329</w:t>
            </w:r>
          </w:p>
        </w:tc>
        <w:tc>
          <w:tcPr>
            <w:tcW w:w="3456" w:type="dxa"/>
          </w:tcPr>
          <w:p w14:paraId="277FA3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lastMsg.isTyping = false</w:t>
            </w:r>
          </w:p>
        </w:tc>
        <w:tc>
          <w:tcPr>
            <w:tcW w:w="3456" w:type="dxa"/>
          </w:tcPr>
          <w:p w14:paraId="66B4D2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AB621AF" w14:textId="77777777">
        <w:trPr>
          <w:jc w:val="center"/>
        </w:trPr>
        <w:tc>
          <w:tcPr>
            <w:tcW w:w="3456" w:type="dxa"/>
          </w:tcPr>
          <w:p w14:paraId="319790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330</w:t>
            </w:r>
          </w:p>
        </w:tc>
        <w:tc>
          <w:tcPr>
            <w:tcW w:w="3456" w:type="dxa"/>
          </w:tcPr>
          <w:p w14:paraId="1E9AA0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D0D1A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3391A72" w14:textId="77777777">
        <w:trPr>
          <w:jc w:val="center"/>
        </w:trPr>
        <w:tc>
          <w:tcPr>
            <w:tcW w:w="3456" w:type="dxa"/>
          </w:tcPr>
          <w:p w14:paraId="683715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331</w:t>
            </w:r>
          </w:p>
        </w:tc>
        <w:tc>
          <w:tcPr>
            <w:tcW w:w="3456" w:type="dxa"/>
          </w:tcPr>
          <w:p w14:paraId="24329C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4498C1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C60CA43" w14:textId="77777777">
        <w:trPr>
          <w:jc w:val="center"/>
        </w:trPr>
        <w:tc>
          <w:tcPr>
            <w:tcW w:w="3456" w:type="dxa"/>
          </w:tcPr>
          <w:p w14:paraId="30B85B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3456" w:type="dxa"/>
          </w:tcPr>
          <w:p w14:paraId="2B9A76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FB70C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4DF1388" w14:textId="77777777">
        <w:trPr>
          <w:jc w:val="center"/>
        </w:trPr>
        <w:tc>
          <w:tcPr>
            <w:tcW w:w="3456" w:type="dxa"/>
          </w:tcPr>
          <w:p w14:paraId="783C14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333</w:t>
            </w:r>
          </w:p>
        </w:tc>
        <w:tc>
          <w:tcPr>
            <w:tcW w:w="3456" w:type="dxa"/>
          </w:tcPr>
          <w:p w14:paraId="33E59A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watch(error, (err) =&gt; {</w:t>
            </w:r>
          </w:p>
        </w:tc>
        <w:tc>
          <w:tcPr>
            <w:tcW w:w="3456" w:type="dxa"/>
          </w:tcPr>
          <w:p w14:paraId="0A608B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监听响应式变量变化；AI 流式内容变化时同步更新</w:t>
            </w:r>
            <w:r>
              <w:rPr>
                <w:sz w:val="17"/>
              </w:rPr>
              <w:lastRenderedPageBreak/>
              <w:t>页面。</w:t>
            </w:r>
          </w:p>
        </w:tc>
      </w:tr>
      <w:tr w:rsidR="00F0357E" w14:paraId="123DF1F7" w14:textId="77777777">
        <w:trPr>
          <w:jc w:val="center"/>
        </w:trPr>
        <w:tc>
          <w:tcPr>
            <w:tcW w:w="3456" w:type="dxa"/>
          </w:tcPr>
          <w:p w14:paraId="6CFD11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334</w:t>
            </w:r>
          </w:p>
        </w:tc>
        <w:tc>
          <w:tcPr>
            <w:tcW w:w="3456" w:type="dxa"/>
          </w:tcPr>
          <w:p w14:paraId="439F39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(!err) return</w:t>
            </w:r>
          </w:p>
        </w:tc>
        <w:tc>
          <w:tcPr>
            <w:tcW w:w="3456" w:type="dxa"/>
          </w:tcPr>
          <w:p w14:paraId="4E5AF3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E19584E" w14:textId="77777777">
        <w:trPr>
          <w:jc w:val="center"/>
        </w:trPr>
        <w:tc>
          <w:tcPr>
            <w:tcW w:w="3456" w:type="dxa"/>
          </w:tcPr>
          <w:p w14:paraId="6D785B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335</w:t>
            </w:r>
          </w:p>
        </w:tc>
        <w:tc>
          <w:tcPr>
            <w:tcW w:w="3456" w:type="dxa"/>
          </w:tcPr>
          <w:p w14:paraId="3D640E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w="3456" w:type="dxa"/>
          </w:tcPr>
          <w:p w14:paraId="42861D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A943A9C" w14:textId="77777777">
        <w:trPr>
          <w:jc w:val="center"/>
        </w:trPr>
        <w:tc>
          <w:tcPr>
            <w:tcW w:w="3456" w:type="dxa"/>
          </w:tcPr>
          <w:p w14:paraId="1D5D7A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336</w:t>
            </w:r>
          </w:p>
        </w:tc>
        <w:tc>
          <w:tcPr>
            <w:tcW w:w="3456" w:type="dxa"/>
          </w:tcPr>
          <w:p w14:paraId="263E16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(lastMsg?.role === 'ai') {</w:t>
            </w:r>
          </w:p>
        </w:tc>
        <w:tc>
          <w:tcPr>
            <w:tcW w:w="3456" w:type="dxa"/>
          </w:tcPr>
          <w:p w14:paraId="36F971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D478BA2" w14:textId="77777777">
        <w:trPr>
          <w:jc w:val="center"/>
        </w:trPr>
        <w:tc>
          <w:tcPr>
            <w:tcW w:w="3456" w:type="dxa"/>
          </w:tcPr>
          <w:p w14:paraId="43993E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337</w:t>
            </w:r>
          </w:p>
        </w:tc>
        <w:tc>
          <w:tcPr>
            <w:tcW w:w="3456" w:type="dxa"/>
          </w:tcPr>
          <w:p w14:paraId="68F6E7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lastMsg.content = `${lastMsg.content || ''}\n\n&gt; [请求失败：${err}]`</w:t>
            </w:r>
          </w:p>
        </w:tc>
        <w:tc>
          <w:tcPr>
            <w:tcW w:w="3456" w:type="dxa"/>
          </w:tcPr>
          <w:p w14:paraId="6328BF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AFD89C3" w14:textId="77777777">
        <w:trPr>
          <w:jc w:val="center"/>
        </w:trPr>
        <w:tc>
          <w:tcPr>
            <w:tcW w:w="3456" w:type="dxa"/>
          </w:tcPr>
          <w:p w14:paraId="2CC4A2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338</w:t>
            </w:r>
          </w:p>
        </w:tc>
        <w:tc>
          <w:tcPr>
            <w:tcW w:w="3456" w:type="dxa"/>
          </w:tcPr>
          <w:p w14:paraId="0E9C56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lastMsg.isTyping = false</w:t>
            </w:r>
          </w:p>
        </w:tc>
        <w:tc>
          <w:tcPr>
            <w:tcW w:w="3456" w:type="dxa"/>
          </w:tcPr>
          <w:p w14:paraId="1E9E53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92C9115" w14:textId="77777777">
        <w:trPr>
          <w:jc w:val="center"/>
        </w:trPr>
        <w:tc>
          <w:tcPr>
            <w:tcW w:w="3456" w:type="dxa"/>
          </w:tcPr>
          <w:p w14:paraId="2B9ADD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339</w:t>
            </w:r>
          </w:p>
        </w:tc>
        <w:tc>
          <w:tcPr>
            <w:tcW w:w="3456" w:type="dxa"/>
          </w:tcPr>
          <w:p w14:paraId="6F25B6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14CFF6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45B645C" w14:textId="77777777">
        <w:trPr>
          <w:jc w:val="center"/>
        </w:trPr>
        <w:tc>
          <w:tcPr>
            <w:tcW w:w="3456" w:type="dxa"/>
          </w:tcPr>
          <w:p w14:paraId="0DC686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340</w:t>
            </w:r>
          </w:p>
        </w:tc>
        <w:tc>
          <w:tcPr>
            <w:tcW w:w="3456" w:type="dxa"/>
          </w:tcPr>
          <w:p w14:paraId="14332A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09E153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8C7F0C6" w14:textId="77777777">
        <w:trPr>
          <w:jc w:val="center"/>
        </w:trPr>
        <w:tc>
          <w:tcPr>
            <w:tcW w:w="3456" w:type="dxa"/>
          </w:tcPr>
          <w:p w14:paraId="6125E8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341</w:t>
            </w:r>
          </w:p>
        </w:tc>
        <w:tc>
          <w:tcPr>
            <w:tcW w:w="3456" w:type="dxa"/>
          </w:tcPr>
          <w:p w14:paraId="0660CF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B1752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F09C4BE" w14:textId="77777777">
        <w:trPr>
          <w:jc w:val="center"/>
        </w:trPr>
        <w:tc>
          <w:tcPr>
            <w:tcW w:w="3456" w:type="dxa"/>
          </w:tcPr>
          <w:p w14:paraId="096CC3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342</w:t>
            </w:r>
          </w:p>
        </w:tc>
        <w:tc>
          <w:tcPr>
            <w:tcW w:w="3456" w:type="dxa"/>
          </w:tcPr>
          <w:p w14:paraId="2C88A1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sendMessage = async () =&gt; {</w:t>
            </w:r>
          </w:p>
        </w:tc>
        <w:tc>
          <w:tcPr>
            <w:tcW w:w="3456" w:type="dxa"/>
          </w:tcPr>
          <w:p w14:paraId="1098BF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768CACE" w14:textId="77777777">
        <w:trPr>
          <w:jc w:val="center"/>
        </w:trPr>
        <w:tc>
          <w:tcPr>
            <w:tcW w:w="3456" w:type="dxa"/>
          </w:tcPr>
          <w:p w14:paraId="44CD8E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343</w:t>
            </w:r>
          </w:p>
        </w:tc>
        <w:tc>
          <w:tcPr>
            <w:tcW w:w="3456" w:type="dxa"/>
          </w:tcPr>
          <w:p w14:paraId="1CE3B0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msg = inputMessage.value.trim()</w:t>
            </w:r>
          </w:p>
        </w:tc>
        <w:tc>
          <w:tcPr>
            <w:tcW w:w="3456" w:type="dxa"/>
          </w:tcPr>
          <w:p w14:paraId="65FC34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239039D" w14:textId="77777777">
        <w:trPr>
          <w:jc w:val="center"/>
        </w:trPr>
        <w:tc>
          <w:tcPr>
            <w:tcW w:w="3456" w:type="dxa"/>
          </w:tcPr>
          <w:p w14:paraId="2A38FB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344</w:t>
            </w:r>
          </w:p>
        </w:tc>
        <w:tc>
          <w:tcPr>
            <w:tcW w:w="3456" w:type="dxa"/>
          </w:tcPr>
          <w:p w14:paraId="670706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hasImage = !!uploadImage.value</w:t>
            </w:r>
          </w:p>
        </w:tc>
        <w:tc>
          <w:tcPr>
            <w:tcW w:w="3456" w:type="dxa"/>
          </w:tcPr>
          <w:p w14:paraId="13A313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72033C0" w14:textId="77777777">
        <w:trPr>
          <w:jc w:val="center"/>
        </w:trPr>
        <w:tc>
          <w:tcPr>
            <w:tcW w:w="3456" w:type="dxa"/>
          </w:tcPr>
          <w:p w14:paraId="104C82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345</w:t>
            </w:r>
          </w:p>
        </w:tc>
        <w:tc>
          <w:tcPr>
            <w:tcW w:w="3456" w:type="dxa"/>
          </w:tcPr>
          <w:p w14:paraId="623AAB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((!msg &amp;&amp; !hasImage) || isStreaming.value) {</w:t>
            </w:r>
          </w:p>
        </w:tc>
        <w:tc>
          <w:tcPr>
            <w:tcW w:w="3456" w:type="dxa"/>
          </w:tcPr>
          <w:p w14:paraId="7FD9F1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06B8B60" w14:textId="77777777">
        <w:trPr>
          <w:jc w:val="center"/>
        </w:trPr>
        <w:tc>
          <w:tcPr>
            <w:tcW w:w="3456" w:type="dxa"/>
          </w:tcPr>
          <w:p w14:paraId="596E3A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346</w:t>
            </w:r>
          </w:p>
        </w:tc>
        <w:tc>
          <w:tcPr>
            <w:tcW w:w="3456" w:type="dxa"/>
          </w:tcPr>
          <w:p w14:paraId="74D35D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6BBB02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8F45D0" w14:textId="77777777">
        <w:trPr>
          <w:jc w:val="center"/>
        </w:trPr>
        <w:tc>
          <w:tcPr>
            <w:tcW w:w="3456" w:type="dxa"/>
          </w:tcPr>
          <w:p w14:paraId="38CE96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347</w:t>
            </w:r>
          </w:p>
        </w:tc>
        <w:tc>
          <w:tcPr>
            <w:tcW w:w="3456" w:type="dxa"/>
          </w:tcPr>
          <w:p w14:paraId="68726D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08D7EC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011FF3E" w14:textId="77777777">
        <w:trPr>
          <w:jc w:val="center"/>
        </w:trPr>
        <w:tc>
          <w:tcPr>
            <w:tcW w:w="3456" w:type="dxa"/>
          </w:tcPr>
          <w:p w14:paraId="397632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348</w:t>
            </w:r>
          </w:p>
        </w:tc>
        <w:tc>
          <w:tcPr>
            <w:tcW w:w="3456" w:type="dxa"/>
          </w:tcPr>
          <w:p w14:paraId="06766E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88777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E0C12D" w14:textId="77777777">
        <w:trPr>
          <w:jc w:val="center"/>
        </w:trPr>
        <w:tc>
          <w:tcPr>
            <w:tcW w:w="3456" w:type="dxa"/>
          </w:tcPr>
          <w:p w14:paraId="5D79D6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349</w:t>
            </w:r>
          </w:p>
        </w:tc>
        <w:tc>
          <w:tcPr>
            <w:tcW w:w="3456" w:type="dxa"/>
          </w:tcPr>
          <w:p w14:paraId="2623D2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messages.value.push({</w:t>
            </w:r>
          </w:p>
        </w:tc>
        <w:tc>
          <w:tcPr>
            <w:tcW w:w="3456" w:type="dxa"/>
          </w:tcPr>
          <w:p w14:paraId="474DE1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44E074" w14:textId="77777777">
        <w:trPr>
          <w:jc w:val="center"/>
        </w:trPr>
        <w:tc>
          <w:tcPr>
            <w:tcW w:w="3456" w:type="dxa"/>
          </w:tcPr>
          <w:p w14:paraId="765F95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350</w:t>
            </w:r>
          </w:p>
        </w:tc>
        <w:tc>
          <w:tcPr>
            <w:tcW w:w="3456" w:type="dxa"/>
          </w:tcPr>
          <w:p w14:paraId="4C025A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role: 'user',</w:t>
            </w:r>
          </w:p>
        </w:tc>
        <w:tc>
          <w:tcPr>
            <w:tcW w:w="3456" w:type="dxa"/>
          </w:tcPr>
          <w:p w14:paraId="114EEF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721678" w14:textId="77777777">
        <w:trPr>
          <w:jc w:val="center"/>
        </w:trPr>
        <w:tc>
          <w:tcPr>
            <w:tcW w:w="3456" w:type="dxa"/>
          </w:tcPr>
          <w:p w14:paraId="196375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351</w:t>
            </w:r>
          </w:p>
        </w:tc>
        <w:tc>
          <w:tcPr>
            <w:tcW w:w="3456" w:type="dxa"/>
          </w:tcPr>
          <w:p w14:paraId="1792C0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content: msg || '（上传了一张图片）',</w:t>
            </w:r>
          </w:p>
        </w:tc>
        <w:tc>
          <w:tcPr>
            <w:tcW w:w="3456" w:type="dxa"/>
          </w:tcPr>
          <w:p w14:paraId="73FD10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019F283D" w14:textId="77777777">
        <w:trPr>
          <w:jc w:val="center"/>
        </w:trPr>
        <w:tc>
          <w:tcPr>
            <w:tcW w:w="3456" w:type="dxa"/>
          </w:tcPr>
          <w:p w14:paraId="09D4DA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352</w:t>
            </w:r>
          </w:p>
        </w:tc>
        <w:tc>
          <w:tcPr>
            <w:tcW w:w="3456" w:type="dxa"/>
          </w:tcPr>
          <w:p w14:paraId="45D40E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image: uploadImage.value,</w:t>
            </w:r>
          </w:p>
        </w:tc>
        <w:tc>
          <w:tcPr>
            <w:tcW w:w="3456" w:type="dxa"/>
          </w:tcPr>
          <w:p w14:paraId="734037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BD6B57" w14:textId="77777777">
        <w:trPr>
          <w:jc w:val="center"/>
        </w:trPr>
        <w:tc>
          <w:tcPr>
            <w:tcW w:w="3456" w:type="dxa"/>
          </w:tcPr>
          <w:p w14:paraId="51D758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353</w:t>
            </w:r>
          </w:p>
        </w:tc>
        <w:tc>
          <w:tcPr>
            <w:tcW w:w="3456" w:type="dxa"/>
          </w:tcPr>
          <w:p w14:paraId="4D744D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})</w:t>
            </w:r>
          </w:p>
        </w:tc>
        <w:tc>
          <w:tcPr>
            <w:tcW w:w="3456" w:type="dxa"/>
          </w:tcPr>
          <w:p w14:paraId="01D8F8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D190DC" w14:textId="77777777">
        <w:trPr>
          <w:jc w:val="center"/>
        </w:trPr>
        <w:tc>
          <w:tcPr>
            <w:tcW w:w="3456" w:type="dxa"/>
          </w:tcPr>
          <w:p w14:paraId="2CCBDB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354</w:t>
            </w:r>
          </w:p>
        </w:tc>
        <w:tc>
          <w:tcPr>
            <w:tcW w:w="3456" w:type="dxa"/>
          </w:tcPr>
          <w:p w14:paraId="23A12D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inputMessage.value = ''</w:t>
            </w:r>
          </w:p>
        </w:tc>
        <w:tc>
          <w:tcPr>
            <w:tcW w:w="3456" w:type="dxa"/>
          </w:tcPr>
          <w:p w14:paraId="795FD0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057741F" w14:textId="77777777">
        <w:trPr>
          <w:jc w:val="center"/>
        </w:trPr>
        <w:tc>
          <w:tcPr>
            <w:tcW w:w="3456" w:type="dxa"/>
          </w:tcPr>
          <w:p w14:paraId="61AF32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355</w:t>
            </w:r>
          </w:p>
        </w:tc>
        <w:tc>
          <w:tcPr>
            <w:tcW w:w="3456" w:type="dxa"/>
          </w:tcPr>
          <w:p w14:paraId="1938AA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await scrollToBottom()</w:t>
            </w:r>
          </w:p>
        </w:tc>
        <w:tc>
          <w:tcPr>
            <w:tcW w:w="3456" w:type="dxa"/>
          </w:tcPr>
          <w:p w14:paraId="2DEC61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424882E" w14:textId="77777777">
        <w:trPr>
          <w:jc w:val="center"/>
        </w:trPr>
        <w:tc>
          <w:tcPr>
            <w:tcW w:w="3456" w:type="dxa"/>
          </w:tcPr>
          <w:p w14:paraId="160EC5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356</w:t>
            </w:r>
          </w:p>
        </w:tc>
        <w:tc>
          <w:tcPr>
            <w:tcW w:w="3456" w:type="dxa"/>
          </w:tcPr>
          <w:p w14:paraId="4FBB52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62AA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993A03D" w14:textId="77777777">
        <w:trPr>
          <w:jc w:val="center"/>
        </w:trPr>
        <w:tc>
          <w:tcPr>
            <w:tcW w:w="3456" w:type="dxa"/>
          </w:tcPr>
          <w:p w14:paraId="488913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357</w:t>
            </w:r>
          </w:p>
        </w:tc>
        <w:tc>
          <w:tcPr>
            <w:tcW w:w="3456" w:type="dxa"/>
          </w:tcPr>
          <w:p w14:paraId="4DB602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messages.value.push({</w:t>
            </w:r>
          </w:p>
        </w:tc>
        <w:tc>
          <w:tcPr>
            <w:tcW w:w="3456" w:type="dxa"/>
          </w:tcPr>
          <w:p w14:paraId="5A7C9C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661483" w14:textId="77777777">
        <w:trPr>
          <w:jc w:val="center"/>
        </w:trPr>
        <w:tc>
          <w:tcPr>
            <w:tcW w:w="3456" w:type="dxa"/>
          </w:tcPr>
          <w:p w14:paraId="2F774C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358</w:t>
            </w:r>
          </w:p>
        </w:tc>
        <w:tc>
          <w:tcPr>
            <w:tcW w:w="3456" w:type="dxa"/>
          </w:tcPr>
          <w:p w14:paraId="0ED106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role: 'ai',</w:t>
            </w:r>
          </w:p>
        </w:tc>
        <w:tc>
          <w:tcPr>
            <w:tcW w:w="3456" w:type="dxa"/>
          </w:tcPr>
          <w:p w14:paraId="03FC34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85AA80" w14:textId="77777777">
        <w:trPr>
          <w:jc w:val="center"/>
        </w:trPr>
        <w:tc>
          <w:tcPr>
            <w:tcW w:w="3456" w:type="dxa"/>
          </w:tcPr>
          <w:p w14:paraId="502DE9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359</w:t>
            </w:r>
          </w:p>
        </w:tc>
        <w:tc>
          <w:tcPr>
            <w:tcW w:w="3456" w:type="dxa"/>
          </w:tcPr>
          <w:p w14:paraId="0C6248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content: chatMode.value === 'buddy' ? '我在看，马上回你。' : '我在分析你的问题，马上给你可执行建议。',</w:t>
            </w:r>
          </w:p>
        </w:tc>
        <w:tc>
          <w:tcPr>
            <w:tcW w:w="3456" w:type="dxa"/>
          </w:tcPr>
          <w:p w14:paraId="31741C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E20A529" w14:textId="77777777">
        <w:trPr>
          <w:jc w:val="center"/>
        </w:trPr>
        <w:tc>
          <w:tcPr>
            <w:tcW w:w="3456" w:type="dxa"/>
          </w:tcPr>
          <w:p w14:paraId="78EACF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360</w:t>
            </w:r>
          </w:p>
        </w:tc>
        <w:tc>
          <w:tcPr>
            <w:tcW w:w="3456" w:type="dxa"/>
          </w:tcPr>
          <w:p w14:paraId="632794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isTyping: true,</w:t>
            </w:r>
          </w:p>
        </w:tc>
        <w:tc>
          <w:tcPr>
            <w:tcW w:w="3456" w:type="dxa"/>
          </w:tcPr>
          <w:p w14:paraId="007330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FD8C76A" w14:textId="77777777">
        <w:trPr>
          <w:jc w:val="center"/>
        </w:trPr>
        <w:tc>
          <w:tcPr>
            <w:tcW w:w="3456" w:type="dxa"/>
          </w:tcPr>
          <w:p w14:paraId="256CF7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361</w:t>
            </w:r>
          </w:p>
        </w:tc>
        <w:tc>
          <w:tcPr>
            <w:tcW w:w="3456" w:type="dxa"/>
          </w:tcPr>
          <w:p w14:paraId="604F8F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})</w:t>
            </w:r>
          </w:p>
        </w:tc>
        <w:tc>
          <w:tcPr>
            <w:tcW w:w="3456" w:type="dxa"/>
          </w:tcPr>
          <w:p w14:paraId="674AE8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44C5CB" w14:textId="77777777">
        <w:trPr>
          <w:jc w:val="center"/>
        </w:trPr>
        <w:tc>
          <w:tcPr>
            <w:tcW w:w="3456" w:type="dxa"/>
          </w:tcPr>
          <w:p w14:paraId="7A670C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362</w:t>
            </w:r>
          </w:p>
        </w:tc>
        <w:tc>
          <w:tcPr>
            <w:tcW w:w="3456" w:type="dxa"/>
          </w:tcPr>
          <w:p w14:paraId="5E524A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await scrollToBottom()</w:t>
            </w:r>
          </w:p>
        </w:tc>
        <w:tc>
          <w:tcPr>
            <w:tcW w:w="3456" w:type="dxa"/>
          </w:tcPr>
          <w:p w14:paraId="15FABD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A8C377" w14:textId="77777777">
        <w:trPr>
          <w:jc w:val="center"/>
        </w:trPr>
        <w:tc>
          <w:tcPr>
            <w:tcW w:w="3456" w:type="dxa"/>
          </w:tcPr>
          <w:p w14:paraId="1C64E4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363</w:t>
            </w:r>
          </w:p>
        </w:tc>
        <w:tc>
          <w:tcPr>
            <w:tcW w:w="3456" w:type="dxa"/>
          </w:tcPr>
          <w:p w14:paraId="65B0F1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02731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92FC305" w14:textId="77777777">
        <w:trPr>
          <w:jc w:val="center"/>
        </w:trPr>
        <w:tc>
          <w:tcPr>
            <w:tcW w:w="3456" w:type="dxa"/>
          </w:tcPr>
          <w:p w14:paraId="075F60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364</w:t>
            </w:r>
          </w:p>
        </w:tc>
        <w:tc>
          <w:tcPr>
            <w:tcW w:w="3456" w:type="dxa"/>
          </w:tcPr>
          <w:p w14:paraId="70F2F3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imageData = uploadImage.value</w:t>
            </w:r>
          </w:p>
        </w:tc>
        <w:tc>
          <w:tcPr>
            <w:tcW w:w="3456" w:type="dxa"/>
          </w:tcPr>
          <w:p w14:paraId="3383FA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DAB6D50" w14:textId="77777777">
        <w:trPr>
          <w:jc w:val="center"/>
        </w:trPr>
        <w:tc>
          <w:tcPr>
            <w:tcW w:w="3456" w:type="dxa"/>
          </w:tcPr>
          <w:p w14:paraId="685981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365</w:t>
            </w:r>
          </w:p>
        </w:tc>
        <w:tc>
          <w:tcPr>
            <w:tcW w:w="3456" w:type="dxa"/>
          </w:tcPr>
          <w:p w14:paraId="4CD5F1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uploadImage.value = null</w:t>
            </w:r>
          </w:p>
        </w:tc>
        <w:tc>
          <w:tcPr>
            <w:tcW w:w="3456" w:type="dxa"/>
          </w:tcPr>
          <w:p w14:paraId="468EC1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40FF293" w14:textId="77777777">
        <w:trPr>
          <w:jc w:val="center"/>
        </w:trPr>
        <w:tc>
          <w:tcPr>
            <w:tcW w:w="3456" w:type="dxa"/>
          </w:tcPr>
          <w:p w14:paraId="648D87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366</w:t>
            </w:r>
          </w:p>
        </w:tc>
        <w:tc>
          <w:tcPr>
            <w:tcW w:w="3456" w:type="dxa"/>
          </w:tcPr>
          <w:p w14:paraId="248E7A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8EF6C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BD1149" w14:textId="77777777">
        <w:trPr>
          <w:jc w:val="center"/>
        </w:trPr>
        <w:tc>
          <w:tcPr>
            <w:tcW w:w="3456" w:type="dxa"/>
          </w:tcPr>
          <w:p w14:paraId="52D9ED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367</w:t>
            </w:r>
          </w:p>
        </w:tc>
        <w:tc>
          <w:tcPr>
            <w:tcW w:w="3456" w:type="dxa"/>
          </w:tcPr>
          <w:p w14:paraId="0D83FF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await startStream('/api/ai/coach/chat', {</w:t>
            </w:r>
          </w:p>
        </w:tc>
        <w:tc>
          <w:tcPr>
            <w:tcW w:w="3456" w:type="dxa"/>
          </w:tcPr>
          <w:p w14:paraId="1BF096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C0610C" w14:textId="77777777">
        <w:trPr>
          <w:jc w:val="center"/>
        </w:trPr>
        <w:tc>
          <w:tcPr>
            <w:tcW w:w="3456" w:type="dxa"/>
          </w:tcPr>
          <w:p w14:paraId="2B4D03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368</w:t>
            </w:r>
          </w:p>
        </w:tc>
        <w:tc>
          <w:tcPr>
            <w:tcW w:w="3456" w:type="dxa"/>
          </w:tcPr>
          <w:p w14:paraId="448921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method: 'POST',</w:t>
            </w:r>
          </w:p>
        </w:tc>
        <w:tc>
          <w:tcPr>
            <w:tcW w:w="3456" w:type="dxa"/>
          </w:tcPr>
          <w:p w14:paraId="5BCE48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46719CB9" w14:textId="77777777">
        <w:trPr>
          <w:jc w:val="center"/>
        </w:trPr>
        <w:tc>
          <w:tcPr>
            <w:tcW w:w="3456" w:type="dxa"/>
          </w:tcPr>
          <w:p w14:paraId="5657B7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369</w:t>
            </w:r>
          </w:p>
        </w:tc>
        <w:tc>
          <w:tcPr>
            <w:tcW w:w="3456" w:type="dxa"/>
          </w:tcPr>
          <w:p w14:paraId="7E1C99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body: {</w:t>
            </w:r>
          </w:p>
        </w:tc>
        <w:tc>
          <w:tcPr>
            <w:tcW w:w="3456" w:type="dxa"/>
          </w:tcPr>
          <w:p w14:paraId="2A2AC9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12BA77" w14:textId="77777777">
        <w:trPr>
          <w:jc w:val="center"/>
        </w:trPr>
        <w:tc>
          <w:tcPr>
            <w:tcW w:w="3456" w:type="dxa"/>
          </w:tcPr>
          <w:p w14:paraId="0F963A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370</w:t>
            </w:r>
          </w:p>
        </w:tc>
        <w:tc>
          <w:tcPr>
            <w:tcW w:w="3456" w:type="dxa"/>
          </w:tcPr>
          <w:p w14:paraId="114E28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message: msg || '请先描述这张图片内容，再给我建议。',</w:t>
            </w:r>
          </w:p>
        </w:tc>
        <w:tc>
          <w:tcPr>
            <w:tcW w:w="3456" w:type="dxa"/>
          </w:tcPr>
          <w:p w14:paraId="7E84AD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482949" w14:textId="77777777">
        <w:trPr>
          <w:jc w:val="center"/>
        </w:trPr>
        <w:tc>
          <w:tcPr>
            <w:tcW w:w="3456" w:type="dxa"/>
          </w:tcPr>
          <w:p w14:paraId="40884A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371</w:t>
            </w:r>
          </w:p>
        </w:tc>
        <w:tc>
          <w:tcPr>
            <w:tcW w:w="3456" w:type="dxa"/>
          </w:tcPr>
          <w:p w14:paraId="478E11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topic: currentTopic.value,</w:t>
            </w:r>
          </w:p>
        </w:tc>
        <w:tc>
          <w:tcPr>
            <w:tcW w:w="3456" w:type="dxa"/>
          </w:tcPr>
          <w:p w14:paraId="304990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8B20A8" w14:textId="77777777">
        <w:trPr>
          <w:jc w:val="center"/>
        </w:trPr>
        <w:tc>
          <w:tcPr>
            <w:tcW w:w="3456" w:type="dxa"/>
          </w:tcPr>
          <w:p w14:paraId="1864A0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372</w:t>
            </w:r>
          </w:p>
        </w:tc>
        <w:tc>
          <w:tcPr>
            <w:tcW w:w="3456" w:type="dxa"/>
          </w:tcPr>
          <w:p w14:paraId="6774C7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image: imageData,</w:t>
            </w:r>
          </w:p>
        </w:tc>
        <w:tc>
          <w:tcPr>
            <w:tcW w:w="3456" w:type="dxa"/>
          </w:tcPr>
          <w:p w14:paraId="061415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4F8F06" w14:textId="77777777">
        <w:trPr>
          <w:jc w:val="center"/>
        </w:trPr>
        <w:tc>
          <w:tcPr>
            <w:tcW w:w="3456" w:type="dxa"/>
          </w:tcPr>
          <w:p w14:paraId="337098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373</w:t>
            </w:r>
          </w:p>
        </w:tc>
        <w:tc>
          <w:tcPr>
            <w:tcW w:w="3456" w:type="dxa"/>
          </w:tcPr>
          <w:p w14:paraId="0196A3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mode: chatMode.value,</w:t>
            </w:r>
          </w:p>
        </w:tc>
        <w:tc>
          <w:tcPr>
            <w:tcW w:w="3456" w:type="dxa"/>
          </w:tcPr>
          <w:p w14:paraId="0B0BC9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D0499C" w14:textId="77777777">
        <w:trPr>
          <w:jc w:val="center"/>
        </w:trPr>
        <w:tc>
          <w:tcPr>
            <w:tcW w:w="3456" w:type="dxa"/>
          </w:tcPr>
          <w:p w14:paraId="2D2EC8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374</w:t>
            </w:r>
          </w:p>
        </w:tc>
        <w:tc>
          <w:tcPr>
            <w:tcW w:w="3456" w:type="dxa"/>
          </w:tcPr>
          <w:p w14:paraId="76CB43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},</w:t>
            </w:r>
          </w:p>
        </w:tc>
        <w:tc>
          <w:tcPr>
            <w:tcW w:w="3456" w:type="dxa"/>
          </w:tcPr>
          <w:p w14:paraId="6EED54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F64904" w14:textId="77777777">
        <w:trPr>
          <w:jc w:val="center"/>
        </w:trPr>
        <w:tc>
          <w:tcPr>
            <w:tcW w:w="3456" w:type="dxa"/>
          </w:tcPr>
          <w:p w14:paraId="4EA4B0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375</w:t>
            </w:r>
          </w:p>
        </w:tc>
        <w:tc>
          <w:tcPr>
            <w:tcW w:w="3456" w:type="dxa"/>
          </w:tcPr>
          <w:p w14:paraId="1F1AAF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})</w:t>
            </w:r>
          </w:p>
        </w:tc>
        <w:tc>
          <w:tcPr>
            <w:tcW w:w="3456" w:type="dxa"/>
          </w:tcPr>
          <w:p w14:paraId="5DD9BB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2ED9160" w14:textId="77777777">
        <w:trPr>
          <w:jc w:val="center"/>
        </w:trPr>
        <w:tc>
          <w:tcPr>
            <w:tcW w:w="3456" w:type="dxa"/>
          </w:tcPr>
          <w:p w14:paraId="775BCA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376</w:t>
            </w:r>
          </w:p>
        </w:tc>
        <w:tc>
          <w:tcPr>
            <w:tcW w:w="3456" w:type="dxa"/>
          </w:tcPr>
          <w:p w14:paraId="1777B5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6868D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340A577" w14:textId="77777777">
        <w:trPr>
          <w:jc w:val="center"/>
        </w:trPr>
        <w:tc>
          <w:tcPr>
            <w:tcW w:w="3456" w:type="dxa"/>
          </w:tcPr>
          <w:p w14:paraId="7EEF01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3456" w:type="dxa"/>
          </w:tcPr>
          <w:p w14:paraId="322679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91059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E053A9" w14:textId="77777777">
        <w:trPr>
          <w:jc w:val="center"/>
        </w:trPr>
        <w:tc>
          <w:tcPr>
            <w:tcW w:w="3456" w:type="dxa"/>
          </w:tcPr>
          <w:p w14:paraId="7218A2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378</w:t>
            </w:r>
          </w:p>
        </w:tc>
        <w:tc>
          <w:tcPr>
            <w:tcW w:w="3456" w:type="dxa"/>
          </w:tcPr>
          <w:p w14:paraId="362EDF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loadHistory = async () =&gt; {</w:t>
            </w:r>
          </w:p>
        </w:tc>
        <w:tc>
          <w:tcPr>
            <w:tcW w:w="3456" w:type="dxa"/>
          </w:tcPr>
          <w:p w14:paraId="3F393C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EAE87F5" w14:textId="77777777">
        <w:trPr>
          <w:jc w:val="center"/>
        </w:trPr>
        <w:tc>
          <w:tcPr>
            <w:tcW w:w="3456" w:type="dxa"/>
          </w:tcPr>
          <w:p w14:paraId="65F633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3456" w:type="dxa"/>
          </w:tcPr>
          <w:p w14:paraId="311F4C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try {</w:t>
            </w:r>
          </w:p>
        </w:tc>
        <w:tc>
          <w:tcPr>
            <w:tcW w:w="3456" w:type="dxa"/>
          </w:tcPr>
          <w:p w14:paraId="18B7CF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851BE03" w14:textId="77777777">
        <w:trPr>
          <w:jc w:val="center"/>
        </w:trPr>
        <w:tc>
          <w:tcPr>
            <w:tcW w:w="3456" w:type="dxa"/>
          </w:tcPr>
          <w:p w14:paraId="68A2BC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3456" w:type="dxa"/>
          </w:tcPr>
          <w:p w14:paraId="461587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res = await api.get('/api/ai/coach/history?limit=40')</w:t>
            </w:r>
          </w:p>
        </w:tc>
        <w:tc>
          <w:tcPr>
            <w:tcW w:w="3456" w:type="dxa"/>
          </w:tcPr>
          <w:p w14:paraId="42FD3E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5B3130F" w14:textId="77777777">
        <w:trPr>
          <w:jc w:val="center"/>
        </w:trPr>
        <w:tc>
          <w:tcPr>
            <w:tcW w:w="3456" w:type="dxa"/>
          </w:tcPr>
          <w:p w14:paraId="42F332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3456" w:type="dxa"/>
          </w:tcPr>
          <w:p w14:paraId="06ED3D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(res.code !== 200 || !Array.isArray(res.data)) {</w:t>
            </w:r>
          </w:p>
        </w:tc>
        <w:tc>
          <w:tcPr>
            <w:tcW w:w="3456" w:type="dxa"/>
          </w:tcPr>
          <w:p w14:paraId="566682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F28F7FE" w14:textId="77777777">
        <w:trPr>
          <w:jc w:val="center"/>
        </w:trPr>
        <w:tc>
          <w:tcPr>
            <w:tcW w:w="3456" w:type="dxa"/>
          </w:tcPr>
          <w:p w14:paraId="31EF04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382</w:t>
            </w:r>
          </w:p>
        </w:tc>
        <w:tc>
          <w:tcPr>
            <w:tcW w:w="3456" w:type="dxa"/>
          </w:tcPr>
          <w:p w14:paraId="398621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</w:t>
            </w:r>
          </w:p>
        </w:tc>
        <w:tc>
          <w:tcPr>
            <w:tcW w:w="3456" w:type="dxa"/>
          </w:tcPr>
          <w:p w14:paraId="69C2BF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636ED36" w14:textId="77777777">
        <w:trPr>
          <w:jc w:val="center"/>
        </w:trPr>
        <w:tc>
          <w:tcPr>
            <w:tcW w:w="3456" w:type="dxa"/>
          </w:tcPr>
          <w:p w14:paraId="11BEBF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3456" w:type="dxa"/>
          </w:tcPr>
          <w:p w14:paraId="5DB3AE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13B97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1D8F71E" w14:textId="77777777">
        <w:trPr>
          <w:jc w:val="center"/>
        </w:trPr>
        <w:tc>
          <w:tcPr>
            <w:tcW w:w="3456" w:type="dxa"/>
          </w:tcPr>
          <w:p w14:paraId="34372C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384</w:t>
            </w:r>
          </w:p>
        </w:tc>
        <w:tc>
          <w:tcPr>
            <w:tcW w:w="3456" w:type="dxa"/>
          </w:tcPr>
          <w:p w14:paraId="43A962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2170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8F548A2" w14:textId="77777777">
        <w:trPr>
          <w:jc w:val="center"/>
        </w:trPr>
        <w:tc>
          <w:tcPr>
            <w:tcW w:w="3456" w:type="dxa"/>
          </w:tcPr>
          <w:p w14:paraId="1B8CF7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385</w:t>
            </w:r>
          </w:p>
        </w:tc>
        <w:tc>
          <w:tcPr>
            <w:tcW w:w="3456" w:type="dxa"/>
          </w:tcPr>
          <w:p w14:paraId="09EE1C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(res.data.length === 0) {</w:t>
            </w:r>
          </w:p>
        </w:tc>
        <w:tc>
          <w:tcPr>
            <w:tcW w:w="3456" w:type="dxa"/>
          </w:tcPr>
          <w:p w14:paraId="0ED629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</w:t>
            </w:r>
            <w:r>
              <w:rPr>
                <w:sz w:val="17"/>
              </w:rPr>
              <w:lastRenderedPageBreak/>
              <w:t>才执行里面的代码。</w:t>
            </w:r>
          </w:p>
        </w:tc>
      </w:tr>
      <w:tr w:rsidR="00F0357E" w14:paraId="7CA6695C" w14:textId="77777777">
        <w:trPr>
          <w:jc w:val="center"/>
        </w:trPr>
        <w:tc>
          <w:tcPr>
            <w:tcW w:w="3456" w:type="dxa"/>
          </w:tcPr>
          <w:p w14:paraId="04F040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386</w:t>
            </w:r>
          </w:p>
        </w:tc>
        <w:tc>
          <w:tcPr>
            <w:tcW w:w="3456" w:type="dxa"/>
          </w:tcPr>
          <w:p w14:paraId="0FEDED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(messages.value.length === 0) {</w:t>
            </w:r>
          </w:p>
        </w:tc>
        <w:tc>
          <w:tcPr>
            <w:tcW w:w="3456" w:type="dxa"/>
          </w:tcPr>
          <w:p w14:paraId="35C90A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A077C4E" w14:textId="77777777">
        <w:trPr>
          <w:jc w:val="center"/>
        </w:trPr>
        <w:tc>
          <w:tcPr>
            <w:tcW w:w="3456" w:type="dxa"/>
          </w:tcPr>
          <w:p w14:paraId="1724D9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387</w:t>
            </w:r>
          </w:p>
        </w:tc>
        <w:tc>
          <w:tcPr>
            <w:tcW w:w="3456" w:type="dxa"/>
          </w:tcPr>
          <w:p w14:paraId="7BC145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messages.value = [buildWelcome()]</w:t>
            </w:r>
          </w:p>
        </w:tc>
        <w:tc>
          <w:tcPr>
            <w:tcW w:w="3456" w:type="dxa"/>
          </w:tcPr>
          <w:p w14:paraId="40A2A1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4C759B9" w14:textId="77777777">
        <w:trPr>
          <w:jc w:val="center"/>
        </w:trPr>
        <w:tc>
          <w:tcPr>
            <w:tcW w:w="3456" w:type="dxa"/>
          </w:tcPr>
          <w:p w14:paraId="4C3887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388</w:t>
            </w:r>
          </w:p>
        </w:tc>
        <w:tc>
          <w:tcPr>
            <w:tcW w:w="3456" w:type="dxa"/>
          </w:tcPr>
          <w:p w14:paraId="2FA448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4C6B8B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D207C6C" w14:textId="77777777">
        <w:trPr>
          <w:jc w:val="center"/>
        </w:trPr>
        <w:tc>
          <w:tcPr>
            <w:tcW w:w="3456" w:type="dxa"/>
          </w:tcPr>
          <w:p w14:paraId="7EC9EB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389</w:t>
            </w:r>
          </w:p>
        </w:tc>
        <w:tc>
          <w:tcPr>
            <w:tcW w:w="3456" w:type="dxa"/>
          </w:tcPr>
          <w:p w14:paraId="235380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</w:t>
            </w:r>
          </w:p>
        </w:tc>
        <w:tc>
          <w:tcPr>
            <w:tcW w:w="3456" w:type="dxa"/>
          </w:tcPr>
          <w:p w14:paraId="557463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6AA308" w14:textId="77777777">
        <w:trPr>
          <w:jc w:val="center"/>
        </w:trPr>
        <w:tc>
          <w:tcPr>
            <w:tcW w:w="3456" w:type="dxa"/>
          </w:tcPr>
          <w:p w14:paraId="12522B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390</w:t>
            </w:r>
          </w:p>
        </w:tc>
        <w:tc>
          <w:tcPr>
            <w:tcW w:w="3456" w:type="dxa"/>
          </w:tcPr>
          <w:p w14:paraId="755225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B706F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6F754D" w14:textId="77777777">
        <w:trPr>
          <w:jc w:val="center"/>
        </w:trPr>
        <w:tc>
          <w:tcPr>
            <w:tcW w:w="3456" w:type="dxa"/>
          </w:tcPr>
          <w:p w14:paraId="3CFD3D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391</w:t>
            </w:r>
          </w:p>
        </w:tc>
        <w:tc>
          <w:tcPr>
            <w:tcW w:w="3456" w:type="dxa"/>
          </w:tcPr>
          <w:p w14:paraId="5A2B52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restored = []</w:t>
            </w:r>
          </w:p>
        </w:tc>
        <w:tc>
          <w:tcPr>
            <w:tcW w:w="3456" w:type="dxa"/>
          </w:tcPr>
          <w:p w14:paraId="4B1902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7F9EF88" w14:textId="77777777">
        <w:trPr>
          <w:jc w:val="center"/>
        </w:trPr>
        <w:tc>
          <w:tcPr>
            <w:tcW w:w="3456" w:type="dxa"/>
          </w:tcPr>
          <w:p w14:paraId="63F3CB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392</w:t>
            </w:r>
          </w:p>
        </w:tc>
        <w:tc>
          <w:tcPr>
            <w:tcW w:w="3456" w:type="dxa"/>
          </w:tcPr>
          <w:p w14:paraId="1AD7FC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ordered = [...res.data].reverse()</w:t>
            </w:r>
          </w:p>
        </w:tc>
        <w:tc>
          <w:tcPr>
            <w:tcW w:w="3456" w:type="dxa"/>
          </w:tcPr>
          <w:p w14:paraId="6B05C8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3FB2C4F" w14:textId="77777777">
        <w:trPr>
          <w:jc w:val="center"/>
        </w:trPr>
        <w:tc>
          <w:tcPr>
            <w:tcW w:w="3456" w:type="dxa"/>
          </w:tcPr>
          <w:p w14:paraId="2A6720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393</w:t>
            </w:r>
          </w:p>
        </w:tc>
        <w:tc>
          <w:tcPr>
            <w:tcW w:w="3456" w:type="dxa"/>
          </w:tcPr>
          <w:p w14:paraId="5157B9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for (const row of ordered) {</w:t>
            </w:r>
          </w:p>
        </w:tc>
        <w:tc>
          <w:tcPr>
            <w:tcW w:w="3456" w:type="dxa"/>
          </w:tcPr>
          <w:p w14:paraId="2D612C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633A9AE2" w14:textId="77777777">
        <w:trPr>
          <w:jc w:val="center"/>
        </w:trPr>
        <w:tc>
          <w:tcPr>
            <w:tcW w:w="3456" w:type="dxa"/>
          </w:tcPr>
          <w:p w14:paraId="55DF8F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394</w:t>
            </w:r>
          </w:p>
        </w:tc>
        <w:tc>
          <w:tcPr>
            <w:tcW w:w="3456" w:type="dxa"/>
          </w:tcPr>
          <w:p w14:paraId="7C842E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// Current backend format: one record per message { role, content, ... }</w:t>
            </w:r>
          </w:p>
        </w:tc>
        <w:tc>
          <w:tcPr>
            <w:tcW w:w="3456" w:type="dxa"/>
          </w:tcPr>
          <w:p w14:paraId="75F8C2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record 数据对象，适合保存简单字段并返回给前端。</w:t>
            </w:r>
          </w:p>
        </w:tc>
      </w:tr>
      <w:tr w:rsidR="00F0357E" w14:paraId="64744871" w14:textId="77777777">
        <w:trPr>
          <w:jc w:val="center"/>
        </w:trPr>
        <w:tc>
          <w:tcPr>
            <w:tcW w:w="3456" w:type="dxa"/>
          </w:tcPr>
          <w:p w14:paraId="5A54C8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395</w:t>
            </w:r>
          </w:p>
        </w:tc>
        <w:tc>
          <w:tcPr>
            <w:tcW w:w="3456" w:type="dxa"/>
          </w:tcPr>
          <w:p w14:paraId="01A2DF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role = String(row?.role || '').trim().toLowerCase()</w:t>
            </w:r>
          </w:p>
        </w:tc>
        <w:tc>
          <w:tcPr>
            <w:tcW w:w="3456" w:type="dxa"/>
          </w:tcPr>
          <w:p w14:paraId="60597F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48A5EAC" w14:textId="77777777">
        <w:trPr>
          <w:jc w:val="center"/>
        </w:trPr>
        <w:tc>
          <w:tcPr>
            <w:tcW w:w="3456" w:type="dxa"/>
          </w:tcPr>
          <w:p w14:paraId="5C0BFC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396</w:t>
            </w:r>
          </w:p>
        </w:tc>
        <w:tc>
          <w:tcPr>
            <w:tcW w:w="3456" w:type="dxa"/>
          </w:tcPr>
          <w:p w14:paraId="52D738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content = String(row?.content || '').trim()</w:t>
            </w:r>
          </w:p>
        </w:tc>
        <w:tc>
          <w:tcPr>
            <w:tcW w:w="3456" w:type="dxa"/>
          </w:tcPr>
          <w:p w14:paraId="25B179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2832B5E" w14:textId="77777777">
        <w:trPr>
          <w:jc w:val="center"/>
        </w:trPr>
        <w:tc>
          <w:tcPr>
            <w:tcW w:w="3456" w:type="dxa"/>
          </w:tcPr>
          <w:p w14:paraId="6B5EBD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397</w:t>
            </w:r>
          </w:p>
        </w:tc>
        <w:tc>
          <w:tcPr>
            <w:tcW w:w="3456" w:type="dxa"/>
          </w:tcPr>
          <w:p w14:paraId="2C9ADE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((role === 'user' || role === 'assistant' || role === 'ai') &amp;&amp; content) {</w:t>
            </w:r>
          </w:p>
        </w:tc>
        <w:tc>
          <w:tcPr>
            <w:tcW w:w="3456" w:type="dxa"/>
          </w:tcPr>
          <w:p w14:paraId="4C6825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6A64A1E" w14:textId="77777777">
        <w:trPr>
          <w:jc w:val="center"/>
        </w:trPr>
        <w:tc>
          <w:tcPr>
            <w:tcW w:w="3456" w:type="dxa"/>
          </w:tcPr>
          <w:p w14:paraId="0D2399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398</w:t>
            </w:r>
          </w:p>
        </w:tc>
        <w:tc>
          <w:tcPr>
            <w:tcW w:w="3456" w:type="dxa"/>
          </w:tcPr>
          <w:p w14:paraId="29B83F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restored.push({</w:t>
            </w:r>
          </w:p>
        </w:tc>
        <w:tc>
          <w:tcPr>
            <w:tcW w:w="3456" w:type="dxa"/>
          </w:tcPr>
          <w:p w14:paraId="1C7BDB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CED8B4" w14:textId="77777777">
        <w:trPr>
          <w:jc w:val="center"/>
        </w:trPr>
        <w:tc>
          <w:tcPr>
            <w:tcW w:w="3456" w:type="dxa"/>
          </w:tcPr>
          <w:p w14:paraId="447640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399</w:t>
            </w:r>
          </w:p>
        </w:tc>
        <w:tc>
          <w:tcPr>
            <w:tcW w:w="3456" w:type="dxa"/>
          </w:tcPr>
          <w:p w14:paraId="0792AC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role: role === 'user' ? 'user' : 'ai',</w:t>
            </w:r>
          </w:p>
        </w:tc>
        <w:tc>
          <w:tcPr>
            <w:tcW w:w="3456" w:type="dxa"/>
          </w:tcPr>
          <w:p w14:paraId="20F0A3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FF067E1" w14:textId="77777777">
        <w:trPr>
          <w:jc w:val="center"/>
        </w:trPr>
        <w:tc>
          <w:tcPr>
            <w:tcW w:w="3456" w:type="dxa"/>
          </w:tcPr>
          <w:p w14:paraId="7C5C3E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3456" w:type="dxa"/>
          </w:tcPr>
          <w:p w14:paraId="79C4FE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content,</w:t>
            </w:r>
          </w:p>
        </w:tc>
        <w:tc>
          <w:tcPr>
            <w:tcW w:w="3456" w:type="dxa"/>
          </w:tcPr>
          <w:p w14:paraId="157260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E008F7" w14:textId="77777777">
        <w:trPr>
          <w:jc w:val="center"/>
        </w:trPr>
        <w:tc>
          <w:tcPr>
            <w:tcW w:w="3456" w:type="dxa"/>
          </w:tcPr>
          <w:p w14:paraId="24CE19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  <w:tc>
          <w:tcPr>
            <w:tcW w:w="3456" w:type="dxa"/>
          </w:tcPr>
          <w:p w14:paraId="11B7F9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image: null,</w:t>
            </w:r>
          </w:p>
        </w:tc>
        <w:tc>
          <w:tcPr>
            <w:tcW w:w="3456" w:type="dxa"/>
          </w:tcPr>
          <w:p w14:paraId="59E734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79FAC9" w14:textId="77777777">
        <w:trPr>
          <w:jc w:val="center"/>
        </w:trPr>
        <w:tc>
          <w:tcPr>
            <w:tcW w:w="3456" w:type="dxa"/>
          </w:tcPr>
          <w:p w14:paraId="4EC4A3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402</w:t>
            </w:r>
          </w:p>
        </w:tc>
        <w:tc>
          <w:tcPr>
            <w:tcW w:w="3456" w:type="dxa"/>
          </w:tcPr>
          <w:p w14:paraId="68BA9E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isTyping: false,</w:t>
            </w:r>
          </w:p>
        </w:tc>
        <w:tc>
          <w:tcPr>
            <w:tcW w:w="3456" w:type="dxa"/>
          </w:tcPr>
          <w:p w14:paraId="5A6B6E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35139E65" w14:textId="77777777">
        <w:trPr>
          <w:jc w:val="center"/>
        </w:trPr>
        <w:tc>
          <w:tcPr>
            <w:tcW w:w="3456" w:type="dxa"/>
          </w:tcPr>
          <w:p w14:paraId="7096E1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403</w:t>
            </w:r>
          </w:p>
        </w:tc>
        <w:tc>
          <w:tcPr>
            <w:tcW w:w="3456" w:type="dxa"/>
          </w:tcPr>
          <w:p w14:paraId="674CA4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})</w:t>
            </w:r>
          </w:p>
        </w:tc>
        <w:tc>
          <w:tcPr>
            <w:tcW w:w="3456" w:type="dxa"/>
          </w:tcPr>
          <w:p w14:paraId="025FEC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0EECCC" w14:textId="77777777">
        <w:trPr>
          <w:jc w:val="center"/>
        </w:trPr>
        <w:tc>
          <w:tcPr>
            <w:tcW w:w="3456" w:type="dxa"/>
          </w:tcPr>
          <w:p w14:paraId="4CB065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404</w:t>
            </w:r>
          </w:p>
        </w:tc>
        <w:tc>
          <w:tcPr>
            <w:tcW w:w="3456" w:type="dxa"/>
          </w:tcPr>
          <w:p w14:paraId="2633DE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continue</w:t>
            </w:r>
          </w:p>
        </w:tc>
        <w:tc>
          <w:tcPr>
            <w:tcW w:w="3456" w:type="dxa"/>
          </w:tcPr>
          <w:p w14:paraId="2EFB55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B282AF" w14:textId="77777777">
        <w:trPr>
          <w:jc w:val="center"/>
        </w:trPr>
        <w:tc>
          <w:tcPr>
            <w:tcW w:w="3456" w:type="dxa"/>
          </w:tcPr>
          <w:p w14:paraId="069F4C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</w:t>
            </w:r>
          </w:p>
        </w:tc>
        <w:tc>
          <w:tcPr>
            <w:tcW w:w="3456" w:type="dxa"/>
          </w:tcPr>
          <w:p w14:paraId="284FC7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17A929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40C9AE4" w14:textId="77777777">
        <w:trPr>
          <w:jc w:val="center"/>
        </w:trPr>
        <w:tc>
          <w:tcPr>
            <w:tcW w:w="3456" w:type="dxa"/>
          </w:tcPr>
          <w:p w14:paraId="0E4C63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406</w:t>
            </w:r>
          </w:p>
        </w:tc>
        <w:tc>
          <w:tcPr>
            <w:tcW w:w="3456" w:type="dxa"/>
          </w:tcPr>
          <w:p w14:paraId="239866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AB70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645F244" w14:textId="77777777">
        <w:trPr>
          <w:jc w:val="center"/>
        </w:trPr>
        <w:tc>
          <w:tcPr>
            <w:tcW w:w="3456" w:type="dxa"/>
          </w:tcPr>
          <w:p w14:paraId="029F04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407</w:t>
            </w:r>
          </w:p>
        </w:tc>
        <w:tc>
          <w:tcPr>
            <w:tcW w:w="3456" w:type="dxa"/>
          </w:tcPr>
          <w:p w14:paraId="298917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// Legacy fallback: pair format { message, answer, hasImage }</w:t>
            </w:r>
          </w:p>
        </w:tc>
        <w:tc>
          <w:tcPr>
            <w:tcW w:w="3456" w:type="dxa"/>
          </w:tcPr>
          <w:p w14:paraId="0B51A5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350E1F2F" w14:textId="77777777">
        <w:trPr>
          <w:jc w:val="center"/>
        </w:trPr>
        <w:tc>
          <w:tcPr>
            <w:tcW w:w="3456" w:type="dxa"/>
          </w:tcPr>
          <w:p w14:paraId="546BF6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408</w:t>
            </w:r>
          </w:p>
        </w:tc>
        <w:tc>
          <w:tcPr>
            <w:tcW w:w="3456" w:type="dxa"/>
          </w:tcPr>
          <w:p w14:paraId="4CD647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userText = String(row?.message || '').trim()</w:t>
            </w:r>
          </w:p>
        </w:tc>
        <w:tc>
          <w:tcPr>
            <w:tcW w:w="3456" w:type="dxa"/>
          </w:tcPr>
          <w:p w14:paraId="53711A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94017B5" w14:textId="77777777">
        <w:trPr>
          <w:jc w:val="center"/>
        </w:trPr>
        <w:tc>
          <w:tcPr>
            <w:tcW w:w="3456" w:type="dxa"/>
          </w:tcPr>
          <w:p w14:paraId="79CF12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409</w:t>
            </w:r>
          </w:p>
        </w:tc>
        <w:tc>
          <w:tcPr>
            <w:tcW w:w="3456" w:type="dxa"/>
          </w:tcPr>
          <w:p w14:paraId="17F3B3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aiText = String(row?.answer || '').trim()</w:t>
            </w:r>
          </w:p>
        </w:tc>
        <w:tc>
          <w:tcPr>
            <w:tcW w:w="3456" w:type="dxa"/>
          </w:tcPr>
          <w:p w14:paraId="7B37DD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DC39246" w14:textId="77777777">
        <w:trPr>
          <w:jc w:val="center"/>
        </w:trPr>
        <w:tc>
          <w:tcPr>
            <w:tcW w:w="3456" w:type="dxa"/>
          </w:tcPr>
          <w:p w14:paraId="1ADA36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410</w:t>
            </w:r>
          </w:p>
        </w:tc>
        <w:tc>
          <w:tcPr>
            <w:tcW w:w="3456" w:type="dxa"/>
          </w:tcPr>
          <w:p w14:paraId="4079D0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(userText) {</w:t>
            </w:r>
          </w:p>
        </w:tc>
        <w:tc>
          <w:tcPr>
            <w:tcW w:w="3456" w:type="dxa"/>
          </w:tcPr>
          <w:p w14:paraId="1C3163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5B48853" w14:textId="77777777">
        <w:trPr>
          <w:jc w:val="center"/>
        </w:trPr>
        <w:tc>
          <w:tcPr>
            <w:tcW w:w="3456" w:type="dxa"/>
          </w:tcPr>
          <w:p w14:paraId="42CF60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411</w:t>
            </w:r>
          </w:p>
        </w:tc>
        <w:tc>
          <w:tcPr>
            <w:tcW w:w="3456" w:type="dxa"/>
          </w:tcPr>
          <w:p w14:paraId="28BC66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restored.push({ role: 'user', content: userText, image: null })</w:t>
            </w:r>
          </w:p>
        </w:tc>
        <w:tc>
          <w:tcPr>
            <w:tcW w:w="3456" w:type="dxa"/>
          </w:tcPr>
          <w:p w14:paraId="5EBF8D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407593" w14:textId="77777777">
        <w:trPr>
          <w:jc w:val="center"/>
        </w:trPr>
        <w:tc>
          <w:tcPr>
            <w:tcW w:w="3456" w:type="dxa"/>
          </w:tcPr>
          <w:p w14:paraId="29DEC0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412</w:t>
            </w:r>
          </w:p>
        </w:tc>
        <w:tc>
          <w:tcPr>
            <w:tcW w:w="3456" w:type="dxa"/>
          </w:tcPr>
          <w:p w14:paraId="617B96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5D5176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9B9E6F0" w14:textId="77777777">
        <w:trPr>
          <w:jc w:val="center"/>
        </w:trPr>
        <w:tc>
          <w:tcPr>
            <w:tcW w:w="3456" w:type="dxa"/>
          </w:tcPr>
          <w:p w14:paraId="58EB4A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413</w:t>
            </w:r>
          </w:p>
        </w:tc>
        <w:tc>
          <w:tcPr>
            <w:tcW w:w="3456" w:type="dxa"/>
          </w:tcPr>
          <w:p w14:paraId="559B3E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(aiText) {</w:t>
            </w:r>
          </w:p>
        </w:tc>
        <w:tc>
          <w:tcPr>
            <w:tcW w:w="3456" w:type="dxa"/>
          </w:tcPr>
          <w:p w14:paraId="3FCA29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94977A8" w14:textId="77777777">
        <w:trPr>
          <w:jc w:val="center"/>
        </w:trPr>
        <w:tc>
          <w:tcPr>
            <w:tcW w:w="3456" w:type="dxa"/>
          </w:tcPr>
          <w:p w14:paraId="7BDD74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414</w:t>
            </w:r>
          </w:p>
        </w:tc>
        <w:tc>
          <w:tcPr>
            <w:tcW w:w="3456" w:type="dxa"/>
          </w:tcPr>
          <w:p w14:paraId="79BB1C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restored.push({ role: 'ai', content: aiText, isTyping: false })</w:t>
            </w:r>
          </w:p>
        </w:tc>
        <w:tc>
          <w:tcPr>
            <w:tcW w:w="3456" w:type="dxa"/>
          </w:tcPr>
          <w:p w14:paraId="1A4F8F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B4DF6F" w14:textId="77777777">
        <w:trPr>
          <w:jc w:val="center"/>
        </w:trPr>
        <w:tc>
          <w:tcPr>
            <w:tcW w:w="3456" w:type="dxa"/>
          </w:tcPr>
          <w:p w14:paraId="128064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415</w:t>
            </w:r>
          </w:p>
        </w:tc>
        <w:tc>
          <w:tcPr>
            <w:tcW w:w="3456" w:type="dxa"/>
          </w:tcPr>
          <w:p w14:paraId="62AA3D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3803D2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D0B5918" w14:textId="77777777">
        <w:trPr>
          <w:jc w:val="center"/>
        </w:trPr>
        <w:tc>
          <w:tcPr>
            <w:tcW w:w="3456" w:type="dxa"/>
          </w:tcPr>
          <w:p w14:paraId="06EC50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416</w:t>
            </w:r>
          </w:p>
        </w:tc>
        <w:tc>
          <w:tcPr>
            <w:tcW w:w="3456" w:type="dxa"/>
          </w:tcPr>
          <w:p w14:paraId="32D870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460B4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6EBEC3" w14:textId="77777777">
        <w:trPr>
          <w:jc w:val="center"/>
        </w:trPr>
        <w:tc>
          <w:tcPr>
            <w:tcW w:w="3456" w:type="dxa"/>
          </w:tcPr>
          <w:p w14:paraId="3765E7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417</w:t>
            </w:r>
          </w:p>
        </w:tc>
        <w:tc>
          <w:tcPr>
            <w:tcW w:w="3456" w:type="dxa"/>
          </w:tcPr>
          <w:p w14:paraId="5B5FB4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18FF3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C5FFBEB" w14:textId="77777777">
        <w:trPr>
          <w:jc w:val="center"/>
        </w:trPr>
        <w:tc>
          <w:tcPr>
            <w:tcW w:w="3456" w:type="dxa"/>
          </w:tcPr>
          <w:p w14:paraId="5598F1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418</w:t>
            </w:r>
          </w:p>
        </w:tc>
        <w:tc>
          <w:tcPr>
            <w:tcW w:w="3456" w:type="dxa"/>
          </w:tcPr>
          <w:p w14:paraId="6780CB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(restored.length === 0) {</w:t>
            </w:r>
          </w:p>
        </w:tc>
        <w:tc>
          <w:tcPr>
            <w:tcW w:w="3456" w:type="dxa"/>
          </w:tcPr>
          <w:p w14:paraId="530BF2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779ABE7" w14:textId="77777777">
        <w:trPr>
          <w:jc w:val="center"/>
        </w:trPr>
        <w:tc>
          <w:tcPr>
            <w:tcW w:w="3456" w:type="dxa"/>
          </w:tcPr>
          <w:p w14:paraId="595022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419</w:t>
            </w:r>
          </w:p>
        </w:tc>
        <w:tc>
          <w:tcPr>
            <w:tcW w:w="3456" w:type="dxa"/>
          </w:tcPr>
          <w:p w14:paraId="72413C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messages.value = [buildWelcome()]</w:t>
            </w:r>
          </w:p>
        </w:tc>
        <w:tc>
          <w:tcPr>
            <w:tcW w:w="3456" w:type="dxa"/>
          </w:tcPr>
          <w:p w14:paraId="4BC9CA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2294641" w14:textId="77777777">
        <w:trPr>
          <w:jc w:val="center"/>
        </w:trPr>
        <w:tc>
          <w:tcPr>
            <w:tcW w:w="3456" w:type="dxa"/>
          </w:tcPr>
          <w:p w14:paraId="31C488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420</w:t>
            </w:r>
          </w:p>
        </w:tc>
        <w:tc>
          <w:tcPr>
            <w:tcW w:w="3456" w:type="dxa"/>
          </w:tcPr>
          <w:p w14:paraId="5BAD9B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</w:t>
            </w:r>
          </w:p>
        </w:tc>
        <w:tc>
          <w:tcPr>
            <w:tcW w:w="3456" w:type="dxa"/>
          </w:tcPr>
          <w:p w14:paraId="2E2450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C50B28" w14:textId="77777777">
        <w:trPr>
          <w:jc w:val="center"/>
        </w:trPr>
        <w:tc>
          <w:tcPr>
            <w:tcW w:w="3456" w:type="dxa"/>
          </w:tcPr>
          <w:p w14:paraId="447912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421</w:t>
            </w:r>
          </w:p>
        </w:tc>
        <w:tc>
          <w:tcPr>
            <w:tcW w:w="3456" w:type="dxa"/>
          </w:tcPr>
          <w:p w14:paraId="73D58D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2A883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</w:t>
            </w:r>
            <w:r>
              <w:rPr>
                <w:sz w:val="17"/>
              </w:rPr>
              <w:lastRenderedPageBreak/>
              <w:t>在这里收尾。</w:t>
            </w:r>
          </w:p>
        </w:tc>
      </w:tr>
      <w:tr w:rsidR="00F0357E" w14:paraId="770F28EF" w14:textId="77777777">
        <w:trPr>
          <w:jc w:val="center"/>
        </w:trPr>
        <w:tc>
          <w:tcPr>
            <w:tcW w:w="3456" w:type="dxa"/>
          </w:tcPr>
          <w:p w14:paraId="234A05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422</w:t>
            </w:r>
          </w:p>
        </w:tc>
        <w:tc>
          <w:tcPr>
            <w:tcW w:w="3456" w:type="dxa"/>
          </w:tcPr>
          <w:p w14:paraId="69BFF9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DEEB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7C71538" w14:textId="77777777">
        <w:trPr>
          <w:jc w:val="center"/>
        </w:trPr>
        <w:tc>
          <w:tcPr>
            <w:tcW w:w="3456" w:type="dxa"/>
          </w:tcPr>
          <w:p w14:paraId="1BA260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423</w:t>
            </w:r>
          </w:p>
        </w:tc>
        <w:tc>
          <w:tcPr>
            <w:tcW w:w="3456" w:type="dxa"/>
          </w:tcPr>
          <w:p w14:paraId="3F6086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messages.value = [</w:t>
            </w:r>
          </w:p>
        </w:tc>
        <w:tc>
          <w:tcPr>
            <w:tcW w:w="3456" w:type="dxa"/>
          </w:tcPr>
          <w:p w14:paraId="750765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AB62D6A" w14:textId="77777777">
        <w:trPr>
          <w:jc w:val="center"/>
        </w:trPr>
        <w:tc>
          <w:tcPr>
            <w:tcW w:w="3456" w:type="dxa"/>
          </w:tcPr>
          <w:p w14:paraId="6B85C6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424</w:t>
            </w:r>
          </w:p>
        </w:tc>
        <w:tc>
          <w:tcPr>
            <w:tcW w:w="3456" w:type="dxa"/>
          </w:tcPr>
          <w:p w14:paraId="0626C9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{</w:t>
            </w:r>
          </w:p>
        </w:tc>
        <w:tc>
          <w:tcPr>
            <w:tcW w:w="3456" w:type="dxa"/>
          </w:tcPr>
          <w:p w14:paraId="191CA3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代码块开始，下面内容属于上一行的类、方法、if 或循环。</w:t>
            </w:r>
          </w:p>
        </w:tc>
      </w:tr>
      <w:tr w:rsidR="00F0357E" w14:paraId="729B3238" w14:textId="77777777">
        <w:trPr>
          <w:jc w:val="center"/>
        </w:trPr>
        <w:tc>
          <w:tcPr>
            <w:tcW w:w="3456" w:type="dxa"/>
          </w:tcPr>
          <w:p w14:paraId="39F92A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425</w:t>
            </w:r>
          </w:p>
        </w:tc>
        <w:tc>
          <w:tcPr>
            <w:tcW w:w="3456" w:type="dxa"/>
          </w:tcPr>
          <w:p w14:paraId="26EAE4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role: 'ai',</w:t>
            </w:r>
          </w:p>
        </w:tc>
        <w:tc>
          <w:tcPr>
            <w:tcW w:w="3456" w:type="dxa"/>
          </w:tcPr>
          <w:p w14:paraId="1C3D31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9A28CD" w14:textId="77777777">
        <w:trPr>
          <w:jc w:val="center"/>
        </w:trPr>
        <w:tc>
          <w:tcPr>
            <w:tcW w:w="3456" w:type="dxa"/>
          </w:tcPr>
          <w:p w14:paraId="46E277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426</w:t>
            </w:r>
          </w:p>
        </w:tc>
        <w:tc>
          <w:tcPr>
            <w:tcW w:w="3456" w:type="dxa"/>
          </w:tcPr>
          <w:p w14:paraId="78FFAB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content: '已恢复最近对话记录，我们可以接着聊。',</w:t>
            </w:r>
          </w:p>
        </w:tc>
        <w:tc>
          <w:tcPr>
            <w:tcW w:w="3456" w:type="dxa"/>
          </w:tcPr>
          <w:p w14:paraId="03561C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3C3D503" w14:textId="77777777">
        <w:trPr>
          <w:jc w:val="center"/>
        </w:trPr>
        <w:tc>
          <w:tcPr>
            <w:tcW w:w="3456" w:type="dxa"/>
          </w:tcPr>
          <w:p w14:paraId="4A1C10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427</w:t>
            </w:r>
          </w:p>
        </w:tc>
        <w:tc>
          <w:tcPr>
            <w:tcW w:w="3456" w:type="dxa"/>
          </w:tcPr>
          <w:p w14:paraId="31B771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isTyping: false,</w:t>
            </w:r>
          </w:p>
        </w:tc>
        <w:tc>
          <w:tcPr>
            <w:tcW w:w="3456" w:type="dxa"/>
          </w:tcPr>
          <w:p w14:paraId="6586E9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F76E2E3" w14:textId="77777777">
        <w:trPr>
          <w:jc w:val="center"/>
        </w:trPr>
        <w:tc>
          <w:tcPr>
            <w:tcW w:w="3456" w:type="dxa"/>
          </w:tcPr>
          <w:p w14:paraId="0ACF73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428</w:t>
            </w:r>
          </w:p>
        </w:tc>
        <w:tc>
          <w:tcPr>
            <w:tcW w:w="3456" w:type="dxa"/>
          </w:tcPr>
          <w:p w14:paraId="538B5A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},</w:t>
            </w:r>
          </w:p>
        </w:tc>
        <w:tc>
          <w:tcPr>
            <w:tcW w:w="3456" w:type="dxa"/>
          </w:tcPr>
          <w:p w14:paraId="240DC6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D356FC" w14:textId="77777777">
        <w:trPr>
          <w:jc w:val="center"/>
        </w:trPr>
        <w:tc>
          <w:tcPr>
            <w:tcW w:w="3456" w:type="dxa"/>
          </w:tcPr>
          <w:p w14:paraId="4EEB04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429</w:t>
            </w:r>
          </w:p>
        </w:tc>
        <w:tc>
          <w:tcPr>
            <w:tcW w:w="3456" w:type="dxa"/>
          </w:tcPr>
          <w:p w14:paraId="2924A4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...restored,</w:t>
            </w:r>
          </w:p>
        </w:tc>
        <w:tc>
          <w:tcPr>
            <w:tcW w:w="3456" w:type="dxa"/>
          </w:tcPr>
          <w:p w14:paraId="7DC42B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627BE7" w14:textId="77777777">
        <w:trPr>
          <w:jc w:val="center"/>
        </w:trPr>
        <w:tc>
          <w:tcPr>
            <w:tcW w:w="3456" w:type="dxa"/>
          </w:tcPr>
          <w:p w14:paraId="6BBCE7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430</w:t>
            </w:r>
          </w:p>
        </w:tc>
        <w:tc>
          <w:tcPr>
            <w:tcW w:w="3456" w:type="dxa"/>
          </w:tcPr>
          <w:p w14:paraId="48F9A2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]</w:t>
            </w:r>
          </w:p>
        </w:tc>
        <w:tc>
          <w:tcPr>
            <w:tcW w:w="3456" w:type="dxa"/>
          </w:tcPr>
          <w:p w14:paraId="2BDA6B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42093C" w14:textId="77777777">
        <w:trPr>
          <w:jc w:val="center"/>
        </w:trPr>
        <w:tc>
          <w:tcPr>
            <w:tcW w:w="3456" w:type="dxa"/>
          </w:tcPr>
          <w:p w14:paraId="5E3850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431</w:t>
            </w:r>
          </w:p>
        </w:tc>
        <w:tc>
          <w:tcPr>
            <w:tcW w:w="3456" w:type="dxa"/>
          </w:tcPr>
          <w:p w14:paraId="318329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await scrollToBottom()</w:t>
            </w:r>
          </w:p>
        </w:tc>
        <w:tc>
          <w:tcPr>
            <w:tcW w:w="3456" w:type="dxa"/>
          </w:tcPr>
          <w:p w14:paraId="0FDD8B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FF9843" w14:textId="77777777">
        <w:trPr>
          <w:jc w:val="center"/>
        </w:trPr>
        <w:tc>
          <w:tcPr>
            <w:tcW w:w="3456" w:type="dxa"/>
          </w:tcPr>
          <w:p w14:paraId="1D691E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432</w:t>
            </w:r>
          </w:p>
        </w:tc>
        <w:tc>
          <w:tcPr>
            <w:tcW w:w="3456" w:type="dxa"/>
          </w:tcPr>
          <w:p w14:paraId="64CA07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 catch (_) {</w:t>
            </w:r>
          </w:p>
        </w:tc>
        <w:tc>
          <w:tcPr>
            <w:tcW w:w="3456" w:type="dxa"/>
          </w:tcPr>
          <w:p w14:paraId="358A8A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8D10B4" w14:textId="77777777">
        <w:trPr>
          <w:jc w:val="center"/>
        </w:trPr>
        <w:tc>
          <w:tcPr>
            <w:tcW w:w="3456" w:type="dxa"/>
          </w:tcPr>
          <w:p w14:paraId="4E80FB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433</w:t>
            </w:r>
          </w:p>
        </w:tc>
        <w:tc>
          <w:tcPr>
            <w:tcW w:w="3456" w:type="dxa"/>
          </w:tcPr>
          <w:p w14:paraId="45463A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// keep current panel usable when history fetch fails</w:t>
            </w:r>
          </w:p>
        </w:tc>
        <w:tc>
          <w:tcPr>
            <w:tcW w:w="3456" w:type="dxa"/>
          </w:tcPr>
          <w:p w14:paraId="323A88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21B6337A" w14:textId="77777777">
        <w:trPr>
          <w:jc w:val="center"/>
        </w:trPr>
        <w:tc>
          <w:tcPr>
            <w:tcW w:w="3456" w:type="dxa"/>
          </w:tcPr>
          <w:p w14:paraId="60C68B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434</w:t>
            </w:r>
          </w:p>
        </w:tc>
        <w:tc>
          <w:tcPr>
            <w:tcW w:w="3456" w:type="dxa"/>
          </w:tcPr>
          <w:p w14:paraId="3BE1A9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5B2125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4B1A59F" w14:textId="77777777">
        <w:trPr>
          <w:jc w:val="center"/>
        </w:trPr>
        <w:tc>
          <w:tcPr>
            <w:tcW w:w="3456" w:type="dxa"/>
          </w:tcPr>
          <w:p w14:paraId="65E19E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435</w:t>
            </w:r>
          </w:p>
        </w:tc>
        <w:tc>
          <w:tcPr>
            <w:tcW w:w="3456" w:type="dxa"/>
          </w:tcPr>
          <w:p w14:paraId="1B998D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CCDF8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60F7A81" w14:textId="77777777">
        <w:trPr>
          <w:jc w:val="center"/>
        </w:trPr>
        <w:tc>
          <w:tcPr>
            <w:tcW w:w="3456" w:type="dxa"/>
          </w:tcPr>
          <w:p w14:paraId="1E2BA6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436</w:t>
            </w:r>
          </w:p>
        </w:tc>
        <w:tc>
          <w:tcPr>
            <w:tcW w:w="3456" w:type="dxa"/>
          </w:tcPr>
          <w:p w14:paraId="0BA6BD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C671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B12A9BB" w14:textId="77777777">
        <w:trPr>
          <w:jc w:val="center"/>
        </w:trPr>
        <w:tc>
          <w:tcPr>
            <w:tcW w:w="3456" w:type="dxa"/>
          </w:tcPr>
          <w:p w14:paraId="2ADB9C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437</w:t>
            </w:r>
          </w:p>
        </w:tc>
        <w:tc>
          <w:tcPr>
            <w:tcW w:w="3456" w:type="dxa"/>
          </w:tcPr>
          <w:p w14:paraId="46071B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newConversation = async () =&gt; {</w:t>
            </w:r>
          </w:p>
        </w:tc>
        <w:tc>
          <w:tcPr>
            <w:tcW w:w="3456" w:type="dxa"/>
          </w:tcPr>
          <w:p w14:paraId="19B5B5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D7845EB" w14:textId="77777777">
        <w:trPr>
          <w:jc w:val="center"/>
        </w:trPr>
        <w:tc>
          <w:tcPr>
            <w:tcW w:w="3456" w:type="dxa"/>
          </w:tcPr>
          <w:p w14:paraId="460665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438</w:t>
            </w:r>
          </w:p>
        </w:tc>
        <w:tc>
          <w:tcPr>
            <w:tcW w:w="3456" w:type="dxa"/>
          </w:tcPr>
          <w:p w14:paraId="7E6E79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(isStreaming.value) {</w:t>
            </w:r>
          </w:p>
        </w:tc>
        <w:tc>
          <w:tcPr>
            <w:tcW w:w="3456" w:type="dxa"/>
          </w:tcPr>
          <w:p w14:paraId="6F2FF2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3022D39" w14:textId="77777777">
        <w:trPr>
          <w:jc w:val="center"/>
        </w:trPr>
        <w:tc>
          <w:tcPr>
            <w:tcW w:w="3456" w:type="dxa"/>
          </w:tcPr>
          <w:p w14:paraId="2A1EFB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439</w:t>
            </w:r>
          </w:p>
        </w:tc>
        <w:tc>
          <w:tcPr>
            <w:tcW w:w="3456" w:type="dxa"/>
          </w:tcPr>
          <w:p w14:paraId="019986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abort()</w:t>
            </w:r>
          </w:p>
        </w:tc>
        <w:tc>
          <w:tcPr>
            <w:tcW w:w="3456" w:type="dxa"/>
          </w:tcPr>
          <w:p w14:paraId="79CB30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8FC15F" w14:textId="77777777">
        <w:trPr>
          <w:jc w:val="center"/>
        </w:trPr>
        <w:tc>
          <w:tcPr>
            <w:tcW w:w="3456" w:type="dxa"/>
          </w:tcPr>
          <w:p w14:paraId="058D8A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440</w:t>
            </w:r>
          </w:p>
        </w:tc>
        <w:tc>
          <w:tcPr>
            <w:tcW w:w="3456" w:type="dxa"/>
          </w:tcPr>
          <w:p w14:paraId="22050D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36ECB9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F0FA712" w14:textId="77777777">
        <w:trPr>
          <w:jc w:val="center"/>
        </w:trPr>
        <w:tc>
          <w:tcPr>
            <w:tcW w:w="3456" w:type="dxa"/>
          </w:tcPr>
          <w:p w14:paraId="4FFA2B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441</w:t>
            </w:r>
          </w:p>
        </w:tc>
        <w:tc>
          <w:tcPr>
            <w:tcW w:w="3456" w:type="dxa"/>
          </w:tcPr>
          <w:p w14:paraId="4B6302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try {</w:t>
            </w:r>
          </w:p>
        </w:tc>
        <w:tc>
          <w:tcPr>
            <w:tcW w:w="3456" w:type="dxa"/>
          </w:tcPr>
          <w:p w14:paraId="3074E2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CE13CDC" w14:textId="77777777">
        <w:trPr>
          <w:jc w:val="center"/>
        </w:trPr>
        <w:tc>
          <w:tcPr>
            <w:tcW w:w="3456" w:type="dxa"/>
          </w:tcPr>
          <w:p w14:paraId="66891B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  <w:tc>
          <w:tcPr>
            <w:tcW w:w="3456" w:type="dxa"/>
          </w:tcPr>
          <w:p w14:paraId="34EE26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await api.post('/api/ai/coach/session/new')</w:t>
            </w:r>
          </w:p>
        </w:tc>
        <w:tc>
          <w:tcPr>
            <w:tcW w:w="3456" w:type="dxa"/>
          </w:tcPr>
          <w:p w14:paraId="2F3A5B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7E86D3" w14:textId="77777777">
        <w:trPr>
          <w:jc w:val="center"/>
        </w:trPr>
        <w:tc>
          <w:tcPr>
            <w:tcW w:w="3456" w:type="dxa"/>
          </w:tcPr>
          <w:p w14:paraId="17E8BF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443</w:t>
            </w:r>
          </w:p>
        </w:tc>
        <w:tc>
          <w:tcPr>
            <w:tcW w:w="3456" w:type="dxa"/>
          </w:tcPr>
          <w:p w14:paraId="56FDF9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 catch (_) {</w:t>
            </w:r>
          </w:p>
        </w:tc>
        <w:tc>
          <w:tcPr>
            <w:tcW w:w="3456" w:type="dxa"/>
          </w:tcPr>
          <w:p w14:paraId="686706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BBCBC57" w14:textId="77777777">
        <w:trPr>
          <w:jc w:val="center"/>
        </w:trPr>
        <w:tc>
          <w:tcPr>
            <w:tcW w:w="3456" w:type="dxa"/>
          </w:tcPr>
          <w:p w14:paraId="38073E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444</w:t>
            </w:r>
          </w:p>
        </w:tc>
        <w:tc>
          <w:tcPr>
            <w:tcW w:w="3456" w:type="dxa"/>
          </w:tcPr>
          <w:p w14:paraId="08EBB8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// keep the panel usable even when new-session API is temporarily unavailable</w:t>
            </w:r>
          </w:p>
        </w:tc>
        <w:tc>
          <w:tcPr>
            <w:tcW w:w="3456" w:type="dxa"/>
          </w:tcPr>
          <w:p w14:paraId="560FEB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06D0585F" w14:textId="77777777">
        <w:trPr>
          <w:jc w:val="center"/>
        </w:trPr>
        <w:tc>
          <w:tcPr>
            <w:tcW w:w="3456" w:type="dxa"/>
          </w:tcPr>
          <w:p w14:paraId="52921D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445</w:t>
            </w:r>
          </w:p>
        </w:tc>
        <w:tc>
          <w:tcPr>
            <w:tcW w:w="3456" w:type="dxa"/>
          </w:tcPr>
          <w:p w14:paraId="4A83F8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3F41B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3EFE624" w14:textId="77777777">
        <w:trPr>
          <w:jc w:val="center"/>
        </w:trPr>
        <w:tc>
          <w:tcPr>
            <w:tcW w:w="3456" w:type="dxa"/>
          </w:tcPr>
          <w:p w14:paraId="01DAD7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446</w:t>
            </w:r>
          </w:p>
        </w:tc>
        <w:tc>
          <w:tcPr>
            <w:tcW w:w="3456" w:type="dxa"/>
          </w:tcPr>
          <w:p w14:paraId="438D22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reset()</w:t>
            </w:r>
          </w:p>
        </w:tc>
        <w:tc>
          <w:tcPr>
            <w:tcW w:w="3456" w:type="dxa"/>
          </w:tcPr>
          <w:p w14:paraId="1880E5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75A048" w14:textId="77777777">
        <w:trPr>
          <w:jc w:val="center"/>
        </w:trPr>
        <w:tc>
          <w:tcPr>
            <w:tcW w:w="3456" w:type="dxa"/>
          </w:tcPr>
          <w:p w14:paraId="455CB9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447</w:t>
            </w:r>
          </w:p>
        </w:tc>
        <w:tc>
          <w:tcPr>
            <w:tcW w:w="3456" w:type="dxa"/>
          </w:tcPr>
          <w:p w14:paraId="114E46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messages.value = [buildWelcome()]</w:t>
            </w:r>
          </w:p>
        </w:tc>
        <w:tc>
          <w:tcPr>
            <w:tcW w:w="3456" w:type="dxa"/>
          </w:tcPr>
          <w:p w14:paraId="02E60C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50D91CD" w14:textId="77777777">
        <w:trPr>
          <w:jc w:val="center"/>
        </w:trPr>
        <w:tc>
          <w:tcPr>
            <w:tcW w:w="3456" w:type="dxa"/>
          </w:tcPr>
          <w:p w14:paraId="1192C9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448</w:t>
            </w:r>
          </w:p>
        </w:tc>
        <w:tc>
          <w:tcPr>
            <w:tcW w:w="3456" w:type="dxa"/>
          </w:tcPr>
          <w:p w14:paraId="47396D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inputMessage.value = ''</w:t>
            </w:r>
          </w:p>
        </w:tc>
        <w:tc>
          <w:tcPr>
            <w:tcW w:w="3456" w:type="dxa"/>
          </w:tcPr>
          <w:p w14:paraId="012B4B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C5E03AD" w14:textId="77777777">
        <w:trPr>
          <w:jc w:val="center"/>
        </w:trPr>
        <w:tc>
          <w:tcPr>
            <w:tcW w:w="3456" w:type="dxa"/>
          </w:tcPr>
          <w:p w14:paraId="249F4E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449</w:t>
            </w:r>
          </w:p>
        </w:tc>
        <w:tc>
          <w:tcPr>
            <w:tcW w:w="3456" w:type="dxa"/>
          </w:tcPr>
          <w:p w14:paraId="0E88C3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uploadImage.value = null</w:t>
            </w:r>
          </w:p>
        </w:tc>
        <w:tc>
          <w:tcPr>
            <w:tcW w:w="3456" w:type="dxa"/>
          </w:tcPr>
          <w:p w14:paraId="2FC24F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B351273" w14:textId="77777777">
        <w:trPr>
          <w:jc w:val="center"/>
        </w:trPr>
        <w:tc>
          <w:tcPr>
            <w:tcW w:w="3456" w:type="dxa"/>
          </w:tcPr>
          <w:p w14:paraId="4DBFD8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450</w:t>
            </w:r>
          </w:p>
        </w:tc>
        <w:tc>
          <w:tcPr>
            <w:tcW w:w="3456" w:type="dxa"/>
          </w:tcPr>
          <w:p w14:paraId="53E7E3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await scrollToBottom()</w:t>
            </w:r>
          </w:p>
        </w:tc>
        <w:tc>
          <w:tcPr>
            <w:tcW w:w="3456" w:type="dxa"/>
          </w:tcPr>
          <w:p w14:paraId="0206D5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6D676F" w14:textId="77777777">
        <w:trPr>
          <w:jc w:val="center"/>
        </w:trPr>
        <w:tc>
          <w:tcPr>
            <w:tcW w:w="3456" w:type="dxa"/>
          </w:tcPr>
          <w:p w14:paraId="1E11BD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451</w:t>
            </w:r>
          </w:p>
        </w:tc>
        <w:tc>
          <w:tcPr>
            <w:tcW w:w="3456" w:type="dxa"/>
          </w:tcPr>
          <w:p w14:paraId="29A605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122DC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C1454F4" w14:textId="77777777">
        <w:trPr>
          <w:jc w:val="center"/>
        </w:trPr>
        <w:tc>
          <w:tcPr>
            <w:tcW w:w="3456" w:type="dxa"/>
          </w:tcPr>
          <w:p w14:paraId="2D25B9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452</w:t>
            </w:r>
          </w:p>
        </w:tc>
        <w:tc>
          <w:tcPr>
            <w:tcW w:w="3456" w:type="dxa"/>
          </w:tcPr>
          <w:p w14:paraId="1B59D6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7538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666334C" w14:textId="77777777">
        <w:trPr>
          <w:jc w:val="center"/>
        </w:trPr>
        <w:tc>
          <w:tcPr>
            <w:tcW w:w="3456" w:type="dxa"/>
          </w:tcPr>
          <w:p w14:paraId="030BCB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453</w:t>
            </w:r>
          </w:p>
        </w:tc>
        <w:tc>
          <w:tcPr>
            <w:tcW w:w="3456" w:type="dxa"/>
          </w:tcPr>
          <w:p w14:paraId="767BF3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clearHistory = async () =&gt; {</w:t>
            </w:r>
          </w:p>
        </w:tc>
        <w:tc>
          <w:tcPr>
            <w:tcW w:w="3456" w:type="dxa"/>
          </w:tcPr>
          <w:p w14:paraId="0C355E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38AF8DB" w14:textId="77777777">
        <w:trPr>
          <w:jc w:val="center"/>
        </w:trPr>
        <w:tc>
          <w:tcPr>
            <w:tcW w:w="3456" w:type="dxa"/>
          </w:tcPr>
          <w:p w14:paraId="49CAE0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454</w:t>
            </w:r>
          </w:p>
        </w:tc>
        <w:tc>
          <w:tcPr>
            <w:tcW w:w="3456" w:type="dxa"/>
          </w:tcPr>
          <w:p w14:paraId="0709B1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(!confirm('确定要清空当前对话历史吗？')) {</w:t>
            </w:r>
          </w:p>
        </w:tc>
        <w:tc>
          <w:tcPr>
            <w:tcW w:w="3456" w:type="dxa"/>
          </w:tcPr>
          <w:p w14:paraId="19EFE7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C92E29E" w14:textId="77777777">
        <w:trPr>
          <w:jc w:val="center"/>
        </w:trPr>
        <w:tc>
          <w:tcPr>
            <w:tcW w:w="3456" w:type="dxa"/>
          </w:tcPr>
          <w:p w14:paraId="2579B3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455</w:t>
            </w:r>
          </w:p>
        </w:tc>
        <w:tc>
          <w:tcPr>
            <w:tcW w:w="3456" w:type="dxa"/>
          </w:tcPr>
          <w:p w14:paraId="48F6EC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43DBA6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8CDBB1" w14:textId="77777777">
        <w:trPr>
          <w:jc w:val="center"/>
        </w:trPr>
        <w:tc>
          <w:tcPr>
            <w:tcW w:w="3456" w:type="dxa"/>
          </w:tcPr>
          <w:p w14:paraId="0A0CB9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456</w:t>
            </w:r>
          </w:p>
        </w:tc>
        <w:tc>
          <w:tcPr>
            <w:tcW w:w="3456" w:type="dxa"/>
          </w:tcPr>
          <w:p w14:paraId="2538A8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09B09D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121C292" w14:textId="77777777">
        <w:trPr>
          <w:jc w:val="center"/>
        </w:trPr>
        <w:tc>
          <w:tcPr>
            <w:tcW w:w="3456" w:type="dxa"/>
          </w:tcPr>
          <w:p w14:paraId="51D4E7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  <w:tc>
          <w:tcPr>
            <w:tcW w:w="3456" w:type="dxa"/>
          </w:tcPr>
          <w:p w14:paraId="6FBEF7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try {</w:t>
            </w:r>
          </w:p>
        </w:tc>
        <w:tc>
          <w:tcPr>
            <w:tcW w:w="3456" w:type="dxa"/>
          </w:tcPr>
          <w:p w14:paraId="0C1949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</w:t>
            </w:r>
            <w:r>
              <w:rPr>
                <w:sz w:val="17"/>
              </w:rPr>
              <w:lastRenderedPageBreak/>
              <w:t>会进入 catch，不让程序直接崩。</w:t>
            </w:r>
          </w:p>
        </w:tc>
      </w:tr>
      <w:tr w:rsidR="00F0357E" w14:paraId="76270304" w14:textId="77777777">
        <w:trPr>
          <w:jc w:val="center"/>
        </w:trPr>
        <w:tc>
          <w:tcPr>
            <w:tcW w:w="3456" w:type="dxa"/>
          </w:tcPr>
          <w:p w14:paraId="47321F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458</w:t>
            </w:r>
          </w:p>
        </w:tc>
        <w:tc>
          <w:tcPr>
            <w:tcW w:w="3456" w:type="dxa"/>
          </w:tcPr>
          <w:p w14:paraId="68FBB1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await api.delete('/api/ai/coach/history')</w:t>
            </w:r>
          </w:p>
        </w:tc>
        <w:tc>
          <w:tcPr>
            <w:tcW w:w="3456" w:type="dxa"/>
          </w:tcPr>
          <w:p w14:paraId="1ADEF3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137F741" w14:textId="77777777">
        <w:trPr>
          <w:jc w:val="center"/>
        </w:trPr>
        <w:tc>
          <w:tcPr>
            <w:tcW w:w="3456" w:type="dxa"/>
          </w:tcPr>
          <w:p w14:paraId="51AB9A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3456" w:type="dxa"/>
          </w:tcPr>
          <w:p w14:paraId="3F5AB4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 catch (_) {</w:t>
            </w:r>
          </w:p>
        </w:tc>
        <w:tc>
          <w:tcPr>
            <w:tcW w:w="3456" w:type="dxa"/>
          </w:tcPr>
          <w:p w14:paraId="15D4D6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C4F8F9" w14:textId="77777777">
        <w:trPr>
          <w:jc w:val="center"/>
        </w:trPr>
        <w:tc>
          <w:tcPr>
            <w:tcW w:w="3456" w:type="dxa"/>
          </w:tcPr>
          <w:p w14:paraId="7B1541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460</w:t>
            </w:r>
          </w:p>
        </w:tc>
        <w:tc>
          <w:tcPr>
            <w:tcW w:w="3456" w:type="dxa"/>
          </w:tcPr>
          <w:p w14:paraId="7970FB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// ignore clear failure</w:t>
            </w:r>
          </w:p>
        </w:tc>
        <w:tc>
          <w:tcPr>
            <w:tcW w:w="3456" w:type="dxa"/>
          </w:tcPr>
          <w:p w14:paraId="7E7461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6C501E29" w14:textId="77777777">
        <w:trPr>
          <w:jc w:val="center"/>
        </w:trPr>
        <w:tc>
          <w:tcPr>
            <w:tcW w:w="3456" w:type="dxa"/>
          </w:tcPr>
          <w:p w14:paraId="0C903F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461</w:t>
            </w:r>
          </w:p>
        </w:tc>
        <w:tc>
          <w:tcPr>
            <w:tcW w:w="3456" w:type="dxa"/>
          </w:tcPr>
          <w:p w14:paraId="14CDB4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32A483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FCFC2EA" w14:textId="77777777">
        <w:trPr>
          <w:jc w:val="center"/>
        </w:trPr>
        <w:tc>
          <w:tcPr>
            <w:tcW w:w="3456" w:type="dxa"/>
          </w:tcPr>
          <w:p w14:paraId="58A1FE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  <w:tc>
          <w:tcPr>
            <w:tcW w:w="3456" w:type="dxa"/>
          </w:tcPr>
          <w:p w14:paraId="59ADA5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messages.value = [buildWelcome()]</w:t>
            </w:r>
          </w:p>
        </w:tc>
        <w:tc>
          <w:tcPr>
            <w:tcW w:w="3456" w:type="dxa"/>
          </w:tcPr>
          <w:p w14:paraId="75B51A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A3F62BB" w14:textId="77777777">
        <w:trPr>
          <w:jc w:val="center"/>
        </w:trPr>
        <w:tc>
          <w:tcPr>
            <w:tcW w:w="3456" w:type="dxa"/>
          </w:tcPr>
          <w:p w14:paraId="207567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463</w:t>
            </w:r>
          </w:p>
        </w:tc>
        <w:tc>
          <w:tcPr>
            <w:tcW w:w="3456" w:type="dxa"/>
          </w:tcPr>
          <w:p w14:paraId="530C66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inputMessage.value = ''</w:t>
            </w:r>
          </w:p>
        </w:tc>
        <w:tc>
          <w:tcPr>
            <w:tcW w:w="3456" w:type="dxa"/>
          </w:tcPr>
          <w:p w14:paraId="1DB600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3456197" w14:textId="77777777">
        <w:trPr>
          <w:jc w:val="center"/>
        </w:trPr>
        <w:tc>
          <w:tcPr>
            <w:tcW w:w="3456" w:type="dxa"/>
          </w:tcPr>
          <w:p w14:paraId="1CBB8D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464</w:t>
            </w:r>
          </w:p>
        </w:tc>
        <w:tc>
          <w:tcPr>
            <w:tcW w:w="3456" w:type="dxa"/>
          </w:tcPr>
          <w:p w14:paraId="622C90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uploadImage.value = null</w:t>
            </w:r>
          </w:p>
        </w:tc>
        <w:tc>
          <w:tcPr>
            <w:tcW w:w="3456" w:type="dxa"/>
          </w:tcPr>
          <w:p w14:paraId="62B8B6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AF03E7F" w14:textId="77777777">
        <w:trPr>
          <w:jc w:val="center"/>
        </w:trPr>
        <w:tc>
          <w:tcPr>
            <w:tcW w:w="3456" w:type="dxa"/>
          </w:tcPr>
          <w:p w14:paraId="77BDCE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465</w:t>
            </w:r>
          </w:p>
        </w:tc>
        <w:tc>
          <w:tcPr>
            <w:tcW w:w="3456" w:type="dxa"/>
          </w:tcPr>
          <w:p w14:paraId="479592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02D75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1B8C1DA" w14:textId="77777777">
        <w:trPr>
          <w:jc w:val="center"/>
        </w:trPr>
        <w:tc>
          <w:tcPr>
            <w:tcW w:w="3456" w:type="dxa"/>
          </w:tcPr>
          <w:p w14:paraId="6D9A98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466</w:t>
            </w:r>
          </w:p>
        </w:tc>
        <w:tc>
          <w:tcPr>
            <w:tcW w:w="3456" w:type="dxa"/>
          </w:tcPr>
          <w:p w14:paraId="5EEB9E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3F26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37A1B0" w14:textId="77777777">
        <w:trPr>
          <w:jc w:val="center"/>
        </w:trPr>
        <w:tc>
          <w:tcPr>
            <w:tcW w:w="3456" w:type="dxa"/>
          </w:tcPr>
          <w:p w14:paraId="07F1B5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467</w:t>
            </w:r>
          </w:p>
        </w:tc>
        <w:tc>
          <w:tcPr>
            <w:tcW w:w="3456" w:type="dxa"/>
          </w:tcPr>
          <w:p w14:paraId="5EC1E3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useAutoPageRefresh(async () =&gt; {</w:t>
            </w:r>
          </w:p>
        </w:tc>
        <w:tc>
          <w:tcPr>
            <w:tcW w:w="3456" w:type="dxa"/>
          </w:tcPr>
          <w:p w14:paraId="4F4E4E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6F02B89" w14:textId="77777777">
        <w:trPr>
          <w:jc w:val="center"/>
        </w:trPr>
        <w:tc>
          <w:tcPr>
            <w:tcW w:w="3456" w:type="dxa"/>
          </w:tcPr>
          <w:p w14:paraId="134295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468</w:t>
            </w:r>
          </w:p>
        </w:tc>
        <w:tc>
          <w:tcPr>
            <w:tcW w:w="3456" w:type="dxa"/>
          </w:tcPr>
          <w:p w14:paraId="7C6E7B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(!isStreaming.value) {</w:t>
            </w:r>
          </w:p>
        </w:tc>
        <w:tc>
          <w:tcPr>
            <w:tcW w:w="3456" w:type="dxa"/>
          </w:tcPr>
          <w:p w14:paraId="358052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EC1823E" w14:textId="77777777">
        <w:trPr>
          <w:jc w:val="center"/>
        </w:trPr>
        <w:tc>
          <w:tcPr>
            <w:tcW w:w="3456" w:type="dxa"/>
          </w:tcPr>
          <w:p w14:paraId="16C2F0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469</w:t>
            </w:r>
          </w:p>
        </w:tc>
        <w:tc>
          <w:tcPr>
            <w:tcW w:w="3456" w:type="dxa"/>
          </w:tcPr>
          <w:p w14:paraId="4F85AE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await loadHistory()</w:t>
            </w:r>
          </w:p>
        </w:tc>
        <w:tc>
          <w:tcPr>
            <w:tcW w:w="3456" w:type="dxa"/>
          </w:tcPr>
          <w:p w14:paraId="568A9D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B67B81" w14:textId="77777777">
        <w:trPr>
          <w:jc w:val="center"/>
        </w:trPr>
        <w:tc>
          <w:tcPr>
            <w:tcW w:w="3456" w:type="dxa"/>
          </w:tcPr>
          <w:p w14:paraId="00AE54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470</w:t>
            </w:r>
          </w:p>
        </w:tc>
        <w:tc>
          <w:tcPr>
            <w:tcW w:w="3456" w:type="dxa"/>
          </w:tcPr>
          <w:p w14:paraId="3AE2D8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BA875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FF8EC4" w14:textId="77777777">
        <w:trPr>
          <w:jc w:val="center"/>
        </w:trPr>
        <w:tc>
          <w:tcPr>
            <w:tcW w:w="3456" w:type="dxa"/>
          </w:tcPr>
          <w:p w14:paraId="0BACFD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471</w:t>
            </w:r>
          </w:p>
        </w:tc>
        <w:tc>
          <w:tcPr>
            <w:tcW w:w="3456" w:type="dxa"/>
          </w:tcPr>
          <w:p w14:paraId="06739E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}, {</w:t>
            </w:r>
          </w:p>
        </w:tc>
        <w:tc>
          <w:tcPr>
            <w:tcW w:w="3456" w:type="dxa"/>
          </w:tcPr>
          <w:p w14:paraId="1C8449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38E30D" w14:textId="77777777">
        <w:trPr>
          <w:jc w:val="center"/>
        </w:trPr>
        <w:tc>
          <w:tcPr>
            <w:tcW w:w="3456" w:type="dxa"/>
          </w:tcPr>
          <w:p w14:paraId="7C14B3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472</w:t>
            </w:r>
          </w:p>
        </w:tc>
        <w:tc>
          <w:tcPr>
            <w:tcW w:w="3456" w:type="dxa"/>
          </w:tcPr>
          <w:p w14:paraId="41277A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throttleMs: 5000,</w:t>
            </w:r>
          </w:p>
        </w:tc>
        <w:tc>
          <w:tcPr>
            <w:tcW w:w="3456" w:type="dxa"/>
          </w:tcPr>
          <w:p w14:paraId="22A2F2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98E867" w14:textId="77777777">
        <w:trPr>
          <w:jc w:val="center"/>
        </w:trPr>
        <w:tc>
          <w:tcPr>
            <w:tcW w:w="3456" w:type="dxa"/>
          </w:tcPr>
          <w:p w14:paraId="016B60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473</w:t>
            </w:r>
          </w:p>
        </w:tc>
        <w:tc>
          <w:tcPr>
            <w:tcW w:w="3456" w:type="dxa"/>
          </w:tcPr>
          <w:p w14:paraId="0F728A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38300E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61ED1E" w14:textId="77777777">
        <w:trPr>
          <w:jc w:val="center"/>
        </w:trPr>
        <w:tc>
          <w:tcPr>
            <w:tcW w:w="3456" w:type="dxa"/>
          </w:tcPr>
          <w:p w14:paraId="53186C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474</w:t>
            </w:r>
          </w:p>
        </w:tc>
        <w:tc>
          <w:tcPr>
            <w:tcW w:w="3456" w:type="dxa"/>
          </w:tcPr>
          <w:p w14:paraId="6AF4C2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AE6C0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5B9EE9" w14:textId="77777777">
        <w:trPr>
          <w:jc w:val="center"/>
        </w:trPr>
        <w:tc>
          <w:tcPr>
            <w:tcW w:w="3456" w:type="dxa"/>
          </w:tcPr>
          <w:p w14:paraId="74D255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475</w:t>
            </w:r>
          </w:p>
        </w:tc>
        <w:tc>
          <w:tcPr>
            <w:tcW w:w="3456" w:type="dxa"/>
          </w:tcPr>
          <w:p w14:paraId="441B02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onMounted(() =&gt; {</w:t>
            </w:r>
          </w:p>
        </w:tc>
        <w:tc>
          <w:tcPr>
            <w:tcW w:w="3456" w:type="dxa"/>
          </w:tcPr>
          <w:p w14:paraId="5B3FCB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组件加载完成后执行初始化逻辑。</w:t>
            </w:r>
          </w:p>
        </w:tc>
      </w:tr>
      <w:tr w:rsidR="00F0357E" w14:paraId="15DEBC1E" w14:textId="77777777">
        <w:trPr>
          <w:jc w:val="center"/>
        </w:trPr>
        <w:tc>
          <w:tcPr>
            <w:tcW w:w="3456" w:type="dxa"/>
          </w:tcPr>
          <w:p w14:paraId="0AEC17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476</w:t>
            </w:r>
          </w:p>
        </w:tc>
        <w:tc>
          <w:tcPr>
            <w:tcW w:w="3456" w:type="dxa"/>
          </w:tcPr>
          <w:p w14:paraId="1E46C9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loadHistory()</w:t>
            </w:r>
          </w:p>
        </w:tc>
        <w:tc>
          <w:tcPr>
            <w:tcW w:w="3456" w:type="dxa"/>
          </w:tcPr>
          <w:p w14:paraId="1CB990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2ABF0144" w14:textId="77777777">
        <w:trPr>
          <w:jc w:val="center"/>
        </w:trPr>
        <w:tc>
          <w:tcPr>
            <w:tcW w:w="3456" w:type="dxa"/>
          </w:tcPr>
          <w:p w14:paraId="1CE383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477</w:t>
            </w:r>
          </w:p>
        </w:tc>
        <w:tc>
          <w:tcPr>
            <w:tcW w:w="3456" w:type="dxa"/>
          </w:tcPr>
          <w:p w14:paraId="5F3771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6D13C6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C8D9CA" w14:textId="77777777">
        <w:trPr>
          <w:jc w:val="center"/>
        </w:trPr>
        <w:tc>
          <w:tcPr>
            <w:tcW w:w="3456" w:type="dxa"/>
          </w:tcPr>
          <w:p w14:paraId="7CA050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478</w:t>
            </w:r>
          </w:p>
        </w:tc>
        <w:tc>
          <w:tcPr>
            <w:tcW w:w="3456" w:type="dxa"/>
          </w:tcPr>
          <w:p w14:paraId="2D3039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&lt;/script&gt;</w:t>
            </w:r>
          </w:p>
        </w:tc>
        <w:tc>
          <w:tcPr>
            <w:tcW w:w="3456" w:type="dxa"/>
          </w:tcPr>
          <w:p w14:paraId="2E1B6A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脚本区域结束。</w:t>
            </w:r>
          </w:p>
        </w:tc>
      </w:tr>
      <w:tr w:rsidR="00F0357E" w14:paraId="1F87A074" w14:textId="77777777">
        <w:trPr>
          <w:jc w:val="center"/>
        </w:trPr>
        <w:tc>
          <w:tcPr>
            <w:tcW w:w="3456" w:type="dxa"/>
          </w:tcPr>
          <w:p w14:paraId="70581C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479</w:t>
            </w:r>
          </w:p>
        </w:tc>
        <w:tc>
          <w:tcPr>
            <w:tcW w:w="3456" w:type="dxa"/>
          </w:tcPr>
          <w:p w14:paraId="7F56FA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6CF73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850C3D6" w14:textId="77777777">
        <w:trPr>
          <w:jc w:val="center"/>
        </w:trPr>
        <w:tc>
          <w:tcPr>
            <w:tcW w:w="3456" w:type="dxa"/>
          </w:tcPr>
          <w:p w14:paraId="312334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480</w:t>
            </w:r>
          </w:p>
        </w:tc>
        <w:tc>
          <w:tcPr>
            <w:tcW w:w="3456" w:type="dxa"/>
          </w:tcPr>
          <w:p w14:paraId="2E9622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&lt;style scoped&gt;</w:t>
            </w:r>
          </w:p>
        </w:tc>
        <w:tc>
          <w:tcPr>
            <w:tcW w:w="3456" w:type="dxa"/>
          </w:tcPr>
          <w:p w14:paraId="50B770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组件样式开始，scoped 表示样式主要影响当前组件。</w:t>
            </w:r>
          </w:p>
        </w:tc>
      </w:tr>
      <w:tr w:rsidR="00F0357E" w14:paraId="4A357FD4" w14:textId="77777777">
        <w:trPr>
          <w:jc w:val="center"/>
        </w:trPr>
        <w:tc>
          <w:tcPr>
            <w:tcW w:w="3456" w:type="dxa"/>
          </w:tcPr>
          <w:p w14:paraId="3D75AA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481</w:t>
            </w:r>
          </w:p>
        </w:tc>
        <w:tc>
          <w:tcPr>
            <w:tcW w:w="3456" w:type="dxa"/>
          </w:tcPr>
          <w:p w14:paraId="6621A9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.coach-surface {</w:t>
            </w:r>
          </w:p>
        </w:tc>
        <w:tc>
          <w:tcPr>
            <w:tcW w:w="3456" w:type="dxa"/>
          </w:tcPr>
          <w:p w14:paraId="345F61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9CAFA9" w14:textId="77777777">
        <w:trPr>
          <w:jc w:val="center"/>
        </w:trPr>
        <w:tc>
          <w:tcPr>
            <w:tcW w:w="3456" w:type="dxa"/>
          </w:tcPr>
          <w:p w14:paraId="0175BE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482</w:t>
            </w:r>
          </w:p>
        </w:tc>
        <w:tc>
          <w:tcPr>
            <w:tcW w:w="3456" w:type="dxa"/>
          </w:tcPr>
          <w:p w14:paraId="1D1F25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var(--app-shell-bg);</w:t>
            </w:r>
          </w:p>
        </w:tc>
        <w:tc>
          <w:tcPr>
            <w:tcW w:w="3456" w:type="dxa"/>
          </w:tcPr>
          <w:p w14:paraId="4EF9A7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60E8EB" w14:textId="77777777">
        <w:trPr>
          <w:jc w:val="center"/>
        </w:trPr>
        <w:tc>
          <w:tcPr>
            <w:tcW w:w="3456" w:type="dxa"/>
          </w:tcPr>
          <w:p w14:paraId="480BBE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3456" w:type="dxa"/>
          </w:tcPr>
          <w:p w14:paraId="05A3F1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D84EC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A53AC0" w14:textId="77777777">
        <w:trPr>
          <w:jc w:val="center"/>
        </w:trPr>
        <w:tc>
          <w:tcPr>
            <w:tcW w:w="3456" w:type="dxa"/>
          </w:tcPr>
          <w:p w14:paraId="73D467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484</w:t>
            </w:r>
          </w:p>
        </w:tc>
        <w:tc>
          <w:tcPr>
            <w:tcW w:w="3456" w:type="dxa"/>
          </w:tcPr>
          <w:p w14:paraId="369CE5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C1495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685A0DF" w14:textId="77777777">
        <w:trPr>
          <w:jc w:val="center"/>
        </w:trPr>
        <w:tc>
          <w:tcPr>
            <w:tcW w:w="3456" w:type="dxa"/>
          </w:tcPr>
          <w:p w14:paraId="69CBCD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485</w:t>
            </w:r>
          </w:p>
        </w:tc>
        <w:tc>
          <w:tcPr>
            <w:tcW w:w="3456" w:type="dxa"/>
          </w:tcPr>
          <w:p w14:paraId="4A960F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.dark .coach-surface {</w:t>
            </w:r>
          </w:p>
        </w:tc>
        <w:tc>
          <w:tcPr>
            <w:tcW w:w="3456" w:type="dxa"/>
          </w:tcPr>
          <w:p w14:paraId="79DD36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1BAF8B" w14:textId="77777777">
        <w:trPr>
          <w:jc w:val="center"/>
        </w:trPr>
        <w:tc>
          <w:tcPr>
            <w:tcW w:w="3456" w:type="dxa"/>
          </w:tcPr>
          <w:p w14:paraId="3F7951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486</w:t>
            </w:r>
          </w:p>
        </w:tc>
        <w:tc>
          <w:tcPr>
            <w:tcW w:w="3456" w:type="dxa"/>
          </w:tcPr>
          <w:p w14:paraId="2C3932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var(--app-shell-bg);</w:t>
            </w:r>
          </w:p>
        </w:tc>
        <w:tc>
          <w:tcPr>
            <w:tcW w:w="3456" w:type="dxa"/>
          </w:tcPr>
          <w:p w14:paraId="2948F6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47EDD05" w14:textId="77777777">
        <w:trPr>
          <w:jc w:val="center"/>
        </w:trPr>
        <w:tc>
          <w:tcPr>
            <w:tcW w:w="3456" w:type="dxa"/>
          </w:tcPr>
          <w:p w14:paraId="142A4D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487</w:t>
            </w:r>
          </w:p>
        </w:tc>
        <w:tc>
          <w:tcPr>
            <w:tcW w:w="3456" w:type="dxa"/>
          </w:tcPr>
          <w:p w14:paraId="35EAFD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2FA39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914128" w14:textId="77777777">
        <w:trPr>
          <w:jc w:val="center"/>
        </w:trPr>
        <w:tc>
          <w:tcPr>
            <w:tcW w:w="3456" w:type="dxa"/>
          </w:tcPr>
          <w:p w14:paraId="31F1D9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488</w:t>
            </w:r>
          </w:p>
        </w:tc>
        <w:tc>
          <w:tcPr>
            <w:tcW w:w="3456" w:type="dxa"/>
          </w:tcPr>
          <w:p w14:paraId="2640C7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E3F25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21C68F7" w14:textId="77777777">
        <w:trPr>
          <w:jc w:val="center"/>
        </w:trPr>
        <w:tc>
          <w:tcPr>
            <w:tcW w:w="3456" w:type="dxa"/>
          </w:tcPr>
          <w:p w14:paraId="1A7D83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489</w:t>
            </w:r>
          </w:p>
        </w:tc>
        <w:tc>
          <w:tcPr>
            <w:tcW w:w="3456" w:type="dxa"/>
          </w:tcPr>
          <w:p w14:paraId="5C3196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.coach-glow {</w:t>
            </w:r>
          </w:p>
        </w:tc>
        <w:tc>
          <w:tcPr>
            <w:tcW w:w="3456" w:type="dxa"/>
          </w:tcPr>
          <w:p w14:paraId="756C98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1AF41A" w14:textId="77777777">
        <w:trPr>
          <w:jc w:val="center"/>
        </w:trPr>
        <w:tc>
          <w:tcPr>
            <w:tcW w:w="3456" w:type="dxa"/>
          </w:tcPr>
          <w:p w14:paraId="76F3AA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490</w:t>
            </w:r>
          </w:p>
        </w:tc>
        <w:tc>
          <w:tcPr>
            <w:tcW w:w="3456" w:type="dxa"/>
          </w:tcPr>
          <w:p w14:paraId="7CD5DB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position: absolute;</w:t>
            </w:r>
          </w:p>
        </w:tc>
        <w:tc>
          <w:tcPr>
            <w:tcW w:w="3456" w:type="dxa"/>
          </w:tcPr>
          <w:p w14:paraId="3359FB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B7188FC" w14:textId="77777777">
        <w:trPr>
          <w:jc w:val="center"/>
        </w:trPr>
        <w:tc>
          <w:tcPr>
            <w:tcW w:w="3456" w:type="dxa"/>
          </w:tcPr>
          <w:p w14:paraId="0B1341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491</w:t>
            </w:r>
          </w:p>
        </w:tc>
        <w:tc>
          <w:tcPr>
            <w:tcW w:w="3456" w:type="dxa"/>
          </w:tcPr>
          <w:p w14:paraId="7CCA13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border-radius: 999px;</w:t>
            </w:r>
          </w:p>
        </w:tc>
        <w:tc>
          <w:tcPr>
            <w:tcW w:w="3456" w:type="dxa"/>
          </w:tcPr>
          <w:p w14:paraId="6F51AD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78DF1F" w14:textId="77777777">
        <w:trPr>
          <w:jc w:val="center"/>
        </w:trPr>
        <w:tc>
          <w:tcPr>
            <w:tcW w:w="3456" w:type="dxa"/>
          </w:tcPr>
          <w:p w14:paraId="3DA0FF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492</w:t>
            </w:r>
          </w:p>
        </w:tc>
        <w:tc>
          <w:tcPr>
            <w:tcW w:w="3456" w:type="dxa"/>
          </w:tcPr>
          <w:p w14:paraId="647E02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filter: blur(56px);</w:t>
            </w:r>
          </w:p>
        </w:tc>
        <w:tc>
          <w:tcPr>
            <w:tcW w:w="3456" w:type="dxa"/>
          </w:tcPr>
          <w:p w14:paraId="51316E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EE3F69" w14:textId="77777777">
        <w:trPr>
          <w:jc w:val="center"/>
        </w:trPr>
        <w:tc>
          <w:tcPr>
            <w:tcW w:w="3456" w:type="dxa"/>
          </w:tcPr>
          <w:p w14:paraId="681499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493</w:t>
            </w:r>
          </w:p>
        </w:tc>
        <w:tc>
          <w:tcPr>
            <w:tcW w:w="3456" w:type="dxa"/>
          </w:tcPr>
          <w:p w14:paraId="7950C8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B35D3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2360E70" w14:textId="77777777">
        <w:trPr>
          <w:jc w:val="center"/>
        </w:trPr>
        <w:tc>
          <w:tcPr>
            <w:tcW w:w="3456" w:type="dxa"/>
          </w:tcPr>
          <w:p w14:paraId="310386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494</w:t>
            </w:r>
          </w:p>
        </w:tc>
        <w:tc>
          <w:tcPr>
            <w:tcW w:w="3456" w:type="dxa"/>
          </w:tcPr>
          <w:p w14:paraId="6F5EB5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53F0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8F027A" w14:textId="77777777">
        <w:trPr>
          <w:jc w:val="center"/>
        </w:trPr>
        <w:tc>
          <w:tcPr>
            <w:tcW w:w="3456" w:type="dxa"/>
          </w:tcPr>
          <w:p w14:paraId="1ED4CA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495</w:t>
            </w:r>
          </w:p>
        </w:tc>
        <w:tc>
          <w:tcPr>
            <w:tcW w:w="3456" w:type="dxa"/>
          </w:tcPr>
          <w:p w14:paraId="6466E5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.coach-glow-a {</w:t>
            </w:r>
          </w:p>
        </w:tc>
        <w:tc>
          <w:tcPr>
            <w:tcW w:w="3456" w:type="dxa"/>
          </w:tcPr>
          <w:p w14:paraId="5A90B5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A0EA8F" w14:textId="77777777">
        <w:trPr>
          <w:jc w:val="center"/>
        </w:trPr>
        <w:tc>
          <w:tcPr>
            <w:tcW w:w="3456" w:type="dxa"/>
          </w:tcPr>
          <w:p w14:paraId="155EF7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496</w:t>
            </w:r>
          </w:p>
        </w:tc>
        <w:tc>
          <w:tcPr>
            <w:tcW w:w="3456" w:type="dxa"/>
          </w:tcPr>
          <w:p w14:paraId="774A13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left: -96px;</w:t>
            </w:r>
          </w:p>
        </w:tc>
        <w:tc>
          <w:tcPr>
            <w:tcW w:w="3456" w:type="dxa"/>
          </w:tcPr>
          <w:p w14:paraId="6FD5A8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56D9B0" w14:textId="77777777">
        <w:trPr>
          <w:jc w:val="center"/>
        </w:trPr>
        <w:tc>
          <w:tcPr>
            <w:tcW w:w="3456" w:type="dxa"/>
          </w:tcPr>
          <w:p w14:paraId="22535C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497</w:t>
            </w:r>
          </w:p>
        </w:tc>
        <w:tc>
          <w:tcPr>
            <w:tcW w:w="3456" w:type="dxa"/>
          </w:tcPr>
          <w:p w14:paraId="7316FB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top: -80px;</w:t>
            </w:r>
          </w:p>
        </w:tc>
        <w:tc>
          <w:tcPr>
            <w:tcW w:w="3456" w:type="dxa"/>
          </w:tcPr>
          <w:p w14:paraId="53BCBA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4F387F" w14:textId="77777777">
        <w:trPr>
          <w:jc w:val="center"/>
        </w:trPr>
        <w:tc>
          <w:tcPr>
            <w:tcW w:w="3456" w:type="dxa"/>
          </w:tcPr>
          <w:p w14:paraId="40E9E3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498</w:t>
            </w:r>
          </w:p>
        </w:tc>
        <w:tc>
          <w:tcPr>
            <w:tcW w:w="3456" w:type="dxa"/>
          </w:tcPr>
          <w:p w14:paraId="67CB24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320px;</w:t>
            </w:r>
          </w:p>
        </w:tc>
        <w:tc>
          <w:tcPr>
            <w:tcW w:w="3456" w:type="dxa"/>
          </w:tcPr>
          <w:p w14:paraId="774767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F2A5C4C" w14:textId="77777777">
        <w:trPr>
          <w:jc w:val="center"/>
        </w:trPr>
        <w:tc>
          <w:tcPr>
            <w:tcW w:w="3456" w:type="dxa"/>
          </w:tcPr>
          <w:p w14:paraId="3F3704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499</w:t>
            </w:r>
          </w:p>
        </w:tc>
        <w:tc>
          <w:tcPr>
            <w:tcW w:w="3456" w:type="dxa"/>
          </w:tcPr>
          <w:p w14:paraId="3CADDA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height: 320px;</w:t>
            </w:r>
          </w:p>
        </w:tc>
        <w:tc>
          <w:tcPr>
            <w:tcW w:w="3456" w:type="dxa"/>
          </w:tcPr>
          <w:p w14:paraId="74947A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CAD9DD" w14:textId="77777777">
        <w:trPr>
          <w:jc w:val="center"/>
        </w:trPr>
        <w:tc>
          <w:tcPr>
            <w:tcW w:w="3456" w:type="dxa"/>
          </w:tcPr>
          <w:p w14:paraId="1723DD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500</w:t>
            </w:r>
          </w:p>
        </w:tc>
        <w:tc>
          <w:tcPr>
            <w:tcW w:w="3456" w:type="dxa"/>
          </w:tcPr>
          <w:p w14:paraId="55F918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var(--module-glow-a);</w:t>
            </w:r>
          </w:p>
        </w:tc>
        <w:tc>
          <w:tcPr>
            <w:tcW w:w="3456" w:type="dxa"/>
          </w:tcPr>
          <w:p w14:paraId="502E42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5A7379" w14:textId="77777777">
        <w:trPr>
          <w:jc w:val="center"/>
        </w:trPr>
        <w:tc>
          <w:tcPr>
            <w:tcW w:w="3456" w:type="dxa"/>
          </w:tcPr>
          <w:p w14:paraId="1614C3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501</w:t>
            </w:r>
          </w:p>
        </w:tc>
        <w:tc>
          <w:tcPr>
            <w:tcW w:w="3456" w:type="dxa"/>
          </w:tcPr>
          <w:p w14:paraId="35A106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D8BB2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9C0B1C2" w14:textId="77777777">
        <w:trPr>
          <w:jc w:val="center"/>
        </w:trPr>
        <w:tc>
          <w:tcPr>
            <w:tcW w:w="3456" w:type="dxa"/>
          </w:tcPr>
          <w:p w14:paraId="700CCE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502</w:t>
            </w:r>
          </w:p>
        </w:tc>
        <w:tc>
          <w:tcPr>
            <w:tcW w:w="3456" w:type="dxa"/>
          </w:tcPr>
          <w:p w14:paraId="36490A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B2306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A0CBB6E" w14:textId="77777777">
        <w:trPr>
          <w:jc w:val="center"/>
        </w:trPr>
        <w:tc>
          <w:tcPr>
            <w:tcW w:w="3456" w:type="dxa"/>
          </w:tcPr>
          <w:p w14:paraId="707056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503</w:t>
            </w:r>
          </w:p>
        </w:tc>
        <w:tc>
          <w:tcPr>
            <w:tcW w:w="3456" w:type="dxa"/>
          </w:tcPr>
          <w:p w14:paraId="20BA77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.coach-glow-b {</w:t>
            </w:r>
          </w:p>
        </w:tc>
        <w:tc>
          <w:tcPr>
            <w:tcW w:w="3456" w:type="dxa"/>
          </w:tcPr>
          <w:p w14:paraId="2C865F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D0ACF9" w14:textId="77777777">
        <w:trPr>
          <w:jc w:val="center"/>
        </w:trPr>
        <w:tc>
          <w:tcPr>
            <w:tcW w:w="3456" w:type="dxa"/>
          </w:tcPr>
          <w:p w14:paraId="157F33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504</w:t>
            </w:r>
          </w:p>
        </w:tc>
        <w:tc>
          <w:tcPr>
            <w:tcW w:w="3456" w:type="dxa"/>
          </w:tcPr>
          <w:p w14:paraId="4BEA1B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right: -100px;</w:t>
            </w:r>
          </w:p>
        </w:tc>
        <w:tc>
          <w:tcPr>
            <w:tcW w:w="3456" w:type="dxa"/>
          </w:tcPr>
          <w:p w14:paraId="6F3CC7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9F5964" w14:textId="77777777">
        <w:trPr>
          <w:jc w:val="center"/>
        </w:trPr>
        <w:tc>
          <w:tcPr>
            <w:tcW w:w="3456" w:type="dxa"/>
          </w:tcPr>
          <w:p w14:paraId="258876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505</w:t>
            </w:r>
          </w:p>
        </w:tc>
        <w:tc>
          <w:tcPr>
            <w:tcW w:w="3456" w:type="dxa"/>
          </w:tcPr>
          <w:p w14:paraId="7F30D6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top: -70px;</w:t>
            </w:r>
          </w:p>
        </w:tc>
        <w:tc>
          <w:tcPr>
            <w:tcW w:w="3456" w:type="dxa"/>
          </w:tcPr>
          <w:p w14:paraId="0F9080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E7CE39" w14:textId="77777777">
        <w:trPr>
          <w:jc w:val="center"/>
        </w:trPr>
        <w:tc>
          <w:tcPr>
            <w:tcW w:w="3456" w:type="dxa"/>
          </w:tcPr>
          <w:p w14:paraId="3D351A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506</w:t>
            </w:r>
          </w:p>
        </w:tc>
        <w:tc>
          <w:tcPr>
            <w:tcW w:w="3456" w:type="dxa"/>
          </w:tcPr>
          <w:p w14:paraId="3944DF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380px;</w:t>
            </w:r>
          </w:p>
        </w:tc>
        <w:tc>
          <w:tcPr>
            <w:tcW w:w="3456" w:type="dxa"/>
          </w:tcPr>
          <w:p w14:paraId="2230F3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775B14" w14:textId="77777777">
        <w:trPr>
          <w:jc w:val="center"/>
        </w:trPr>
        <w:tc>
          <w:tcPr>
            <w:tcW w:w="3456" w:type="dxa"/>
          </w:tcPr>
          <w:p w14:paraId="39DF3E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507</w:t>
            </w:r>
          </w:p>
        </w:tc>
        <w:tc>
          <w:tcPr>
            <w:tcW w:w="3456" w:type="dxa"/>
          </w:tcPr>
          <w:p w14:paraId="446E37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height: 380px;</w:t>
            </w:r>
          </w:p>
        </w:tc>
        <w:tc>
          <w:tcPr>
            <w:tcW w:w="3456" w:type="dxa"/>
          </w:tcPr>
          <w:p w14:paraId="535ACD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8FFBD1" w14:textId="77777777">
        <w:trPr>
          <w:jc w:val="center"/>
        </w:trPr>
        <w:tc>
          <w:tcPr>
            <w:tcW w:w="3456" w:type="dxa"/>
          </w:tcPr>
          <w:p w14:paraId="46EE05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508</w:t>
            </w:r>
          </w:p>
        </w:tc>
        <w:tc>
          <w:tcPr>
            <w:tcW w:w="3456" w:type="dxa"/>
          </w:tcPr>
          <w:p w14:paraId="3457D2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var(--module-glow-c);</w:t>
            </w:r>
          </w:p>
        </w:tc>
        <w:tc>
          <w:tcPr>
            <w:tcW w:w="3456" w:type="dxa"/>
          </w:tcPr>
          <w:p w14:paraId="283948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1A50367" w14:textId="77777777">
        <w:trPr>
          <w:jc w:val="center"/>
        </w:trPr>
        <w:tc>
          <w:tcPr>
            <w:tcW w:w="3456" w:type="dxa"/>
          </w:tcPr>
          <w:p w14:paraId="06BC49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509</w:t>
            </w:r>
          </w:p>
        </w:tc>
        <w:tc>
          <w:tcPr>
            <w:tcW w:w="3456" w:type="dxa"/>
          </w:tcPr>
          <w:p w14:paraId="006660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2869F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083D13" w14:textId="77777777">
        <w:trPr>
          <w:jc w:val="center"/>
        </w:trPr>
        <w:tc>
          <w:tcPr>
            <w:tcW w:w="3456" w:type="dxa"/>
          </w:tcPr>
          <w:p w14:paraId="22805A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510</w:t>
            </w:r>
          </w:p>
        </w:tc>
        <w:tc>
          <w:tcPr>
            <w:tcW w:w="3456" w:type="dxa"/>
          </w:tcPr>
          <w:p w14:paraId="31195F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57A97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</w:t>
            </w:r>
            <w:r>
              <w:rPr>
                <w:sz w:val="17"/>
              </w:rPr>
              <w:lastRenderedPageBreak/>
              <w:t>结构更清楚。</w:t>
            </w:r>
          </w:p>
        </w:tc>
      </w:tr>
      <w:tr w:rsidR="00F0357E" w14:paraId="2065C0D2" w14:textId="77777777">
        <w:trPr>
          <w:jc w:val="center"/>
        </w:trPr>
        <w:tc>
          <w:tcPr>
            <w:tcW w:w="3456" w:type="dxa"/>
          </w:tcPr>
          <w:p w14:paraId="461BD3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511</w:t>
            </w:r>
          </w:p>
        </w:tc>
        <w:tc>
          <w:tcPr>
            <w:tcW w:w="3456" w:type="dxa"/>
          </w:tcPr>
          <w:p w14:paraId="349927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@keyframes coachFloat {</w:t>
            </w:r>
          </w:p>
        </w:tc>
        <w:tc>
          <w:tcPr>
            <w:tcW w:w="3456" w:type="dxa"/>
          </w:tcPr>
          <w:p w14:paraId="728982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299C49" w14:textId="77777777">
        <w:trPr>
          <w:jc w:val="center"/>
        </w:trPr>
        <w:tc>
          <w:tcPr>
            <w:tcW w:w="3456" w:type="dxa"/>
          </w:tcPr>
          <w:p w14:paraId="7AA2F9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512</w:t>
            </w:r>
          </w:p>
        </w:tc>
        <w:tc>
          <w:tcPr>
            <w:tcW w:w="3456" w:type="dxa"/>
          </w:tcPr>
          <w:p w14:paraId="5957F7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0%, 100% { transform: translateY(0); }</w:t>
            </w:r>
          </w:p>
        </w:tc>
        <w:tc>
          <w:tcPr>
            <w:tcW w:w="3456" w:type="dxa"/>
          </w:tcPr>
          <w:p w14:paraId="1EC121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A4EDBC" w14:textId="77777777">
        <w:trPr>
          <w:jc w:val="center"/>
        </w:trPr>
        <w:tc>
          <w:tcPr>
            <w:tcW w:w="3456" w:type="dxa"/>
          </w:tcPr>
          <w:p w14:paraId="415DA2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513</w:t>
            </w:r>
          </w:p>
        </w:tc>
        <w:tc>
          <w:tcPr>
            <w:tcW w:w="3456" w:type="dxa"/>
          </w:tcPr>
          <w:p w14:paraId="403DEC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50% { transform: translateY(12px); }</w:t>
            </w:r>
          </w:p>
        </w:tc>
        <w:tc>
          <w:tcPr>
            <w:tcW w:w="3456" w:type="dxa"/>
          </w:tcPr>
          <w:p w14:paraId="22A0FA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95436F" w14:textId="77777777">
        <w:trPr>
          <w:jc w:val="center"/>
        </w:trPr>
        <w:tc>
          <w:tcPr>
            <w:tcW w:w="3456" w:type="dxa"/>
          </w:tcPr>
          <w:p w14:paraId="1640FD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514</w:t>
            </w:r>
          </w:p>
        </w:tc>
        <w:tc>
          <w:tcPr>
            <w:tcW w:w="3456" w:type="dxa"/>
          </w:tcPr>
          <w:p w14:paraId="563E2D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A7675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FA6A11E" w14:textId="77777777">
        <w:trPr>
          <w:jc w:val="center"/>
        </w:trPr>
        <w:tc>
          <w:tcPr>
            <w:tcW w:w="3456" w:type="dxa"/>
          </w:tcPr>
          <w:p w14:paraId="0248B5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515</w:t>
            </w:r>
          </w:p>
        </w:tc>
        <w:tc>
          <w:tcPr>
            <w:tcW w:w="3456" w:type="dxa"/>
          </w:tcPr>
          <w:p w14:paraId="3A5917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F27C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167DE0B" w14:textId="77777777">
        <w:trPr>
          <w:jc w:val="center"/>
        </w:trPr>
        <w:tc>
          <w:tcPr>
            <w:tcW w:w="3456" w:type="dxa"/>
          </w:tcPr>
          <w:p w14:paraId="567FB7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516</w:t>
            </w:r>
          </w:p>
        </w:tc>
        <w:tc>
          <w:tcPr>
            <w:tcW w:w="3456" w:type="dxa"/>
          </w:tcPr>
          <w:p w14:paraId="7CA879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.coach-float {</w:t>
            </w:r>
          </w:p>
        </w:tc>
        <w:tc>
          <w:tcPr>
            <w:tcW w:w="3456" w:type="dxa"/>
          </w:tcPr>
          <w:p w14:paraId="6656F7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A98160" w14:textId="77777777">
        <w:trPr>
          <w:jc w:val="center"/>
        </w:trPr>
        <w:tc>
          <w:tcPr>
            <w:tcW w:w="3456" w:type="dxa"/>
          </w:tcPr>
          <w:p w14:paraId="78BE29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517</w:t>
            </w:r>
          </w:p>
        </w:tc>
        <w:tc>
          <w:tcPr>
            <w:tcW w:w="3456" w:type="dxa"/>
          </w:tcPr>
          <w:p w14:paraId="3239EE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animation: coachFloat 8s ease-in-out infinite;</w:t>
            </w:r>
          </w:p>
        </w:tc>
        <w:tc>
          <w:tcPr>
            <w:tcW w:w="3456" w:type="dxa"/>
          </w:tcPr>
          <w:p w14:paraId="738D09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44604F" w14:textId="77777777">
        <w:trPr>
          <w:jc w:val="center"/>
        </w:trPr>
        <w:tc>
          <w:tcPr>
            <w:tcW w:w="3456" w:type="dxa"/>
          </w:tcPr>
          <w:p w14:paraId="75D4E3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518</w:t>
            </w:r>
          </w:p>
        </w:tc>
        <w:tc>
          <w:tcPr>
            <w:tcW w:w="3456" w:type="dxa"/>
          </w:tcPr>
          <w:p w14:paraId="031BB1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86DB8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297B677" w14:textId="77777777">
        <w:trPr>
          <w:jc w:val="center"/>
        </w:trPr>
        <w:tc>
          <w:tcPr>
            <w:tcW w:w="3456" w:type="dxa"/>
          </w:tcPr>
          <w:p w14:paraId="4E2F64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519</w:t>
            </w:r>
          </w:p>
        </w:tc>
        <w:tc>
          <w:tcPr>
            <w:tcW w:w="3456" w:type="dxa"/>
          </w:tcPr>
          <w:p w14:paraId="0B25FC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B4A75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AB3E179" w14:textId="77777777">
        <w:trPr>
          <w:jc w:val="center"/>
        </w:trPr>
        <w:tc>
          <w:tcPr>
            <w:tcW w:w="3456" w:type="dxa"/>
          </w:tcPr>
          <w:p w14:paraId="113FA2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520</w:t>
            </w:r>
          </w:p>
        </w:tc>
        <w:tc>
          <w:tcPr>
            <w:tcW w:w="3456" w:type="dxa"/>
          </w:tcPr>
          <w:p w14:paraId="5141A7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.coach-float-delayed {</w:t>
            </w:r>
          </w:p>
        </w:tc>
        <w:tc>
          <w:tcPr>
            <w:tcW w:w="3456" w:type="dxa"/>
          </w:tcPr>
          <w:p w14:paraId="5EB2C1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201711" w14:textId="77777777">
        <w:trPr>
          <w:jc w:val="center"/>
        </w:trPr>
        <w:tc>
          <w:tcPr>
            <w:tcW w:w="3456" w:type="dxa"/>
          </w:tcPr>
          <w:p w14:paraId="31DD95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521</w:t>
            </w:r>
          </w:p>
        </w:tc>
        <w:tc>
          <w:tcPr>
            <w:tcW w:w="3456" w:type="dxa"/>
          </w:tcPr>
          <w:p w14:paraId="1CAEF9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animation: coachFloat 10s ease-in-out infinite reverse;</w:t>
            </w:r>
          </w:p>
        </w:tc>
        <w:tc>
          <w:tcPr>
            <w:tcW w:w="3456" w:type="dxa"/>
          </w:tcPr>
          <w:p w14:paraId="7FA05D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01C2BE" w14:textId="77777777">
        <w:trPr>
          <w:jc w:val="center"/>
        </w:trPr>
        <w:tc>
          <w:tcPr>
            <w:tcW w:w="3456" w:type="dxa"/>
          </w:tcPr>
          <w:p w14:paraId="5821CD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522</w:t>
            </w:r>
          </w:p>
        </w:tc>
        <w:tc>
          <w:tcPr>
            <w:tcW w:w="3456" w:type="dxa"/>
          </w:tcPr>
          <w:p w14:paraId="23D972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8068A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78EB9E3" w14:textId="77777777">
        <w:trPr>
          <w:jc w:val="center"/>
        </w:trPr>
        <w:tc>
          <w:tcPr>
            <w:tcW w:w="3456" w:type="dxa"/>
          </w:tcPr>
          <w:p w14:paraId="0498D4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523</w:t>
            </w:r>
          </w:p>
        </w:tc>
        <w:tc>
          <w:tcPr>
            <w:tcW w:w="3456" w:type="dxa"/>
          </w:tcPr>
          <w:p w14:paraId="762E7D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A43B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9BB49CD" w14:textId="77777777">
        <w:trPr>
          <w:jc w:val="center"/>
        </w:trPr>
        <w:tc>
          <w:tcPr>
            <w:tcW w:w="3456" w:type="dxa"/>
          </w:tcPr>
          <w:p w14:paraId="697E35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524</w:t>
            </w:r>
          </w:p>
        </w:tc>
        <w:tc>
          <w:tcPr>
            <w:tcW w:w="3456" w:type="dxa"/>
          </w:tcPr>
          <w:p w14:paraId="29E76D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.mode-pill {</w:t>
            </w:r>
          </w:p>
        </w:tc>
        <w:tc>
          <w:tcPr>
            <w:tcW w:w="3456" w:type="dxa"/>
          </w:tcPr>
          <w:p w14:paraId="2E5764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86E748" w14:textId="77777777">
        <w:trPr>
          <w:jc w:val="center"/>
        </w:trPr>
        <w:tc>
          <w:tcPr>
            <w:tcW w:w="3456" w:type="dxa"/>
          </w:tcPr>
          <w:p w14:paraId="510B1F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525</w:t>
            </w:r>
          </w:p>
        </w:tc>
        <w:tc>
          <w:tcPr>
            <w:tcW w:w="3456" w:type="dxa"/>
          </w:tcPr>
          <w:p w14:paraId="32D1DA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padding: 6px 12px;</w:t>
            </w:r>
          </w:p>
        </w:tc>
        <w:tc>
          <w:tcPr>
            <w:tcW w:w="3456" w:type="dxa"/>
          </w:tcPr>
          <w:p w14:paraId="37CB12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05C847" w14:textId="77777777">
        <w:trPr>
          <w:jc w:val="center"/>
        </w:trPr>
        <w:tc>
          <w:tcPr>
            <w:tcW w:w="3456" w:type="dxa"/>
          </w:tcPr>
          <w:p w14:paraId="46636F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526</w:t>
            </w:r>
          </w:p>
        </w:tc>
        <w:tc>
          <w:tcPr>
            <w:tcW w:w="3456" w:type="dxa"/>
          </w:tcPr>
          <w:p w14:paraId="6FA915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border-radius: 999px;</w:t>
            </w:r>
          </w:p>
        </w:tc>
        <w:tc>
          <w:tcPr>
            <w:tcW w:w="3456" w:type="dxa"/>
          </w:tcPr>
          <w:p w14:paraId="44A6E0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46AF73" w14:textId="77777777">
        <w:trPr>
          <w:jc w:val="center"/>
        </w:trPr>
        <w:tc>
          <w:tcPr>
            <w:tcW w:w="3456" w:type="dxa"/>
          </w:tcPr>
          <w:p w14:paraId="65E122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527</w:t>
            </w:r>
          </w:p>
        </w:tc>
        <w:tc>
          <w:tcPr>
            <w:tcW w:w="3456" w:type="dxa"/>
          </w:tcPr>
          <w:p w14:paraId="08F7AE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border: 1px solid var(--border-soft);</w:t>
            </w:r>
          </w:p>
        </w:tc>
        <w:tc>
          <w:tcPr>
            <w:tcW w:w="3456" w:type="dxa"/>
          </w:tcPr>
          <w:p w14:paraId="20FABD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6D828FD8" w14:textId="77777777">
        <w:trPr>
          <w:jc w:val="center"/>
        </w:trPr>
        <w:tc>
          <w:tcPr>
            <w:tcW w:w="3456" w:type="dxa"/>
          </w:tcPr>
          <w:p w14:paraId="08C5B7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528</w:t>
            </w:r>
          </w:p>
        </w:tc>
        <w:tc>
          <w:tcPr>
            <w:tcW w:w="3456" w:type="dxa"/>
          </w:tcPr>
          <w:p w14:paraId="242A0C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var(--bg-soft);</w:t>
            </w:r>
          </w:p>
        </w:tc>
        <w:tc>
          <w:tcPr>
            <w:tcW w:w="3456" w:type="dxa"/>
          </w:tcPr>
          <w:p w14:paraId="7C3A8E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309DDA" w14:textId="77777777">
        <w:trPr>
          <w:jc w:val="center"/>
        </w:trPr>
        <w:tc>
          <w:tcPr>
            <w:tcW w:w="3456" w:type="dxa"/>
          </w:tcPr>
          <w:p w14:paraId="44D551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529</w:t>
            </w:r>
          </w:p>
        </w:tc>
        <w:tc>
          <w:tcPr>
            <w:tcW w:w="3456" w:type="dxa"/>
          </w:tcPr>
          <w:p w14:paraId="46AB05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var(--text-secondary);</w:t>
            </w:r>
          </w:p>
        </w:tc>
        <w:tc>
          <w:tcPr>
            <w:tcW w:w="3456" w:type="dxa"/>
          </w:tcPr>
          <w:p w14:paraId="29F488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B8B4D2" w14:textId="77777777">
        <w:trPr>
          <w:jc w:val="center"/>
        </w:trPr>
        <w:tc>
          <w:tcPr>
            <w:tcW w:w="3456" w:type="dxa"/>
          </w:tcPr>
          <w:p w14:paraId="552480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530</w:t>
            </w:r>
          </w:p>
        </w:tc>
        <w:tc>
          <w:tcPr>
            <w:tcW w:w="3456" w:type="dxa"/>
          </w:tcPr>
          <w:p w14:paraId="745BB8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font-size: 12px;</w:t>
            </w:r>
          </w:p>
        </w:tc>
        <w:tc>
          <w:tcPr>
            <w:tcW w:w="3456" w:type="dxa"/>
          </w:tcPr>
          <w:p w14:paraId="7DC604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9DFD3B" w14:textId="77777777">
        <w:trPr>
          <w:jc w:val="center"/>
        </w:trPr>
        <w:tc>
          <w:tcPr>
            <w:tcW w:w="3456" w:type="dxa"/>
          </w:tcPr>
          <w:p w14:paraId="38FDAE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531</w:t>
            </w:r>
          </w:p>
        </w:tc>
        <w:tc>
          <w:tcPr>
            <w:tcW w:w="3456" w:type="dxa"/>
          </w:tcPr>
          <w:p w14:paraId="7715EF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transition: all 0.2s ease;</w:t>
            </w:r>
          </w:p>
        </w:tc>
        <w:tc>
          <w:tcPr>
            <w:tcW w:w="3456" w:type="dxa"/>
          </w:tcPr>
          <w:p w14:paraId="1F82E5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B9C45A" w14:textId="77777777">
        <w:trPr>
          <w:jc w:val="center"/>
        </w:trPr>
        <w:tc>
          <w:tcPr>
            <w:tcW w:w="3456" w:type="dxa"/>
          </w:tcPr>
          <w:p w14:paraId="7708A8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532</w:t>
            </w:r>
          </w:p>
        </w:tc>
        <w:tc>
          <w:tcPr>
            <w:tcW w:w="3456" w:type="dxa"/>
          </w:tcPr>
          <w:p w14:paraId="222709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E97E1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4FAA8D5" w14:textId="77777777">
        <w:trPr>
          <w:jc w:val="center"/>
        </w:trPr>
        <w:tc>
          <w:tcPr>
            <w:tcW w:w="3456" w:type="dxa"/>
          </w:tcPr>
          <w:p w14:paraId="78AE78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533</w:t>
            </w:r>
          </w:p>
        </w:tc>
        <w:tc>
          <w:tcPr>
            <w:tcW w:w="3456" w:type="dxa"/>
          </w:tcPr>
          <w:p w14:paraId="5864D9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000AD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62DC1A4" w14:textId="77777777">
        <w:trPr>
          <w:jc w:val="center"/>
        </w:trPr>
        <w:tc>
          <w:tcPr>
            <w:tcW w:w="3456" w:type="dxa"/>
          </w:tcPr>
          <w:p w14:paraId="3F2BAB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534</w:t>
            </w:r>
          </w:p>
        </w:tc>
        <w:tc>
          <w:tcPr>
            <w:tcW w:w="3456" w:type="dxa"/>
          </w:tcPr>
          <w:p w14:paraId="0953A9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.mode-pill:hover {</w:t>
            </w:r>
          </w:p>
        </w:tc>
        <w:tc>
          <w:tcPr>
            <w:tcW w:w="3456" w:type="dxa"/>
          </w:tcPr>
          <w:p w14:paraId="69A33B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30F9FEA" w14:textId="77777777">
        <w:trPr>
          <w:jc w:val="center"/>
        </w:trPr>
        <w:tc>
          <w:tcPr>
            <w:tcW w:w="3456" w:type="dxa"/>
          </w:tcPr>
          <w:p w14:paraId="146A6F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535</w:t>
            </w:r>
          </w:p>
        </w:tc>
        <w:tc>
          <w:tcPr>
            <w:tcW w:w="3456" w:type="dxa"/>
          </w:tcPr>
          <w:p w14:paraId="52536A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var(--text-primary);</w:t>
            </w:r>
          </w:p>
        </w:tc>
        <w:tc>
          <w:tcPr>
            <w:tcW w:w="3456" w:type="dxa"/>
          </w:tcPr>
          <w:p w14:paraId="6522CC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7A98AB9" w14:textId="77777777">
        <w:trPr>
          <w:jc w:val="center"/>
        </w:trPr>
        <w:tc>
          <w:tcPr>
            <w:tcW w:w="3456" w:type="dxa"/>
          </w:tcPr>
          <w:p w14:paraId="09768C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536</w:t>
            </w:r>
          </w:p>
        </w:tc>
        <w:tc>
          <w:tcPr>
            <w:tcW w:w="3456" w:type="dxa"/>
          </w:tcPr>
          <w:p w14:paraId="23F629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border-color: var(--accent-border);</w:t>
            </w:r>
          </w:p>
        </w:tc>
        <w:tc>
          <w:tcPr>
            <w:tcW w:w="3456" w:type="dxa"/>
          </w:tcPr>
          <w:p w14:paraId="3596DD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DD35E04" w14:textId="77777777">
        <w:trPr>
          <w:jc w:val="center"/>
        </w:trPr>
        <w:tc>
          <w:tcPr>
            <w:tcW w:w="3456" w:type="dxa"/>
          </w:tcPr>
          <w:p w14:paraId="3E3BE0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537</w:t>
            </w:r>
          </w:p>
        </w:tc>
        <w:tc>
          <w:tcPr>
            <w:tcW w:w="3456" w:type="dxa"/>
          </w:tcPr>
          <w:p w14:paraId="1A1DB4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09ACD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6679F72" w14:textId="77777777">
        <w:trPr>
          <w:jc w:val="center"/>
        </w:trPr>
        <w:tc>
          <w:tcPr>
            <w:tcW w:w="3456" w:type="dxa"/>
          </w:tcPr>
          <w:p w14:paraId="40CAAC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538</w:t>
            </w:r>
          </w:p>
        </w:tc>
        <w:tc>
          <w:tcPr>
            <w:tcW w:w="3456" w:type="dxa"/>
          </w:tcPr>
          <w:p w14:paraId="3A4A6E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7061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0C6CEB2" w14:textId="77777777">
        <w:trPr>
          <w:jc w:val="center"/>
        </w:trPr>
        <w:tc>
          <w:tcPr>
            <w:tcW w:w="3456" w:type="dxa"/>
          </w:tcPr>
          <w:p w14:paraId="005CC6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539</w:t>
            </w:r>
          </w:p>
        </w:tc>
        <w:tc>
          <w:tcPr>
            <w:tcW w:w="3456" w:type="dxa"/>
          </w:tcPr>
          <w:p w14:paraId="0242D5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.mode-pill.active {</w:t>
            </w:r>
          </w:p>
        </w:tc>
        <w:tc>
          <w:tcPr>
            <w:tcW w:w="3456" w:type="dxa"/>
          </w:tcPr>
          <w:p w14:paraId="5915B4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F5506D" w14:textId="77777777">
        <w:trPr>
          <w:jc w:val="center"/>
        </w:trPr>
        <w:tc>
          <w:tcPr>
            <w:tcW w:w="3456" w:type="dxa"/>
          </w:tcPr>
          <w:p w14:paraId="55F444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540</w:t>
            </w:r>
          </w:p>
        </w:tc>
        <w:tc>
          <w:tcPr>
            <w:tcW w:w="3456" w:type="dxa"/>
          </w:tcPr>
          <w:p w14:paraId="16EA3C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var(--primary);</w:t>
            </w:r>
          </w:p>
        </w:tc>
        <w:tc>
          <w:tcPr>
            <w:tcW w:w="3456" w:type="dxa"/>
          </w:tcPr>
          <w:p w14:paraId="331D66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30B7E7" w14:textId="77777777">
        <w:trPr>
          <w:jc w:val="center"/>
        </w:trPr>
        <w:tc>
          <w:tcPr>
            <w:tcW w:w="3456" w:type="dxa"/>
          </w:tcPr>
          <w:p w14:paraId="231B27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541</w:t>
            </w:r>
          </w:p>
        </w:tc>
        <w:tc>
          <w:tcPr>
            <w:tcW w:w="3456" w:type="dxa"/>
          </w:tcPr>
          <w:p w14:paraId="63C5A6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border-color: var(--accent-border);</w:t>
            </w:r>
          </w:p>
        </w:tc>
        <w:tc>
          <w:tcPr>
            <w:tcW w:w="3456" w:type="dxa"/>
          </w:tcPr>
          <w:p w14:paraId="309AAE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27CA46" w14:textId="77777777">
        <w:trPr>
          <w:jc w:val="center"/>
        </w:trPr>
        <w:tc>
          <w:tcPr>
            <w:tcW w:w="3456" w:type="dxa"/>
          </w:tcPr>
          <w:p w14:paraId="1D0BF3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542</w:t>
            </w:r>
          </w:p>
        </w:tc>
        <w:tc>
          <w:tcPr>
            <w:tcW w:w="3456" w:type="dxa"/>
          </w:tcPr>
          <w:p w14:paraId="6E784D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var(--accent-soft);</w:t>
            </w:r>
          </w:p>
        </w:tc>
        <w:tc>
          <w:tcPr>
            <w:tcW w:w="3456" w:type="dxa"/>
          </w:tcPr>
          <w:p w14:paraId="184708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B48062" w14:textId="77777777">
        <w:trPr>
          <w:jc w:val="center"/>
        </w:trPr>
        <w:tc>
          <w:tcPr>
            <w:tcW w:w="3456" w:type="dxa"/>
          </w:tcPr>
          <w:p w14:paraId="2987CA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543</w:t>
            </w:r>
          </w:p>
        </w:tc>
        <w:tc>
          <w:tcPr>
            <w:tcW w:w="3456" w:type="dxa"/>
          </w:tcPr>
          <w:p w14:paraId="596DA0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DA4AE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C45A74" w14:textId="77777777">
        <w:trPr>
          <w:jc w:val="center"/>
        </w:trPr>
        <w:tc>
          <w:tcPr>
            <w:tcW w:w="3456" w:type="dxa"/>
          </w:tcPr>
          <w:p w14:paraId="54ADFA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544</w:t>
            </w:r>
          </w:p>
        </w:tc>
        <w:tc>
          <w:tcPr>
            <w:tcW w:w="3456" w:type="dxa"/>
          </w:tcPr>
          <w:p w14:paraId="3170FF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70513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</w:t>
            </w:r>
            <w:r>
              <w:rPr>
                <w:sz w:val="17"/>
              </w:rPr>
              <w:lastRenderedPageBreak/>
              <w:t>结构更清楚。</w:t>
            </w:r>
          </w:p>
        </w:tc>
      </w:tr>
      <w:tr w:rsidR="00F0357E" w14:paraId="797166FA" w14:textId="77777777">
        <w:trPr>
          <w:jc w:val="center"/>
        </w:trPr>
        <w:tc>
          <w:tcPr>
            <w:tcW w:w="3456" w:type="dxa"/>
          </w:tcPr>
          <w:p w14:paraId="1FCF10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545</w:t>
            </w:r>
          </w:p>
        </w:tc>
        <w:tc>
          <w:tcPr>
            <w:tcW w:w="3456" w:type="dxa"/>
          </w:tcPr>
          <w:p w14:paraId="65B9AC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.avatar-shell {</w:t>
            </w:r>
          </w:p>
        </w:tc>
        <w:tc>
          <w:tcPr>
            <w:tcW w:w="3456" w:type="dxa"/>
          </w:tcPr>
          <w:p w14:paraId="1F1165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148D8C" w14:textId="77777777">
        <w:trPr>
          <w:jc w:val="center"/>
        </w:trPr>
        <w:tc>
          <w:tcPr>
            <w:tcW w:w="3456" w:type="dxa"/>
          </w:tcPr>
          <w:p w14:paraId="0E886A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546</w:t>
            </w:r>
          </w:p>
        </w:tc>
        <w:tc>
          <w:tcPr>
            <w:tcW w:w="3456" w:type="dxa"/>
          </w:tcPr>
          <w:p w14:paraId="227316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42px;</w:t>
            </w:r>
          </w:p>
        </w:tc>
        <w:tc>
          <w:tcPr>
            <w:tcW w:w="3456" w:type="dxa"/>
          </w:tcPr>
          <w:p w14:paraId="34293C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B1D8E4" w14:textId="77777777">
        <w:trPr>
          <w:jc w:val="center"/>
        </w:trPr>
        <w:tc>
          <w:tcPr>
            <w:tcW w:w="3456" w:type="dxa"/>
          </w:tcPr>
          <w:p w14:paraId="088708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547</w:t>
            </w:r>
          </w:p>
        </w:tc>
        <w:tc>
          <w:tcPr>
            <w:tcW w:w="3456" w:type="dxa"/>
          </w:tcPr>
          <w:p w14:paraId="3F4DC7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height: 42px;</w:t>
            </w:r>
          </w:p>
        </w:tc>
        <w:tc>
          <w:tcPr>
            <w:tcW w:w="3456" w:type="dxa"/>
          </w:tcPr>
          <w:p w14:paraId="25E76F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26E102" w14:textId="77777777">
        <w:trPr>
          <w:jc w:val="center"/>
        </w:trPr>
        <w:tc>
          <w:tcPr>
            <w:tcW w:w="3456" w:type="dxa"/>
          </w:tcPr>
          <w:p w14:paraId="53DA6A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548</w:t>
            </w:r>
          </w:p>
        </w:tc>
        <w:tc>
          <w:tcPr>
            <w:tcW w:w="3456" w:type="dxa"/>
          </w:tcPr>
          <w:p w14:paraId="7D277D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border-radius: 999px;</w:t>
            </w:r>
          </w:p>
        </w:tc>
        <w:tc>
          <w:tcPr>
            <w:tcW w:w="3456" w:type="dxa"/>
          </w:tcPr>
          <w:p w14:paraId="6F0F83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43535F" w14:textId="77777777">
        <w:trPr>
          <w:jc w:val="center"/>
        </w:trPr>
        <w:tc>
          <w:tcPr>
            <w:tcW w:w="3456" w:type="dxa"/>
          </w:tcPr>
          <w:p w14:paraId="0B92D6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</w:t>
            </w:r>
          </w:p>
        </w:tc>
        <w:tc>
          <w:tcPr>
            <w:tcW w:w="3456" w:type="dxa"/>
          </w:tcPr>
          <w:p w14:paraId="1B4E191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flex-shrink: 0;</w:t>
            </w:r>
          </w:p>
        </w:tc>
        <w:tc>
          <w:tcPr>
            <w:tcW w:w="3456" w:type="dxa"/>
          </w:tcPr>
          <w:p w14:paraId="1E24C9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6D1C4B" w14:textId="77777777">
        <w:trPr>
          <w:jc w:val="center"/>
        </w:trPr>
        <w:tc>
          <w:tcPr>
            <w:tcW w:w="3456" w:type="dxa"/>
          </w:tcPr>
          <w:p w14:paraId="25E219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550</w:t>
            </w:r>
          </w:p>
        </w:tc>
        <w:tc>
          <w:tcPr>
            <w:tcW w:w="3456" w:type="dxa"/>
          </w:tcPr>
          <w:p w14:paraId="6DE935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overflow: hidden;</w:t>
            </w:r>
          </w:p>
        </w:tc>
        <w:tc>
          <w:tcPr>
            <w:tcW w:w="3456" w:type="dxa"/>
          </w:tcPr>
          <w:p w14:paraId="26C7F7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6BE45F" w14:textId="77777777">
        <w:trPr>
          <w:jc w:val="center"/>
        </w:trPr>
        <w:tc>
          <w:tcPr>
            <w:tcW w:w="3456" w:type="dxa"/>
          </w:tcPr>
          <w:p w14:paraId="54E34C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551</w:t>
            </w:r>
          </w:p>
        </w:tc>
        <w:tc>
          <w:tcPr>
            <w:tcW w:w="3456" w:type="dxa"/>
          </w:tcPr>
          <w:p w14:paraId="2EF8C4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border: 1px solid var(--border-soft);</w:t>
            </w:r>
          </w:p>
        </w:tc>
        <w:tc>
          <w:tcPr>
            <w:tcW w:w="3456" w:type="dxa"/>
          </w:tcPr>
          <w:p w14:paraId="18972B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EFE79A" w14:textId="77777777">
        <w:trPr>
          <w:jc w:val="center"/>
        </w:trPr>
        <w:tc>
          <w:tcPr>
            <w:tcW w:w="3456" w:type="dxa"/>
          </w:tcPr>
          <w:p w14:paraId="182516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</w:t>
            </w:r>
          </w:p>
        </w:tc>
        <w:tc>
          <w:tcPr>
            <w:tcW w:w="3456" w:type="dxa"/>
          </w:tcPr>
          <w:p w14:paraId="61E7E3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0 10px 20px -15px rgba(15, 23, 42, 0.5);</w:t>
            </w:r>
          </w:p>
        </w:tc>
        <w:tc>
          <w:tcPr>
            <w:tcW w:w="3456" w:type="dxa"/>
          </w:tcPr>
          <w:p w14:paraId="181648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F9B9C10" w14:textId="77777777">
        <w:trPr>
          <w:jc w:val="center"/>
        </w:trPr>
        <w:tc>
          <w:tcPr>
            <w:tcW w:w="3456" w:type="dxa"/>
          </w:tcPr>
          <w:p w14:paraId="7394B9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</w:t>
            </w:r>
          </w:p>
        </w:tc>
        <w:tc>
          <w:tcPr>
            <w:tcW w:w="3456" w:type="dxa"/>
          </w:tcPr>
          <w:p w14:paraId="2BAFFD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display: grid;</w:t>
            </w:r>
          </w:p>
        </w:tc>
        <w:tc>
          <w:tcPr>
            <w:tcW w:w="3456" w:type="dxa"/>
          </w:tcPr>
          <w:p w14:paraId="19AA26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C7A068" w14:textId="77777777">
        <w:trPr>
          <w:jc w:val="center"/>
        </w:trPr>
        <w:tc>
          <w:tcPr>
            <w:tcW w:w="3456" w:type="dxa"/>
          </w:tcPr>
          <w:p w14:paraId="7FBECF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554</w:t>
            </w:r>
          </w:p>
        </w:tc>
        <w:tc>
          <w:tcPr>
            <w:tcW w:w="3456" w:type="dxa"/>
          </w:tcPr>
          <w:p w14:paraId="561928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place-items: center;</w:t>
            </w:r>
          </w:p>
        </w:tc>
        <w:tc>
          <w:tcPr>
            <w:tcW w:w="3456" w:type="dxa"/>
          </w:tcPr>
          <w:p w14:paraId="1E3CDB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06E027B" w14:textId="77777777">
        <w:trPr>
          <w:jc w:val="center"/>
        </w:trPr>
        <w:tc>
          <w:tcPr>
            <w:tcW w:w="3456" w:type="dxa"/>
          </w:tcPr>
          <w:p w14:paraId="486184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555</w:t>
            </w:r>
          </w:p>
        </w:tc>
        <w:tc>
          <w:tcPr>
            <w:tcW w:w="3456" w:type="dxa"/>
          </w:tcPr>
          <w:p w14:paraId="6014EC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DBC00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455005F" w14:textId="77777777">
        <w:trPr>
          <w:jc w:val="center"/>
        </w:trPr>
        <w:tc>
          <w:tcPr>
            <w:tcW w:w="3456" w:type="dxa"/>
          </w:tcPr>
          <w:p w14:paraId="2761F9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556</w:t>
            </w:r>
          </w:p>
        </w:tc>
        <w:tc>
          <w:tcPr>
            <w:tcW w:w="3456" w:type="dxa"/>
          </w:tcPr>
          <w:p w14:paraId="74B46F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92AA6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A28DED6" w14:textId="77777777">
        <w:trPr>
          <w:jc w:val="center"/>
        </w:trPr>
        <w:tc>
          <w:tcPr>
            <w:tcW w:w="3456" w:type="dxa"/>
          </w:tcPr>
          <w:p w14:paraId="4BFBE2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557</w:t>
            </w:r>
          </w:p>
        </w:tc>
        <w:tc>
          <w:tcPr>
            <w:tcW w:w="3456" w:type="dxa"/>
          </w:tcPr>
          <w:p w14:paraId="192A45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.user-avatar {</w:t>
            </w:r>
          </w:p>
        </w:tc>
        <w:tc>
          <w:tcPr>
            <w:tcW w:w="3456" w:type="dxa"/>
          </w:tcPr>
          <w:p w14:paraId="05CBE5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A180DD" w14:textId="77777777">
        <w:trPr>
          <w:jc w:val="center"/>
        </w:trPr>
        <w:tc>
          <w:tcPr>
            <w:tcW w:w="3456" w:type="dxa"/>
          </w:tcPr>
          <w:p w14:paraId="0CF9C1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558</w:t>
            </w:r>
          </w:p>
        </w:tc>
        <w:tc>
          <w:tcPr>
            <w:tcW w:w="3456" w:type="dxa"/>
          </w:tcPr>
          <w:p w14:paraId="647FA04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var(--surface-panel-soft);</w:t>
            </w:r>
          </w:p>
        </w:tc>
        <w:tc>
          <w:tcPr>
            <w:tcW w:w="3456" w:type="dxa"/>
          </w:tcPr>
          <w:p w14:paraId="0F35EB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8203BCC" w14:textId="77777777">
        <w:trPr>
          <w:jc w:val="center"/>
        </w:trPr>
        <w:tc>
          <w:tcPr>
            <w:tcW w:w="3456" w:type="dxa"/>
          </w:tcPr>
          <w:p w14:paraId="28D951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559</w:t>
            </w:r>
          </w:p>
        </w:tc>
        <w:tc>
          <w:tcPr>
            <w:tcW w:w="3456" w:type="dxa"/>
          </w:tcPr>
          <w:p w14:paraId="3419D7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E7C78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5008A2" w14:textId="77777777">
        <w:trPr>
          <w:jc w:val="center"/>
        </w:trPr>
        <w:tc>
          <w:tcPr>
            <w:tcW w:w="3456" w:type="dxa"/>
          </w:tcPr>
          <w:p w14:paraId="37A2FD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560</w:t>
            </w:r>
          </w:p>
        </w:tc>
        <w:tc>
          <w:tcPr>
            <w:tcW w:w="3456" w:type="dxa"/>
          </w:tcPr>
          <w:p w14:paraId="02EF11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8B33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AA0D1B9" w14:textId="77777777">
        <w:trPr>
          <w:jc w:val="center"/>
        </w:trPr>
        <w:tc>
          <w:tcPr>
            <w:tcW w:w="3456" w:type="dxa"/>
          </w:tcPr>
          <w:p w14:paraId="3C681D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561</w:t>
            </w:r>
          </w:p>
        </w:tc>
        <w:tc>
          <w:tcPr>
            <w:tcW w:w="3456" w:type="dxa"/>
          </w:tcPr>
          <w:p w14:paraId="01471B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.ai-avatar {</w:t>
            </w:r>
          </w:p>
        </w:tc>
        <w:tc>
          <w:tcPr>
            <w:tcW w:w="3456" w:type="dxa"/>
          </w:tcPr>
          <w:p w14:paraId="2003BE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0047BB" w14:textId="77777777">
        <w:trPr>
          <w:jc w:val="center"/>
        </w:trPr>
        <w:tc>
          <w:tcPr>
            <w:tcW w:w="3456" w:type="dxa"/>
          </w:tcPr>
          <w:p w14:paraId="169A89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562</w:t>
            </w:r>
          </w:p>
        </w:tc>
        <w:tc>
          <w:tcPr>
            <w:tcW w:w="3456" w:type="dxa"/>
          </w:tcPr>
          <w:p w14:paraId="418F3E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var(--accent-soft);</w:t>
            </w:r>
          </w:p>
        </w:tc>
        <w:tc>
          <w:tcPr>
            <w:tcW w:w="3456" w:type="dxa"/>
          </w:tcPr>
          <w:p w14:paraId="2F502D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964178" w14:textId="77777777">
        <w:trPr>
          <w:jc w:val="center"/>
        </w:trPr>
        <w:tc>
          <w:tcPr>
            <w:tcW w:w="3456" w:type="dxa"/>
          </w:tcPr>
          <w:p w14:paraId="4FCC93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563</w:t>
            </w:r>
          </w:p>
        </w:tc>
        <w:tc>
          <w:tcPr>
            <w:tcW w:w="3456" w:type="dxa"/>
          </w:tcPr>
          <w:p w14:paraId="7633E8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06A1A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B4AD78" w14:textId="77777777">
        <w:trPr>
          <w:jc w:val="center"/>
        </w:trPr>
        <w:tc>
          <w:tcPr>
            <w:tcW w:w="3456" w:type="dxa"/>
          </w:tcPr>
          <w:p w14:paraId="3C5A6B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564</w:t>
            </w:r>
          </w:p>
        </w:tc>
        <w:tc>
          <w:tcPr>
            <w:tcW w:w="3456" w:type="dxa"/>
          </w:tcPr>
          <w:p w14:paraId="73DF49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81DB4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3DB0840" w14:textId="77777777">
        <w:trPr>
          <w:jc w:val="center"/>
        </w:trPr>
        <w:tc>
          <w:tcPr>
            <w:tcW w:w="3456" w:type="dxa"/>
          </w:tcPr>
          <w:p w14:paraId="5C6F95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565</w:t>
            </w:r>
          </w:p>
        </w:tc>
        <w:tc>
          <w:tcPr>
            <w:tcW w:w="3456" w:type="dxa"/>
          </w:tcPr>
          <w:p w14:paraId="3FC675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.emoji-avatar {</w:t>
            </w:r>
          </w:p>
        </w:tc>
        <w:tc>
          <w:tcPr>
            <w:tcW w:w="3456" w:type="dxa"/>
          </w:tcPr>
          <w:p w14:paraId="3B85B7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09CE1E" w14:textId="77777777">
        <w:trPr>
          <w:jc w:val="center"/>
        </w:trPr>
        <w:tc>
          <w:tcPr>
            <w:tcW w:w="3456" w:type="dxa"/>
          </w:tcPr>
          <w:p w14:paraId="54D83A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566</w:t>
            </w:r>
          </w:p>
        </w:tc>
        <w:tc>
          <w:tcPr>
            <w:tcW w:w="3456" w:type="dxa"/>
          </w:tcPr>
          <w:p w14:paraId="0646ED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font-size: 26px;</w:t>
            </w:r>
          </w:p>
        </w:tc>
        <w:tc>
          <w:tcPr>
            <w:tcW w:w="3456" w:type="dxa"/>
          </w:tcPr>
          <w:p w14:paraId="6A224D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A24FBE" w14:textId="77777777">
        <w:trPr>
          <w:jc w:val="center"/>
        </w:trPr>
        <w:tc>
          <w:tcPr>
            <w:tcW w:w="3456" w:type="dxa"/>
          </w:tcPr>
          <w:p w14:paraId="303535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567</w:t>
            </w:r>
          </w:p>
        </w:tc>
        <w:tc>
          <w:tcPr>
            <w:tcW w:w="3456" w:type="dxa"/>
          </w:tcPr>
          <w:p w14:paraId="04546E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line-height: 1;</w:t>
            </w:r>
          </w:p>
        </w:tc>
        <w:tc>
          <w:tcPr>
            <w:tcW w:w="3456" w:type="dxa"/>
          </w:tcPr>
          <w:p w14:paraId="36226C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CBCDEA" w14:textId="77777777">
        <w:trPr>
          <w:jc w:val="center"/>
        </w:trPr>
        <w:tc>
          <w:tcPr>
            <w:tcW w:w="3456" w:type="dxa"/>
          </w:tcPr>
          <w:p w14:paraId="2ADA10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568</w:t>
            </w:r>
          </w:p>
        </w:tc>
        <w:tc>
          <w:tcPr>
            <w:tcW w:w="3456" w:type="dxa"/>
          </w:tcPr>
          <w:p w14:paraId="0ABACE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B8F76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6E37389" w14:textId="77777777">
        <w:trPr>
          <w:jc w:val="center"/>
        </w:trPr>
        <w:tc>
          <w:tcPr>
            <w:tcW w:w="3456" w:type="dxa"/>
          </w:tcPr>
          <w:p w14:paraId="6AA750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569</w:t>
            </w:r>
          </w:p>
        </w:tc>
        <w:tc>
          <w:tcPr>
            <w:tcW w:w="3456" w:type="dxa"/>
          </w:tcPr>
          <w:p w14:paraId="2FD70E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4980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07D6FA9" w14:textId="77777777">
        <w:trPr>
          <w:jc w:val="center"/>
        </w:trPr>
        <w:tc>
          <w:tcPr>
            <w:tcW w:w="3456" w:type="dxa"/>
          </w:tcPr>
          <w:p w14:paraId="3ED449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570</w:t>
            </w:r>
          </w:p>
        </w:tc>
        <w:tc>
          <w:tcPr>
            <w:tcW w:w="3456" w:type="dxa"/>
          </w:tcPr>
          <w:p w14:paraId="7114A1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.coach-user-bubble {</w:t>
            </w:r>
          </w:p>
        </w:tc>
        <w:tc>
          <w:tcPr>
            <w:tcW w:w="3456" w:type="dxa"/>
          </w:tcPr>
          <w:p w14:paraId="3F8731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C12F71" w14:textId="77777777">
        <w:trPr>
          <w:jc w:val="center"/>
        </w:trPr>
        <w:tc>
          <w:tcPr>
            <w:tcW w:w="3456" w:type="dxa"/>
          </w:tcPr>
          <w:p w14:paraId="27318D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571</w:t>
            </w:r>
          </w:p>
        </w:tc>
        <w:tc>
          <w:tcPr>
            <w:tcW w:w="3456" w:type="dxa"/>
          </w:tcPr>
          <w:p w14:paraId="32FCD9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linear-gradient(135deg, var(--ai-from), var(--ai-to));</w:t>
            </w:r>
          </w:p>
        </w:tc>
        <w:tc>
          <w:tcPr>
            <w:tcW w:w="3456" w:type="dxa"/>
          </w:tcPr>
          <w:p w14:paraId="292B43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978BF6" w14:textId="77777777">
        <w:trPr>
          <w:jc w:val="center"/>
        </w:trPr>
        <w:tc>
          <w:tcPr>
            <w:tcW w:w="3456" w:type="dxa"/>
          </w:tcPr>
          <w:p w14:paraId="3D45FF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572</w:t>
            </w:r>
          </w:p>
        </w:tc>
        <w:tc>
          <w:tcPr>
            <w:tcW w:w="3456" w:type="dxa"/>
          </w:tcPr>
          <w:p w14:paraId="41726D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0 20px 44px -30px rgba(var(--primary-rgb), 0.68);</w:t>
            </w:r>
          </w:p>
        </w:tc>
        <w:tc>
          <w:tcPr>
            <w:tcW w:w="3456" w:type="dxa"/>
          </w:tcPr>
          <w:p w14:paraId="5DE768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078174" w14:textId="77777777">
        <w:trPr>
          <w:jc w:val="center"/>
        </w:trPr>
        <w:tc>
          <w:tcPr>
            <w:tcW w:w="3456" w:type="dxa"/>
          </w:tcPr>
          <w:p w14:paraId="7DE129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573</w:t>
            </w:r>
          </w:p>
        </w:tc>
        <w:tc>
          <w:tcPr>
            <w:tcW w:w="3456" w:type="dxa"/>
          </w:tcPr>
          <w:p w14:paraId="4214D6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462D1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20F2332" w14:textId="77777777">
        <w:trPr>
          <w:jc w:val="center"/>
        </w:trPr>
        <w:tc>
          <w:tcPr>
            <w:tcW w:w="3456" w:type="dxa"/>
          </w:tcPr>
          <w:p w14:paraId="10FE2B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574</w:t>
            </w:r>
          </w:p>
        </w:tc>
        <w:tc>
          <w:tcPr>
            <w:tcW w:w="3456" w:type="dxa"/>
          </w:tcPr>
          <w:p w14:paraId="01DFC6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0CFE19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5D979E2" w14:textId="77777777">
        <w:trPr>
          <w:jc w:val="center"/>
        </w:trPr>
        <w:tc>
          <w:tcPr>
            <w:tcW w:w="3456" w:type="dxa"/>
          </w:tcPr>
          <w:p w14:paraId="59C619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575</w:t>
            </w:r>
          </w:p>
        </w:tc>
        <w:tc>
          <w:tcPr>
            <w:tcW w:w="3456" w:type="dxa"/>
          </w:tcPr>
          <w:p w14:paraId="1FDAFE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.coach-inline-icon {</w:t>
            </w:r>
          </w:p>
        </w:tc>
        <w:tc>
          <w:tcPr>
            <w:tcW w:w="3456" w:type="dxa"/>
          </w:tcPr>
          <w:p w14:paraId="2F6E4F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05F2DF" w14:textId="77777777">
        <w:trPr>
          <w:jc w:val="center"/>
        </w:trPr>
        <w:tc>
          <w:tcPr>
            <w:tcW w:w="3456" w:type="dxa"/>
          </w:tcPr>
          <w:p w14:paraId="7325A6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576</w:t>
            </w:r>
          </w:p>
        </w:tc>
        <w:tc>
          <w:tcPr>
            <w:tcW w:w="3456" w:type="dxa"/>
          </w:tcPr>
          <w:p w14:paraId="067136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var(--text-tertiary);</w:t>
            </w:r>
          </w:p>
        </w:tc>
        <w:tc>
          <w:tcPr>
            <w:tcW w:w="3456" w:type="dxa"/>
          </w:tcPr>
          <w:p w14:paraId="403EB0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A1A4CA" w14:textId="77777777">
        <w:trPr>
          <w:jc w:val="center"/>
        </w:trPr>
        <w:tc>
          <w:tcPr>
            <w:tcW w:w="3456" w:type="dxa"/>
          </w:tcPr>
          <w:p w14:paraId="3F431C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577</w:t>
            </w:r>
          </w:p>
        </w:tc>
        <w:tc>
          <w:tcPr>
            <w:tcW w:w="3456" w:type="dxa"/>
          </w:tcPr>
          <w:p w14:paraId="0CB192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3412E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816D3E6" w14:textId="77777777">
        <w:trPr>
          <w:jc w:val="center"/>
        </w:trPr>
        <w:tc>
          <w:tcPr>
            <w:tcW w:w="3456" w:type="dxa"/>
          </w:tcPr>
          <w:p w14:paraId="423BAD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578</w:t>
            </w:r>
          </w:p>
        </w:tc>
        <w:tc>
          <w:tcPr>
            <w:tcW w:w="3456" w:type="dxa"/>
          </w:tcPr>
          <w:p w14:paraId="06772D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51816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</w:t>
            </w:r>
            <w:r>
              <w:rPr>
                <w:sz w:val="17"/>
              </w:rPr>
              <w:lastRenderedPageBreak/>
              <w:t>结构更清楚。</w:t>
            </w:r>
          </w:p>
        </w:tc>
      </w:tr>
      <w:tr w:rsidR="00F0357E" w14:paraId="13DDC815" w14:textId="77777777">
        <w:trPr>
          <w:jc w:val="center"/>
        </w:trPr>
        <w:tc>
          <w:tcPr>
            <w:tcW w:w="3456" w:type="dxa"/>
          </w:tcPr>
          <w:p w14:paraId="0ECBF0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579</w:t>
            </w:r>
          </w:p>
        </w:tc>
        <w:tc>
          <w:tcPr>
            <w:tcW w:w="3456" w:type="dxa"/>
          </w:tcPr>
          <w:p w14:paraId="40D45A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.coach-inline-icon:hover {</w:t>
            </w:r>
          </w:p>
        </w:tc>
        <w:tc>
          <w:tcPr>
            <w:tcW w:w="3456" w:type="dxa"/>
          </w:tcPr>
          <w:p w14:paraId="2D904C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D551ED7" w14:textId="77777777">
        <w:trPr>
          <w:jc w:val="center"/>
        </w:trPr>
        <w:tc>
          <w:tcPr>
            <w:tcW w:w="3456" w:type="dxa"/>
          </w:tcPr>
          <w:p w14:paraId="3E518F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580</w:t>
            </w:r>
          </w:p>
        </w:tc>
        <w:tc>
          <w:tcPr>
            <w:tcW w:w="3456" w:type="dxa"/>
          </w:tcPr>
          <w:p w14:paraId="59E962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var(--danger);</w:t>
            </w:r>
          </w:p>
        </w:tc>
        <w:tc>
          <w:tcPr>
            <w:tcW w:w="3456" w:type="dxa"/>
          </w:tcPr>
          <w:p w14:paraId="6971C9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5ABD52" w14:textId="77777777">
        <w:trPr>
          <w:jc w:val="center"/>
        </w:trPr>
        <w:tc>
          <w:tcPr>
            <w:tcW w:w="3456" w:type="dxa"/>
          </w:tcPr>
          <w:p w14:paraId="558D0D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581</w:t>
            </w:r>
          </w:p>
        </w:tc>
        <w:tc>
          <w:tcPr>
            <w:tcW w:w="3456" w:type="dxa"/>
          </w:tcPr>
          <w:p w14:paraId="1F46EB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EC930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2002BE" w14:textId="77777777">
        <w:trPr>
          <w:jc w:val="center"/>
        </w:trPr>
        <w:tc>
          <w:tcPr>
            <w:tcW w:w="3456" w:type="dxa"/>
          </w:tcPr>
          <w:p w14:paraId="3F1DB4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582</w:t>
            </w:r>
          </w:p>
        </w:tc>
        <w:tc>
          <w:tcPr>
            <w:tcW w:w="3456" w:type="dxa"/>
          </w:tcPr>
          <w:p w14:paraId="71B3B7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6815E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51E927" w14:textId="77777777">
        <w:trPr>
          <w:jc w:val="center"/>
        </w:trPr>
        <w:tc>
          <w:tcPr>
            <w:tcW w:w="3456" w:type="dxa"/>
          </w:tcPr>
          <w:p w14:paraId="73162C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583</w:t>
            </w:r>
          </w:p>
        </w:tc>
        <w:tc>
          <w:tcPr>
            <w:tcW w:w="3456" w:type="dxa"/>
          </w:tcPr>
          <w:p w14:paraId="34B275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.coach-upload-trigger {</w:t>
            </w:r>
          </w:p>
        </w:tc>
        <w:tc>
          <w:tcPr>
            <w:tcW w:w="3456" w:type="dxa"/>
          </w:tcPr>
          <w:p w14:paraId="3D52F3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651212" w14:textId="77777777">
        <w:trPr>
          <w:jc w:val="center"/>
        </w:trPr>
        <w:tc>
          <w:tcPr>
            <w:tcW w:w="3456" w:type="dxa"/>
          </w:tcPr>
          <w:p w14:paraId="0B6A52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584</w:t>
            </w:r>
          </w:p>
        </w:tc>
        <w:tc>
          <w:tcPr>
            <w:tcW w:w="3456" w:type="dxa"/>
          </w:tcPr>
          <w:p w14:paraId="08E681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var(--text-tertiary);</w:t>
            </w:r>
          </w:p>
        </w:tc>
        <w:tc>
          <w:tcPr>
            <w:tcW w:w="3456" w:type="dxa"/>
          </w:tcPr>
          <w:p w14:paraId="0DFFB2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FB70D56" w14:textId="77777777">
        <w:trPr>
          <w:jc w:val="center"/>
        </w:trPr>
        <w:tc>
          <w:tcPr>
            <w:tcW w:w="3456" w:type="dxa"/>
          </w:tcPr>
          <w:p w14:paraId="3172FC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585</w:t>
            </w:r>
          </w:p>
        </w:tc>
        <w:tc>
          <w:tcPr>
            <w:tcW w:w="3456" w:type="dxa"/>
          </w:tcPr>
          <w:p w14:paraId="234BC5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CEA9D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2993AF8" w14:textId="77777777">
        <w:trPr>
          <w:jc w:val="center"/>
        </w:trPr>
        <w:tc>
          <w:tcPr>
            <w:tcW w:w="3456" w:type="dxa"/>
          </w:tcPr>
          <w:p w14:paraId="6C8785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586</w:t>
            </w:r>
          </w:p>
        </w:tc>
        <w:tc>
          <w:tcPr>
            <w:tcW w:w="3456" w:type="dxa"/>
          </w:tcPr>
          <w:p w14:paraId="260E7B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49852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05BCA99" w14:textId="77777777">
        <w:trPr>
          <w:jc w:val="center"/>
        </w:trPr>
        <w:tc>
          <w:tcPr>
            <w:tcW w:w="3456" w:type="dxa"/>
          </w:tcPr>
          <w:p w14:paraId="3B7819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587</w:t>
            </w:r>
          </w:p>
        </w:tc>
        <w:tc>
          <w:tcPr>
            <w:tcW w:w="3456" w:type="dxa"/>
          </w:tcPr>
          <w:p w14:paraId="09727D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.coach-upload-trigger:hover {</w:t>
            </w:r>
          </w:p>
        </w:tc>
        <w:tc>
          <w:tcPr>
            <w:tcW w:w="3456" w:type="dxa"/>
          </w:tcPr>
          <w:p w14:paraId="08473F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DFCD7A" w14:textId="77777777">
        <w:trPr>
          <w:jc w:val="center"/>
        </w:trPr>
        <w:tc>
          <w:tcPr>
            <w:tcW w:w="3456" w:type="dxa"/>
          </w:tcPr>
          <w:p w14:paraId="4C7812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588</w:t>
            </w:r>
          </w:p>
        </w:tc>
        <w:tc>
          <w:tcPr>
            <w:tcW w:w="3456" w:type="dxa"/>
          </w:tcPr>
          <w:p w14:paraId="3575CC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var(--primary);</w:t>
            </w:r>
          </w:p>
        </w:tc>
        <w:tc>
          <w:tcPr>
            <w:tcW w:w="3456" w:type="dxa"/>
          </w:tcPr>
          <w:p w14:paraId="0344E3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BE73AB" w14:textId="77777777">
        <w:trPr>
          <w:jc w:val="center"/>
        </w:trPr>
        <w:tc>
          <w:tcPr>
            <w:tcW w:w="3456" w:type="dxa"/>
          </w:tcPr>
          <w:p w14:paraId="18DA82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589</w:t>
            </w:r>
          </w:p>
        </w:tc>
        <w:tc>
          <w:tcPr>
            <w:tcW w:w="3456" w:type="dxa"/>
          </w:tcPr>
          <w:p w14:paraId="11CAC7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var(--accent-soft);</w:t>
            </w:r>
          </w:p>
        </w:tc>
        <w:tc>
          <w:tcPr>
            <w:tcW w:w="3456" w:type="dxa"/>
          </w:tcPr>
          <w:p w14:paraId="2B4A41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BB7ADA" w14:textId="77777777">
        <w:trPr>
          <w:jc w:val="center"/>
        </w:trPr>
        <w:tc>
          <w:tcPr>
            <w:tcW w:w="3456" w:type="dxa"/>
          </w:tcPr>
          <w:p w14:paraId="57684B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590</w:t>
            </w:r>
          </w:p>
        </w:tc>
        <w:tc>
          <w:tcPr>
            <w:tcW w:w="3456" w:type="dxa"/>
          </w:tcPr>
          <w:p w14:paraId="57332C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135CB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97C93FA" w14:textId="77777777">
        <w:trPr>
          <w:jc w:val="center"/>
        </w:trPr>
        <w:tc>
          <w:tcPr>
            <w:tcW w:w="3456" w:type="dxa"/>
          </w:tcPr>
          <w:p w14:paraId="1E64E1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591</w:t>
            </w:r>
          </w:p>
        </w:tc>
        <w:tc>
          <w:tcPr>
            <w:tcW w:w="3456" w:type="dxa"/>
          </w:tcPr>
          <w:p w14:paraId="1F3833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A1598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E89CD0" w14:textId="77777777">
        <w:trPr>
          <w:jc w:val="center"/>
        </w:trPr>
        <w:tc>
          <w:tcPr>
            <w:tcW w:w="3456" w:type="dxa"/>
          </w:tcPr>
          <w:p w14:paraId="7B45A1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592</w:t>
            </w:r>
          </w:p>
        </w:tc>
        <w:tc>
          <w:tcPr>
            <w:tcW w:w="3456" w:type="dxa"/>
          </w:tcPr>
          <w:p w14:paraId="394546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.coach-record-trigger {</w:t>
            </w:r>
          </w:p>
        </w:tc>
        <w:tc>
          <w:tcPr>
            <w:tcW w:w="3456" w:type="dxa"/>
          </w:tcPr>
          <w:p w14:paraId="31BC6E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434626" w14:textId="77777777">
        <w:trPr>
          <w:jc w:val="center"/>
        </w:trPr>
        <w:tc>
          <w:tcPr>
            <w:tcW w:w="3456" w:type="dxa"/>
          </w:tcPr>
          <w:p w14:paraId="0AD4AF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593</w:t>
            </w:r>
          </w:p>
        </w:tc>
        <w:tc>
          <w:tcPr>
            <w:tcW w:w="3456" w:type="dxa"/>
          </w:tcPr>
          <w:p w14:paraId="1C6750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var(--text-tertiary);</w:t>
            </w:r>
          </w:p>
        </w:tc>
        <w:tc>
          <w:tcPr>
            <w:tcW w:w="3456" w:type="dxa"/>
          </w:tcPr>
          <w:p w14:paraId="4298C8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8F2872" w14:textId="77777777">
        <w:trPr>
          <w:jc w:val="center"/>
        </w:trPr>
        <w:tc>
          <w:tcPr>
            <w:tcW w:w="3456" w:type="dxa"/>
          </w:tcPr>
          <w:p w14:paraId="01E712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594</w:t>
            </w:r>
          </w:p>
        </w:tc>
        <w:tc>
          <w:tcPr>
            <w:tcW w:w="3456" w:type="dxa"/>
          </w:tcPr>
          <w:p w14:paraId="18C415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57967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4D735B1" w14:textId="77777777">
        <w:trPr>
          <w:jc w:val="center"/>
        </w:trPr>
        <w:tc>
          <w:tcPr>
            <w:tcW w:w="3456" w:type="dxa"/>
          </w:tcPr>
          <w:p w14:paraId="480F47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595</w:t>
            </w:r>
          </w:p>
        </w:tc>
        <w:tc>
          <w:tcPr>
            <w:tcW w:w="3456" w:type="dxa"/>
          </w:tcPr>
          <w:p w14:paraId="0D295D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ED9E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5325C2E" w14:textId="77777777">
        <w:trPr>
          <w:jc w:val="center"/>
        </w:trPr>
        <w:tc>
          <w:tcPr>
            <w:tcW w:w="3456" w:type="dxa"/>
          </w:tcPr>
          <w:p w14:paraId="2F33B6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596</w:t>
            </w:r>
          </w:p>
        </w:tc>
        <w:tc>
          <w:tcPr>
            <w:tcW w:w="3456" w:type="dxa"/>
          </w:tcPr>
          <w:p w14:paraId="6DFB4E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.coach-record-trigger:hover {</w:t>
            </w:r>
          </w:p>
        </w:tc>
        <w:tc>
          <w:tcPr>
            <w:tcW w:w="3456" w:type="dxa"/>
          </w:tcPr>
          <w:p w14:paraId="5CF59A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0C493C6E" w14:textId="77777777">
        <w:trPr>
          <w:jc w:val="center"/>
        </w:trPr>
        <w:tc>
          <w:tcPr>
            <w:tcW w:w="3456" w:type="dxa"/>
          </w:tcPr>
          <w:p w14:paraId="080731F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597</w:t>
            </w:r>
          </w:p>
        </w:tc>
        <w:tc>
          <w:tcPr>
            <w:tcW w:w="3456" w:type="dxa"/>
          </w:tcPr>
          <w:p w14:paraId="1714C8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var(--text-primary);</w:t>
            </w:r>
          </w:p>
        </w:tc>
        <w:tc>
          <w:tcPr>
            <w:tcW w:w="3456" w:type="dxa"/>
          </w:tcPr>
          <w:p w14:paraId="134D01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3AED3C" w14:textId="77777777">
        <w:trPr>
          <w:jc w:val="center"/>
        </w:trPr>
        <w:tc>
          <w:tcPr>
            <w:tcW w:w="3456" w:type="dxa"/>
          </w:tcPr>
          <w:p w14:paraId="70A010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598</w:t>
            </w:r>
          </w:p>
        </w:tc>
        <w:tc>
          <w:tcPr>
            <w:tcW w:w="3456" w:type="dxa"/>
          </w:tcPr>
          <w:p w14:paraId="479FC5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7600F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423160C" w14:textId="77777777">
        <w:trPr>
          <w:jc w:val="center"/>
        </w:trPr>
        <w:tc>
          <w:tcPr>
            <w:tcW w:w="3456" w:type="dxa"/>
          </w:tcPr>
          <w:p w14:paraId="3EABC6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599</w:t>
            </w:r>
          </w:p>
        </w:tc>
        <w:tc>
          <w:tcPr>
            <w:tcW w:w="3456" w:type="dxa"/>
          </w:tcPr>
          <w:p w14:paraId="5EFD36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32BD8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3C1A687" w14:textId="77777777">
        <w:trPr>
          <w:jc w:val="center"/>
        </w:trPr>
        <w:tc>
          <w:tcPr>
            <w:tcW w:w="3456" w:type="dxa"/>
          </w:tcPr>
          <w:p w14:paraId="411197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600</w:t>
            </w:r>
          </w:p>
        </w:tc>
        <w:tc>
          <w:tcPr>
            <w:tcW w:w="3456" w:type="dxa"/>
          </w:tcPr>
          <w:p w14:paraId="5AF21F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.coach-record-trigger-active {</w:t>
            </w:r>
          </w:p>
        </w:tc>
        <w:tc>
          <w:tcPr>
            <w:tcW w:w="3456" w:type="dxa"/>
          </w:tcPr>
          <w:p w14:paraId="15BFA2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8B5167" w14:textId="77777777">
        <w:trPr>
          <w:jc w:val="center"/>
        </w:trPr>
        <w:tc>
          <w:tcPr>
            <w:tcW w:w="3456" w:type="dxa"/>
          </w:tcPr>
          <w:p w14:paraId="671E8B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601</w:t>
            </w:r>
          </w:p>
        </w:tc>
        <w:tc>
          <w:tcPr>
            <w:tcW w:w="3456" w:type="dxa"/>
          </w:tcPr>
          <w:p w14:paraId="19D484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var(--danger);</w:t>
            </w:r>
          </w:p>
        </w:tc>
        <w:tc>
          <w:tcPr>
            <w:tcW w:w="3456" w:type="dxa"/>
          </w:tcPr>
          <w:p w14:paraId="08D947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178ABA" w14:textId="77777777">
        <w:trPr>
          <w:jc w:val="center"/>
        </w:trPr>
        <w:tc>
          <w:tcPr>
            <w:tcW w:w="3456" w:type="dxa"/>
          </w:tcPr>
          <w:p w14:paraId="05BE92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602</w:t>
            </w:r>
          </w:p>
        </w:tc>
        <w:tc>
          <w:tcPr>
            <w:tcW w:w="3456" w:type="dxa"/>
          </w:tcPr>
          <w:p w14:paraId="7B0D71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var(--danger-soft);</w:t>
            </w:r>
          </w:p>
        </w:tc>
        <w:tc>
          <w:tcPr>
            <w:tcW w:w="3456" w:type="dxa"/>
          </w:tcPr>
          <w:p w14:paraId="4DB7E6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FF5316" w14:textId="77777777">
        <w:trPr>
          <w:jc w:val="center"/>
        </w:trPr>
        <w:tc>
          <w:tcPr>
            <w:tcW w:w="3456" w:type="dxa"/>
          </w:tcPr>
          <w:p w14:paraId="5931CC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603</w:t>
            </w:r>
          </w:p>
        </w:tc>
        <w:tc>
          <w:tcPr>
            <w:tcW w:w="3456" w:type="dxa"/>
          </w:tcPr>
          <w:p w14:paraId="666DD7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EEA8B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AF1AC8" w14:textId="77777777">
        <w:trPr>
          <w:jc w:val="center"/>
        </w:trPr>
        <w:tc>
          <w:tcPr>
            <w:tcW w:w="3456" w:type="dxa"/>
          </w:tcPr>
          <w:p w14:paraId="2C2337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604</w:t>
            </w:r>
          </w:p>
        </w:tc>
        <w:tc>
          <w:tcPr>
            <w:tcW w:w="3456" w:type="dxa"/>
          </w:tcPr>
          <w:p w14:paraId="5E1F9D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E5E5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26920BA" w14:textId="77777777">
        <w:trPr>
          <w:jc w:val="center"/>
        </w:trPr>
        <w:tc>
          <w:tcPr>
            <w:tcW w:w="3456" w:type="dxa"/>
          </w:tcPr>
          <w:p w14:paraId="13A354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605</w:t>
            </w:r>
          </w:p>
        </w:tc>
        <w:tc>
          <w:tcPr>
            <w:tcW w:w="3456" w:type="dxa"/>
          </w:tcPr>
          <w:p w14:paraId="7BFFF1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.coach-send-btn {</w:t>
            </w:r>
          </w:p>
        </w:tc>
        <w:tc>
          <w:tcPr>
            <w:tcW w:w="3456" w:type="dxa"/>
          </w:tcPr>
          <w:p w14:paraId="24DDF7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53DA94" w14:textId="77777777">
        <w:trPr>
          <w:jc w:val="center"/>
        </w:trPr>
        <w:tc>
          <w:tcPr>
            <w:tcW w:w="3456" w:type="dxa"/>
          </w:tcPr>
          <w:p w14:paraId="461978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606</w:t>
            </w:r>
          </w:p>
        </w:tc>
        <w:tc>
          <w:tcPr>
            <w:tcW w:w="3456" w:type="dxa"/>
          </w:tcPr>
          <w:p w14:paraId="5A30CD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linear-gradient(135deg, var(--ai-from), var(--ai-to));</w:t>
            </w:r>
          </w:p>
        </w:tc>
        <w:tc>
          <w:tcPr>
            <w:tcW w:w="3456" w:type="dxa"/>
          </w:tcPr>
          <w:p w14:paraId="1D40AD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AEBD6B" w14:textId="77777777">
        <w:trPr>
          <w:jc w:val="center"/>
        </w:trPr>
        <w:tc>
          <w:tcPr>
            <w:tcW w:w="3456" w:type="dxa"/>
          </w:tcPr>
          <w:p w14:paraId="0CF54E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607</w:t>
            </w:r>
          </w:p>
        </w:tc>
        <w:tc>
          <w:tcPr>
            <w:tcW w:w="3456" w:type="dxa"/>
          </w:tcPr>
          <w:p w14:paraId="39E2FC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0 14px 28px -16px rgba(var(--primary-rgb), 0.75);</w:t>
            </w:r>
          </w:p>
        </w:tc>
        <w:tc>
          <w:tcPr>
            <w:tcW w:w="3456" w:type="dxa"/>
          </w:tcPr>
          <w:p w14:paraId="53EF19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7C83F34" w14:textId="77777777">
        <w:trPr>
          <w:jc w:val="center"/>
        </w:trPr>
        <w:tc>
          <w:tcPr>
            <w:tcW w:w="3456" w:type="dxa"/>
          </w:tcPr>
          <w:p w14:paraId="48A577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608</w:t>
            </w:r>
          </w:p>
        </w:tc>
        <w:tc>
          <w:tcPr>
            <w:tcW w:w="3456" w:type="dxa"/>
          </w:tcPr>
          <w:p w14:paraId="0EE299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63484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109BF2C" w14:textId="77777777">
        <w:trPr>
          <w:jc w:val="center"/>
        </w:trPr>
        <w:tc>
          <w:tcPr>
            <w:tcW w:w="3456" w:type="dxa"/>
          </w:tcPr>
          <w:p w14:paraId="682D9B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609</w:t>
            </w:r>
          </w:p>
        </w:tc>
        <w:tc>
          <w:tcPr>
            <w:tcW w:w="3456" w:type="dxa"/>
          </w:tcPr>
          <w:p w14:paraId="38AB20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81823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A0A51AD" w14:textId="77777777">
        <w:trPr>
          <w:jc w:val="center"/>
        </w:trPr>
        <w:tc>
          <w:tcPr>
            <w:tcW w:w="3456" w:type="dxa"/>
          </w:tcPr>
          <w:p w14:paraId="1DF7EE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3456" w:type="dxa"/>
          </w:tcPr>
          <w:p w14:paraId="4B8C27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.coach-disclaimer {</w:t>
            </w:r>
          </w:p>
        </w:tc>
        <w:tc>
          <w:tcPr>
            <w:tcW w:w="3456" w:type="dxa"/>
          </w:tcPr>
          <w:p w14:paraId="5ADC21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91CA30" w14:textId="77777777">
        <w:trPr>
          <w:jc w:val="center"/>
        </w:trPr>
        <w:tc>
          <w:tcPr>
            <w:tcW w:w="3456" w:type="dxa"/>
          </w:tcPr>
          <w:p w14:paraId="08EC32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611</w:t>
            </w:r>
          </w:p>
        </w:tc>
        <w:tc>
          <w:tcPr>
            <w:tcW w:w="3456" w:type="dxa"/>
          </w:tcPr>
          <w:p w14:paraId="68511B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var(--text-tertiary);</w:t>
            </w:r>
          </w:p>
        </w:tc>
        <w:tc>
          <w:tcPr>
            <w:tcW w:w="3456" w:type="dxa"/>
          </w:tcPr>
          <w:p w14:paraId="0A8836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19E54D" w14:textId="77777777">
        <w:trPr>
          <w:jc w:val="center"/>
        </w:trPr>
        <w:tc>
          <w:tcPr>
            <w:tcW w:w="3456" w:type="dxa"/>
          </w:tcPr>
          <w:p w14:paraId="420655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612</w:t>
            </w:r>
          </w:p>
        </w:tc>
        <w:tc>
          <w:tcPr>
            <w:tcW w:w="3456" w:type="dxa"/>
          </w:tcPr>
          <w:p w14:paraId="080617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CC8D1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BBA4CDB" w14:textId="77777777">
        <w:trPr>
          <w:jc w:val="center"/>
        </w:trPr>
        <w:tc>
          <w:tcPr>
            <w:tcW w:w="3456" w:type="dxa"/>
          </w:tcPr>
          <w:p w14:paraId="4F7EB8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613</w:t>
            </w:r>
          </w:p>
        </w:tc>
        <w:tc>
          <w:tcPr>
            <w:tcW w:w="3456" w:type="dxa"/>
          </w:tcPr>
          <w:p w14:paraId="4B66C4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08E3C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11ACC7B" w14:textId="77777777">
        <w:trPr>
          <w:jc w:val="center"/>
        </w:trPr>
        <w:tc>
          <w:tcPr>
            <w:tcW w:w="3456" w:type="dxa"/>
          </w:tcPr>
          <w:p w14:paraId="252334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614</w:t>
            </w:r>
          </w:p>
        </w:tc>
        <w:tc>
          <w:tcPr>
            <w:tcW w:w="3456" w:type="dxa"/>
          </w:tcPr>
          <w:p w14:paraId="529426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.custom-scrollbar::-webkit-scrollbar {</w:t>
            </w:r>
          </w:p>
        </w:tc>
        <w:tc>
          <w:tcPr>
            <w:tcW w:w="3456" w:type="dxa"/>
          </w:tcPr>
          <w:p w14:paraId="18A79C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ADBD51" w14:textId="77777777">
        <w:trPr>
          <w:jc w:val="center"/>
        </w:trPr>
        <w:tc>
          <w:tcPr>
            <w:tcW w:w="3456" w:type="dxa"/>
          </w:tcPr>
          <w:p w14:paraId="2C236D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615</w:t>
            </w:r>
          </w:p>
        </w:tc>
        <w:tc>
          <w:tcPr>
            <w:tcW w:w="3456" w:type="dxa"/>
          </w:tcPr>
          <w:p w14:paraId="661ECB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5px;</w:t>
            </w:r>
          </w:p>
        </w:tc>
        <w:tc>
          <w:tcPr>
            <w:tcW w:w="3456" w:type="dxa"/>
          </w:tcPr>
          <w:p w14:paraId="4676B9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10F4DD" w14:textId="77777777">
        <w:trPr>
          <w:jc w:val="center"/>
        </w:trPr>
        <w:tc>
          <w:tcPr>
            <w:tcW w:w="3456" w:type="dxa"/>
          </w:tcPr>
          <w:p w14:paraId="4B44A9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616</w:t>
            </w:r>
          </w:p>
        </w:tc>
        <w:tc>
          <w:tcPr>
            <w:tcW w:w="3456" w:type="dxa"/>
          </w:tcPr>
          <w:p w14:paraId="24382A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9B190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E0E638" w14:textId="77777777">
        <w:trPr>
          <w:jc w:val="center"/>
        </w:trPr>
        <w:tc>
          <w:tcPr>
            <w:tcW w:w="3456" w:type="dxa"/>
          </w:tcPr>
          <w:p w14:paraId="418EA1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617</w:t>
            </w:r>
          </w:p>
        </w:tc>
        <w:tc>
          <w:tcPr>
            <w:tcW w:w="3456" w:type="dxa"/>
          </w:tcPr>
          <w:p w14:paraId="17CEA0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CEB4C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B56C7EE" w14:textId="77777777">
        <w:trPr>
          <w:jc w:val="center"/>
        </w:trPr>
        <w:tc>
          <w:tcPr>
            <w:tcW w:w="3456" w:type="dxa"/>
          </w:tcPr>
          <w:p w14:paraId="63ECB1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618</w:t>
            </w:r>
          </w:p>
        </w:tc>
        <w:tc>
          <w:tcPr>
            <w:tcW w:w="3456" w:type="dxa"/>
          </w:tcPr>
          <w:p w14:paraId="0A5CE7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.custom-scrollbar::-webkit-scrollbar-thumb {</w:t>
            </w:r>
          </w:p>
        </w:tc>
        <w:tc>
          <w:tcPr>
            <w:tcW w:w="3456" w:type="dxa"/>
          </w:tcPr>
          <w:p w14:paraId="29187B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F39BCA" w14:textId="77777777">
        <w:trPr>
          <w:jc w:val="center"/>
        </w:trPr>
        <w:tc>
          <w:tcPr>
            <w:tcW w:w="3456" w:type="dxa"/>
          </w:tcPr>
          <w:p w14:paraId="3B40BB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619</w:t>
            </w:r>
          </w:p>
        </w:tc>
        <w:tc>
          <w:tcPr>
            <w:tcW w:w="3456" w:type="dxa"/>
          </w:tcPr>
          <w:p w14:paraId="3D77F0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var(--border-light);</w:t>
            </w:r>
          </w:p>
        </w:tc>
        <w:tc>
          <w:tcPr>
            <w:tcW w:w="3456" w:type="dxa"/>
          </w:tcPr>
          <w:p w14:paraId="3D3F71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EDAB91" w14:textId="77777777">
        <w:trPr>
          <w:jc w:val="center"/>
        </w:trPr>
        <w:tc>
          <w:tcPr>
            <w:tcW w:w="3456" w:type="dxa"/>
          </w:tcPr>
          <w:p w14:paraId="2DAC7A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620</w:t>
            </w:r>
          </w:p>
        </w:tc>
        <w:tc>
          <w:tcPr>
            <w:tcW w:w="3456" w:type="dxa"/>
          </w:tcPr>
          <w:p w14:paraId="4CDEFD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border-radius: 999px;</w:t>
            </w:r>
          </w:p>
        </w:tc>
        <w:tc>
          <w:tcPr>
            <w:tcW w:w="3456" w:type="dxa"/>
          </w:tcPr>
          <w:p w14:paraId="21AD2E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C843CB4" w14:textId="77777777">
        <w:trPr>
          <w:jc w:val="center"/>
        </w:trPr>
        <w:tc>
          <w:tcPr>
            <w:tcW w:w="3456" w:type="dxa"/>
          </w:tcPr>
          <w:p w14:paraId="37DB84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621</w:t>
            </w:r>
          </w:p>
        </w:tc>
        <w:tc>
          <w:tcPr>
            <w:tcW w:w="3456" w:type="dxa"/>
          </w:tcPr>
          <w:p w14:paraId="7B6432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DF6B4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2A395B" w14:textId="77777777">
        <w:trPr>
          <w:jc w:val="center"/>
        </w:trPr>
        <w:tc>
          <w:tcPr>
            <w:tcW w:w="3456" w:type="dxa"/>
          </w:tcPr>
          <w:p w14:paraId="481979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622</w:t>
            </w:r>
          </w:p>
        </w:tc>
        <w:tc>
          <w:tcPr>
            <w:tcW w:w="3456" w:type="dxa"/>
          </w:tcPr>
          <w:p w14:paraId="1452CD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&lt;/style&gt;</w:t>
            </w:r>
          </w:p>
        </w:tc>
        <w:tc>
          <w:tcPr>
            <w:tcW w:w="3456" w:type="dxa"/>
          </w:tcPr>
          <w:p w14:paraId="479F3E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样式区域结束。</w:t>
            </w:r>
          </w:p>
        </w:tc>
      </w:tr>
    </w:tbl>
    <w:p w14:paraId="45E73186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622 行。</w:t>
      </w:r>
    </w:p>
    <w:p w14:paraId="5163B6DF" w14:textId="77777777" w:rsidR="00F0357E" w:rsidRDefault="00000000">
      <w:pPr>
        <w:rPr>
          <w:rFonts w:hint="eastAsia"/>
        </w:rPr>
      </w:pPr>
      <w:r>
        <w:br w:type="page"/>
      </w:r>
    </w:p>
    <w:p w14:paraId="796B7701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前端简历分析页面：Resume.vue</w:t>
      </w:r>
    </w:p>
    <w:p w14:paraId="2AC15415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路径：D:\Desktop\novaleap\nova-frontend\src\views\Resume.vue</w:t>
      </w:r>
    </w:p>
    <w:p w14:paraId="55C360B3" w14:textId="77777777" w:rsidR="00F0357E" w:rsidRDefault="00000000">
      <w:pPr>
        <w:rPr>
          <w:rFonts w:hint="eastAsia"/>
        </w:rPr>
      </w:pPr>
      <w:r>
        <w:rPr>
          <w:sz w:val="21"/>
        </w:rPr>
        <w:t>作用：简历分析页面。把简历文本和目标岗位发给后端，展示流式分析结果。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5"/>
        <w:gridCol w:w="6897"/>
        <w:gridCol w:w="2142"/>
      </w:tblGrid>
      <w:tr w:rsidR="00F0357E" w14:paraId="36519074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4361A04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134E70D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434B2EDC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9481092" w14:textId="77777777">
        <w:trPr>
          <w:jc w:val="center"/>
        </w:trPr>
        <w:tc>
          <w:tcPr>
            <w:tcW w:w="3456" w:type="dxa"/>
          </w:tcPr>
          <w:p w14:paraId="721F86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3E7817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&lt;template&gt;</w:t>
            </w:r>
          </w:p>
        </w:tc>
        <w:tc>
          <w:tcPr>
            <w:tcW w:w="3456" w:type="dxa"/>
          </w:tcPr>
          <w:p w14:paraId="202292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04271198" w14:textId="77777777">
        <w:trPr>
          <w:jc w:val="center"/>
        </w:trPr>
        <w:tc>
          <w:tcPr>
            <w:tcW w:w="3456" w:type="dxa"/>
          </w:tcPr>
          <w:p w14:paraId="0CB093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6D1A1C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&lt;div</w:t>
            </w:r>
          </w:p>
        </w:tc>
        <w:tc>
          <w:tcPr>
            <w:tcW w:w="3456" w:type="dxa"/>
          </w:tcPr>
          <w:p w14:paraId="1DC0AF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282334F" w14:textId="77777777">
        <w:trPr>
          <w:jc w:val="center"/>
        </w:trPr>
        <w:tc>
          <w:tcPr>
            <w:tcW w:w="3456" w:type="dxa"/>
          </w:tcPr>
          <w:p w14:paraId="69DAAE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05547E5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class="workspace-page workspace-scroll h-full min-h-0"</w:t>
            </w:r>
          </w:p>
        </w:tc>
        <w:tc>
          <w:tcPr>
            <w:tcW w:w="3456" w:type="dxa"/>
          </w:tcPr>
          <w:p w14:paraId="157FCA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9D44779" w14:textId="77777777">
        <w:trPr>
          <w:jc w:val="center"/>
        </w:trPr>
        <w:tc>
          <w:tcPr>
            <w:tcW w:w="3456" w:type="dxa"/>
          </w:tcPr>
          <w:p w14:paraId="37F757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26E023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@touchstart.passive="handleTouchStart"</w:t>
            </w:r>
          </w:p>
        </w:tc>
        <w:tc>
          <w:tcPr>
            <w:tcW w:w="3456" w:type="dxa"/>
          </w:tcPr>
          <w:p w14:paraId="7FCBD5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AADB640" w14:textId="77777777">
        <w:trPr>
          <w:jc w:val="center"/>
        </w:trPr>
        <w:tc>
          <w:tcPr>
            <w:tcW w:w="3456" w:type="dxa"/>
          </w:tcPr>
          <w:p w14:paraId="6FC6B8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3597AA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@touchmove.passive="handleTouchMove"</w:t>
            </w:r>
          </w:p>
        </w:tc>
        <w:tc>
          <w:tcPr>
            <w:tcW w:w="3456" w:type="dxa"/>
          </w:tcPr>
          <w:p w14:paraId="168300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CB66510" w14:textId="77777777">
        <w:trPr>
          <w:jc w:val="center"/>
        </w:trPr>
        <w:tc>
          <w:tcPr>
            <w:tcW w:w="3456" w:type="dxa"/>
          </w:tcPr>
          <w:p w14:paraId="353579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5F891C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@touchend="handleTouchEnd"</w:t>
            </w:r>
          </w:p>
        </w:tc>
        <w:tc>
          <w:tcPr>
            <w:tcW w:w="3456" w:type="dxa"/>
          </w:tcPr>
          <w:p w14:paraId="2A0494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D79D34A" w14:textId="77777777">
        <w:trPr>
          <w:jc w:val="center"/>
        </w:trPr>
        <w:tc>
          <w:tcPr>
            <w:tcW w:w="3456" w:type="dxa"/>
          </w:tcPr>
          <w:p w14:paraId="4C4FC5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2B6992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@touchcancel="resetTouchState"</w:t>
            </w:r>
          </w:p>
        </w:tc>
        <w:tc>
          <w:tcPr>
            <w:tcW w:w="3456" w:type="dxa"/>
          </w:tcPr>
          <w:p w14:paraId="0C1505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95B6E03" w14:textId="77777777">
        <w:trPr>
          <w:jc w:val="center"/>
        </w:trPr>
        <w:tc>
          <w:tcPr>
            <w:tcW w:w="3456" w:type="dxa"/>
          </w:tcPr>
          <w:p w14:paraId="65AB6F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7CE96A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&gt;</w:t>
            </w:r>
          </w:p>
        </w:tc>
        <w:tc>
          <w:tcPr>
            <w:tcW w:w="3456" w:type="dxa"/>
          </w:tcPr>
          <w:p w14:paraId="21B860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43D905" w14:textId="77777777">
        <w:trPr>
          <w:jc w:val="center"/>
        </w:trPr>
        <w:tc>
          <w:tcPr>
            <w:tcW w:w="3456" w:type="dxa"/>
          </w:tcPr>
          <w:p w14:paraId="03983C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025821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class="workspace-stack h-full min-h-0 flex flex-col"&gt;</w:t>
            </w:r>
          </w:p>
        </w:tc>
        <w:tc>
          <w:tcPr>
            <w:tcW w:w="3456" w:type="dxa"/>
          </w:tcPr>
          <w:p w14:paraId="09FBA7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CC593DC" w14:textId="77777777">
        <w:trPr>
          <w:jc w:val="center"/>
        </w:trPr>
        <w:tc>
          <w:tcPr>
            <w:tcW w:w="3456" w:type="dxa"/>
          </w:tcPr>
          <w:p w14:paraId="43E949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67BA98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&lt;header class="workspace-titlebar"&gt;</w:t>
            </w:r>
          </w:p>
        </w:tc>
        <w:tc>
          <w:tcPr>
            <w:tcW w:w="3456" w:type="dxa"/>
          </w:tcPr>
          <w:p w14:paraId="7C7DAF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header，属于当前页面结构。</w:t>
            </w:r>
          </w:p>
        </w:tc>
      </w:tr>
      <w:tr w:rsidR="00F0357E" w14:paraId="44C2E720" w14:textId="77777777">
        <w:trPr>
          <w:jc w:val="center"/>
        </w:trPr>
        <w:tc>
          <w:tcPr>
            <w:tcW w:w="3456" w:type="dxa"/>
          </w:tcPr>
          <w:p w14:paraId="42C649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4C0605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&lt;div class="workspace-titlecopy"&gt;</w:t>
            </w:r>
          </w:p>
        </w:tc>
        <w:tc>
          <w:tcPr>
            <w:tcW w:w="3456" w:type="dxa"/>
          </w:tcPr>
          <w:p w14:paraId="1E0870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B226B2D" w14:textId="77777777">
        <w:trPr>
          <w:jc w:val="center"/>
        </w:trPr>
        <w:tc>
          <w:tcPr>
            <w:tcW w:w="3456" w:type="dxa"/>
          </w:tcPr>
          <w:p w14:paraId="04298C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48FF9D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&lt;h1 class="workspace-title"&gt;简历工坊&lt;/h1&gt;</w:t>
            </w:r>
          </w:p>
        </w:tc>
        <w:tc>
          <w:tcPr>
            <w:tcW w:w="3456" w:type="dxa"/>
          </w:tcPr>
          <w:p w14:paraId="1153E9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h1，属于当前页面结构。</w:t>
            </w:r>
          </w:p>
        </w:tc>
      </w:tr>
      <w:tr w:rsidR="00F0357E" w14:paraId="452EF33E" w14:textId="77777777">
        <w:trPr>
          <w:jc w:val="center"/>
        </w:trPr>
        <w:tc>
          <w:tcPr>
            <w:tcW w:w="3456" w:type="dxa"/>
          </w:tcPr>
          <w:p w14:paraId="52768A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28A43D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&lt;p class="workspace-subtitle"&gt;</w:t>
            </w:r>
          </w:p>
        </w:tc>
        <w:tc>
          <w:tcPr>
            <w:tcW w:w="3456" w:type="dxa"/>
          </w:tcPr>
          <w:p w14:paraId="3FCA0B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390D03BC" w14:textId="77777777">
        <w:trPr>
          <w:jc w:val="center"/>
        </w:trPr>
        <w:tc>
          <w:tcPr>
            <w:tcW w:w="3456" w:type="dxa"/>
          </w:tcPr>
          <w:p w14:paraId="353673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050C31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上传 PDF 简历并设定目标岗位，系统会基于 STAR 结构生成可落地的优化版本。</w:t>
            </w:r>
          </w:p>
        </w:tc>
        <w:tc>
          <w:tcPr>
            <w:tcW w:w="3456" w:type="dxa"/>
          </w:tcPr>
          <w:p w14:paraId="3FD713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E135D31" w14:textId="77777777">
        <w:trPr>
          <w:jc w:val="center"/>
        </w:trPr>
        <w:tc>
          <w:tcPr>
            <w:tcW w:w="3456" w:type="dxa"/>
          </w:tcPr>
          <w:p w14:paraId="435520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33BBB4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&lt;/p&gt;</w:t>
            </w:r>
          </w:p>
        </w:tc>
        <w:tc>
          <w:tcPr>
            <w:tcW w:w="3456" w:type="dxa"/>
          </w:tcPr>
          <w:p w14:paraId="430266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FCCB647" w14:textId="77777777">
        <w:trPr>
          <w:jc w:val="center"/>
        </w:trPr>
        <w:tc>
          <w:tcPr>
            <w:tcW w:w="3456" w:type="dxa"/>
          </w:tcPr>
          <w:p w14:paraId="57EAFC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6CEBD3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&lt;/div&gt;</w:t>
            </w:r>
          </w:p>
        </w:tc>
        <w:tc>
          <w:tcPr>
            <w:tcW w:w="3456" w:type="dxa"/>
          </w:tcPr>
          <w:p w14:paraId="2E2796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43695C9" w14:textId="77777777">
        <w:trPr>
          <w:jc w:val="center"/>
        </w:trPr>
        <w:tc>
          <w:tcPr>
            <w:tcW w:w="3456" w:type="dxa"/>
          </w:tcPr>
          <w:p w14:paraId="2B79A1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74377D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&lt;/header&gt;</w:t>
            </w:r>
          </w:p>
        </w:tc>
        <w:tc>
          <w:tcPr>
            <w:tcW w:w="3456" w:type="dxa"/>
          </w:tcPr>
          <w:p w14:paraId="0FCF06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EC74C9E" w14:textId="77777777">
        <w:trPr>
          <w:jc w:val="center"/>
        </w:trPr>
        <w:tc>
          <w:tcPr>
            <w:tcW w:w="3456" w:type="dxa"/>
          </w:tcPr>
          <w:p w14:paraId="0D1D02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2CE6A7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B827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FE50FD5" w14:textId="77777777">
        <w:trPr>
          <w:jc w:val="center"/>
        </w:trPr>
        <w:tc>
          <w:tcPr>
            <w:tcW w:w="3456" w:type="dxa"/>
          </w:tcPr>
          <w:p w14:paraId="1ED33F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19</w:t>
            </w:r>
          </w:p>
        </w:tc>
        <w:tc>
          <w:tcPr>
            <w:tcW w:w="3456" w:type="dxa"/>
          </w:tcPr>
          <w:p w14:paraId="29319C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class="workspace-shell resume-page mt-5 flex-1 min-h-0 flex flex-col overflow-hidden xl:flex-row"&gt;</w:t>
            </w:r>
          </w:p>
        </w:tc>
        <w:tc>
          <w:tcPr>
            <w:tcW w:w="3456" w:type="dxa"/>
          </w:tcPr>
          <w:p w14:paraId="6F475D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63E482D9" w14:textId="77777777">
        <w:trPr>
          <w:jc w:val="center"/>
        </w:trPr>
        <w:tc>
          <w:tcPr>
            <w:tcW w:w="3456" w:type="dxa"/>
          </w:tcPr>
          <w:p w14:paraId="319D19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72F942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&lt;div class="resume-mobile-switch xl:hidden shrink-0 px-3 pt-3 pb-2 border-b border-border-subtle bg-bg-surface/80 backdrop-blur"&gt;</w:t>
            </w:r>
          </w:p>
        </w:tc>
        <w:tc>
          <w:tcPr>
            <w:tcW w:w="3456" w:type="dxa"/>
          </w:tcPr>
          <w:p w14:paraId="5F6FED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16130470" w14:textId="77777777">
        <w:trPr>
          <w:jc w:val="center"/>
        </w:trPr>
        <w:tc>
          <w:tcPr>
            <w:tcW w:w="3456" w:type="dxa"/>
          </w:tcPr>
          <w:p w14:paraId="507CBB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5C26F4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class="grid grid-cols-2 gap-2 rounded-xl bg-black/[0.03] p-1"&gt;</w:t>
            </w:r>
          </w:p>
        </w:tc>
        <w:tc>
          <w:tcPr>
            <w:tcW w:w="3456" w:type="dxa"/>
          </w:tcPr>
          <w:p w14:paraId="5D8017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4830CEF" w14:textId="77777777">
        <w:trPr>
          <w:jc w:val="center"/>
        </w:trPr>
        <w:tc>
          <w:tcPr>
            <w:tcW w:w="3456" w:type="dxa"/>
          </w:tcPr>
          <w:p w14:paraId="729DFC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31E218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49C3B8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388A4445" w14:textId="77777777">
        <w:trPr>
          <w:jc w:val="center"/>
        </w:trPr>
        <w:tc>
          <w:tcPr>
            <w:tcW w:w="3456" w:type="dxa"/>
          </w:tcPr>
          <w:p w14:paraId="629423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81A881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class="rounded-lg px-3 py-2 text-sm font-semibold transition-colors"</w:t>
            </w:r>
          </w:p>
        </w:tc>
        <w:tc>
          <w:tcPr>
            <w:tcW w:w="3456" w:type="dxa"/>
          </w:tcPr>
          <w:p w14:paraId="5CE42C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99BF822" w14:textId="77777777">
        <w:trPr>
          <w:jc w:val="center"/>
        </w:trPr>
        <w:tc>
          <w:tcPr>
            <w:tcW w:w="3456" w:type="dxa"/>
          </w:tcPr>
          <w:p w14:paraId="2B69D4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160FA6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:class="resumeMobileTab === 'upload' ? 'bg-white text-text-primary shadow-sm' : 'text-text-tertiary'"</w:t>
            </w:r>
          </w:p>
        </w:tc>
        <w:tc>
          <w:tcPr>
            <w:tcW w:w="3456" w:type="dxa"/>
          </w:tcPr>
          <w:p w14:paraId="7160CC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6464867" w14:textId="77777777">
        <w:trPr>
          <w:jc w:val="center"/>
        </w:trPr>
        <w:tc>
          <w:tcPr>
            <w:tcW w:w="3456" w:type="dxa"/>
          </w:tcPr>
          <w:p w14:paraId="5F8AF9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718368F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@click="setResumeMobileTab('upload')"</w:t>
            </w:r>
          </w:p>
        </w:tc>
        <w:tc>
          <w:tcPr>
            <w:tcW w:w="3456" w:type="dxa"/>
          </w:tcPr>
          <w:p w14:paraId="595E6B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6A7F754" w14:textId="77777777">
        <w:trPr>
          <w:jc w:val="center"/>
        </w:trPr>
        <w:tc>
          <w:tcPr>
            <w:tcW w:w="3456" w:type="dxa"/>
          </w:tcPr>
          <w:p w14:paraId="215467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3E1133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34F504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ECB590A" w14:textId="77777777">
        <w:trPr>
          <w:jc w:val="center"/>
        </w:trPr>
        <w:tc>
          <w:tcPr>
            <w:tcW w:w="3456" w:type="dxa"/>
          </w:tcPr>
          <w:p w14:paraId="64C81E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6C3D0A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上传设置</w:t>
            </w:r>
          </w:p>
        </w:tc>
        <w:tc>
          <w:tcPr>
            <w:tcW w:w="3456" w:type="dxa"/>
          </w:tcPr>
          <w:p w14:paraId="7CC363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5A0428" w14:textId="77777777">
        <w:trPr>
          <w:jc w:val="center"/>
        </w:trPr>
        <w:tc>
          <w:tcPr>
            <w:tcW w:w="3456" w:type="dxa"/>
          </w:tcPr>
          <w:p w14:paraId="0A23D7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1C04E3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0292C3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A0A0717" w14:textId="77777777">
        <w:trPr>
          <w:jc w:val="center"/>
        </w:trPr>
        <w:tc>
          <w:tcPr>
            <w:tcW w:w="3456" w:type="dxa"/>
          </w:tcPr>
          <w:p w14:paraId="3F5E67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23B272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0FDF71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7FBB0ADB" w14:textId="77777777">
        <w:trPr>
          <w:jc w:val="center"/>
        </w:trPr>
        <w:tc>
          <w:tcPr>
            <w:tcW w:w="3456" w:type="dxa"/>
          </w:tcPr>
          <w:p w14:paraId="3DBEC3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5A670C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class="rounded-lg px-3 py-2 text-sm font-semibold transition-colors disabled:opacity-50"</w:t>
            </w:r>
          </w:p>
        </w:tc>
        <w:tc>
          <w:tcPr>
            <w:tcW w:w="3456" w:type="dxa"/>
          </w:tcPr>
          <w:p w14:paraId="3E55E1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C5B0C65" w14:textId="77777777">
        <w:trPr>
          <w:jc w:val="center"/>
        </w:trPr>
        <w:tc>
          <w:tcPr>
            <w:tcW w:w="3456" w:type="dxa"/>
          </w:tcPr>
          <w:p w14:paraId="459C60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1B31F2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:class="resumeMobileTab === 'result' ? 'bg-white text-text-primary shadow-sm' : 'text-text-tertiary'"</w:t>
            </w:r>
          </w:p>
        </w:tc>
        <w:tc>
          <w:tcPr>
            <w:tcW w:w="3456" w:type="dxa"/>
          </w:tcPr>
          <w:p w14:paraId="663863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F698D1C" w14:textId="77777777">
        <w:trPr>
          <w:jc w:val="center"/>
        </w:trPr>
        <w:tc>
          <w:tcPr>
            <w:tcW w:w="3456" w:type="dxa"/>
          </w:tcPr>
          <w:p w14:paraId="6BF737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061E43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:disabled="!canOpenResumeResult"</w:t>
            </w:r>
          </w:p>
        </w:tc>
        <w:tc>
          <w:tcPr>
            <w:tcW w:w="3456" w:type="dxa"/>
          </w:tcPr>
          <w:p w14:paraId="521DE1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611223A" w14:textId="77777777">
        <w:trPr>
          <w:jc w:val="center"/>
        </w:trPr>
        <w:tc>
          <w:tcPr>
            <w:tcW w:w="3456" w:type="dxa"/>
          </w:tcPr>
          <w:p w14:paraId="6F5764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06BC5F3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@click="setResumeMobileTab('result')"</w:t>
            </w:r>
          </w:p>
        </w:tc>
        <w:tc>
          <w:tcPr>
            <w:tcW w:w="3456" w:type="dxa"/>
          </w:tcPr>
          <w:p w14:paraId="039C81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2BBD134" w14:textId="77777777">
        <w:trPr>
          <w:jc w:val="center"/>
        </w:trPr>
        <w:tc>
          <w:tcPr>
            <w:tcW w:w="3456" w:type="dxa"/>
          </w:tcPr>
          <w:p w14:paraId="7A5AE0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0B7157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162EF6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3A61AB" w14:textId="77777777">
        <w:trPr>
          <w:jc w:val="center"/>
        </w:trPr>
        <w:tc>
          <w:tcPr>
            <w:tcW w:w="3456" w:type="dxa"/>
          </w:tcPr>
          <w:p w14:paraId="1A5581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5D68DF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分析结果</w:t>
            </w:r>
          </w:p>
        </w:tc>
        <w:tc>
          <w:tcPr>
            <w:tcW w:w="3456" w:type="dxa"/>
          </w:tcPr>
          <w:p w14:paraId="1B5D2A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91FCE5" w14:textId="77777777">
        <w:trPr>
          <w:jc w:val="center"/>
        </w:trPr>
        <w:tc>
          <w:tcPr>
            <w:tcW w:w="3456" w:type="dxa"/>
          </w:tcPr>
          <w:p w14:paraId="3AC1D9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39D050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07B793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6D2DFC0" w14:textId="77777777">
        <w:trPr>
          <w:jc w:val="center"/>
        </w:trPr>
        <w:tc>
          <w:tcPr>
            <w:tcW w:w="3456" w:type="dxa"/>
          </w:tcPr>
          <w:p w14:paraId="039FB1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2068C9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6EF98E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DDCB70C" w14:textId="77777777">
        <w:trPr>
          <w:jc w:val="center"/>
        </w:trPr>
        <w:tc>
          <w:tcPr>
            <w:tcW w:w="3456" w:type="dxa"/>
          </w:tcPr>
          <w:p w14:paraId="12DEB3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0488B0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&lt;/div&gt;</w:t>
            </w:r>
          </w:p>
        </w:tc>
        <w:tc>
          <w:tcPr>
            <w:tcW w:w="3456" w:type="dxa"/>
          </w:tcPr>
          <w:p w14:paraId="0ADA90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结束前面打开的 </w:t>
            </w:r>
            <w:r>
              <w:rPr>
                <w:sz w:val="17"/>
              </w:rPr>
              <w:lastRenderedPageBreak/>
              <w:t>Vue/HTML 标签。</w:t>
            </w:r>
          </w:p>
        </w:tc>
      </w:tr>
      <w:tr w:rsidR="00F0357E" w14:paraId="116D782F" w14:textId="77777777">
        <w:trPr>
          <w:jc w:val="center"/>
        </w:trPr>
        <w:tc>
          <w:tcPr>
            <w:tcW w:w="3456" w:type="dxa"/>
          </w:tcPr>
          <w:p w14:paraId="176732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39</w:t>
            </w:r>
          </w:p>
        </w:tc>
        <w:tc>
          <w:tcPr>
            <w:tcW w:w="3456" w:type="dxa"/>
          </w:tcPr>
          <w:p w14:paraId="6D03B5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59FD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F6C01B9" w14:textId="77777777">
        <w:trPr>
          <w:jc w:val="center"/>
        </w:trPr>
        <w:tc>
          <w:tcPr>
            <w:tcW w:w="3456" w:type="dxa"/>
          </w:tcPr>
          <w:p w14:paraId="2FA855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67E7D2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&lt;section</w:t>
            </w:r>
          </w:p>
        </w:tc>
        <w:tc>
          <w:tcPr>
            <w:tcW w:w="3456" w:type="dxa"/>
          </w:tcPr>
          <w:p w14:paraId="43863A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section，属于当前页面结构。</w:t>
            </w:r>
          </w:p>
        </w:tc>
      </w:tr>
      <w:tr w:rsidR="00F0357E" w14:paraId="412901F9" w14:textId="77777777">
        <w:trPr>
          <w:jc w:val="center"/>
        </w:trPr>
        <w:tc>
          <w:tcPr>
            <w:tcW w:w="3456" w:type="dxa"/>
          </w:tcPr>
          <w:p w14:paraId="3D8AC3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0F683B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class="resume-panel resume-upload-panel resume-upload-scroll w-full min-h-0 flex flex-col border-b border-border-subtle p-4 sm:p-6 lg:p-8 xl:w-1/2 xl:border-b-0 xl:border-r"</w:t>
            </w:r>
          </w:p>
        </w:tc>
        <w:tc>
          <w:tcPr>
            <w:tcW w:w="3456" w:type="dxa"/>
          </w:tcPr>
          <w:p w14:paraId="2CC94A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09C9B9C" w14:textId="77777777">
        <w:trPr>
          <w:jc w:val="center"/>
        </w:trPr>
        <w:tc>
          <w:tcPr>
            <w:tcW w:w="3456" w:type="dxa"/>
          </w:tcPr>
          <w:p w14:paraId="5D3D7F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1B59ED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:class="resumeMobileTab === 'result' ? 'hidden xl:flex' : 'flex'"</w:t>
            </w:r>
          </w:p>
        </w:tc>
        <w:tc>
          <w:tcPr>
            <w:tcW w:w="3456" w:type="dxa"/>
          </w:tcPr>
          <w:p w14:paraId="63F31C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346BD8E" w14:textId="77777777">
        <w:trPr>
          <w:jc w:val="center"/>
        </w:trPr>
        <w:tc>
          <w:tcPr>
            <w:tcW w:w="3456" w:type="dxa"/>
          </w:tcPr>
          <w:p w14:paraId="130A5F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0FFDA0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&gt;</w:t>
            </w:r>
          </w:p>
        </w:tc>
        <w:tc>
          <w:tcPr>
            <w:tcW w:w="3456" w:type="dxa"/>
          </w:tcPr>
          <w:p w14:paraId="100F3A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2B57E5D" w14:textId="77777777">
        <w:trPr>
          <w:jc w:val="center"/>
        </w:trPr>
        <w:tc>
          <w:tcPr>
            <w:tcW w:w="3456" w:type="dxa"/>
          </w:tcPr>
          <w:p w14:paraId="3BE2CF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074CEF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class="mb-5 sm:mb-6 shrink-0"&gt;</w:t>
            </w:r>
          </w:p>
        </w:tc>
        <w:tc>
          <w:tcPr>
            <w:tcW w:w="3456" w:type="dxa"/>
          </w:tcPr>
          <w:p w14:paraId="2D9BF2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11A605BB" w14:textId="77777777">
        <w:trPr>
          <w:jc w:val="center"/>
        </w:trPr>
        <w:tc>
          <w:tcPr>
            <w:tcW w:w="3456" w:type="dxa"/>
          </w:tcPr>
          <w:p w14:paraId="17BD9F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60AB82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&lt;h2 class="text-lg font-semibold text-text-primary mb-2"&gt;上传与岗位设定&lt;/h2&gt;</w:t>
            </w:r>
          </w:p>
        </w:tc>
        <w:tc>
          <w:tcPr>
            <w:tcW w:w="3456" w:type="dxa"/>
          </w:tcPr>
          <w:p w14:paraId="2EC333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h2，属于当前页面结构。</w:t>
            </w:r>
          </w:p>
        </w:tc>
      </w:tr>
      <w:tr w:rsidR="00F0357E" w14:paraId="5C18E9D8" w14:textId="77777777">
        <w:trPr>
          <w:jc w:val="center"/>
        </w:trPr>
        <w:tc>
          <w:tcPr>
            <w:tcW w:w="3456" w:type="dxa"/>
          </w:tcPr>
          <w:p w14:paraId="29367F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2AC222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&lt;p class="text-sm text-text-secondary"&gt;</w:t>
            </w:r>
          </w:p>
        </w:tc>
        <w:tc>
          <w:tcPr>
            <w:tcW w:w="3456" w:type="dxa"/>
          </w:tcPr>
          <w:p w14:paraId="74BEF0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7EEBF386" w14:textId="77777777">
        <w:trPr>
          <w:jc w:val="center"/>
        </w:trPr>
        <w:tc>
          <w:tcPr>
            <w:tcW w:w="3456" w:type="dxa"/>
          </w:tcPr>
          <w:p w14:paraId="42CFE2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3C27A8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左侧负责上传简历与岗位设置，右侧用于查看分析结果。手机端上传后会自动切到分析页。</w:t>
            </w:r>
          </w:p>
        </w:tc>
        <w:tc>
          <w:tcPr>
            <w:tcW w:w="3456" w:type="dxa"/>
          </w:tcPr>
          <w:p w14:paraId="5884EF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19B4B4" w14:textId="77777777">
        <w:trPr>
          <w:jc w:val="center"/>
        </w:trPr>
        <w:tc>
          <w:tcPr>
            <w:tcW w:w="3456" w:type="dxa"/>
          </w:tcPr>
          <w:p w14:paraId="3CEA4B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03611B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&lt;/p&gt;</w:t>
            </w:r>
          </w:p>
        </w:tc>
        <w:tc>
          <w:tcPr>
            <w:tcW w:w="3456" w:type="dxa"/>
          </w:tcPr>
          <w:p w14:paraId="3F573F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E3FF3DC" w14:textId="77777777">
        <w:trPr>
          <w:jc w:val="center"/>
        </w:trPr>
        <w:tc>
          <w:tcPr>
            <w:tcW w:w="3456" w:type="dxa"/>
          </w:tcPr>
          <w:p w14:paraId="223629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12F4DB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568242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E175ADC" w14:textId="77777777">
        <w:trPr>
          <w:jc w:val="center"/>
        </w:trPr>
        <w:tc>
          <w:tcPr>
            <w:tcW w:w="3456" w:type="dxa"/>
          </w:tcPr>
          <w:p w14:paraId="567B3A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508228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4C81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7CB06B9" w14:textId="77777777">
        <w:trPr>
          <w:jc w:val="center"/>
        </w:trPr>
        <w:tc>
          <w:tcPr>
            <w:tcW w:w="3456" w:type="dxa"/>
          </w:tcPr>
          <w:p w14:paraId="310566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3732F4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class="resume-upload-scroll flex-1 min-h-0 overflow-y-auto custom-scrollbar pr-0 xl:pr-1"&gt;</w:t>
            </w:r>
          </w:p>
        </w:tc>
        <w:tc>
          <w:tcPr>
            <w:tcW w:w="3456" w:type="dxa"/>
          </w:tcPr>
          <w:p w14:paraId="38D468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747CB29F" w14:textId="77777777">
        <w:trPr>
          <w:jc w:val="center"/>
        </w:trPr>
        <w:tc>
          <w:tcPr>
            <w:tcW w:w="3456" w:type="dxa"/>
          </w:tcPr>
          <w:p w14:paraId="52CDB5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38C76E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class="resume-upload-card card border border-border-subtle overflow-hidden"&gt;</w:t>
            </w:r>
          </w:p>
        </w:tc>
        <w:tc>
          <w:tcPr>
            <w:tcW w:w="3456" w:type="dxa"/>
          </w:tcPr>
          <w:p w14:paraId="55DF59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41D3C580" w14:textId="77777777">
        <w:trPr>
          <w:jc w:val="center"/>
        </w:trPr>
        <w:tc>
          <w:tcPr>
            <w:tcW w:w="3456" w:type="dxa"/>
          </w:tcPr>
          <w:p w14:paraId="6EDD63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E3F8C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class="px-4 sm:px-5 py-3 border-b border-border-subtle bg-bg-surface"&gt;</w:t>
            </w:r>
          </w:p>
        </w:tc>
        <w:tc>
          <w:tcPr>
            <w:tcW w:w="3456" w:type="dxa"/>
          </w:tcPr>
          <w:p w14:paraId="26F28B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146D0D08" w14:textId="77777777">
        <w:trPr>
          <w:jc w:val="center"/>
        </w:trPr>
        <w:tc>
          <w:tcPr>
            <w:tcW w:w="3456" w:type="dxa"/>
          </w:tcPr>
          <w:p w14:paraId="744C97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3958B3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class="text-xs font-semibold text-text-secondary"&gt;简历上传（支持 PDF）&lt;/span&gt;</w:t>
            </w:r>
          </w:p>
        </w:tc>
        <w:tc>
          <w:tcPr>
            <w:tcW w:w="3456" w:type="dxa"/>
          </w:tcPr>
          <w:p w14:paraId="1AF06C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02730A8C" w14:textId="77777777">
        <w:trPr>
          <w:jc w:val="center"/>
        </w:trPr>
        <w:tc>
          <w:tcPr>
            <w:tcW w:w="3456" w:type="dxa"/>
          </w:tcPr>
          <w:p w14:paraId="3699A0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3EA102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41FC2D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1C8B7FA" w14:textId="77777777">
        <w:trPr>
          <w:jc w:val="center"/>
        </w:trPr>
        <w:tc>
          <w:tcPr>
            <w:tcW w:w="3456" w:type="dxa"/>
          </w:tcPr>
          <w:p w14:paraId="126845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453B17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70CD15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1FAEBF8" w14:textId="77777777">
        <w:trPr>
          <w:jc w:val="center"/>
        </w:trPr>
        <w:tc>
          <w:tcPr>
            <w:tcW w:w="3456" w:type="dxa"/>
          </w:tcPr>
          <w:p w14:paraId="5C46A7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1D9382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</w:t>
            </w:r>
          </w:p>
        </w:tc>
        <w:tc>
          <w:tcPr>
            <w:tcW w:w="3456" w:type="dxa"/>
          </w:tcPr>
          <w:p w14:paraId="3F0370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0EF73FB6" w14:textId="77777777">
        <w:trPr>
          <w:jc w:val="center"/>
        </w:trPr>
        <w:tc>
          <w:tcPr>
            <w:tcW w:w="3456" w:type="dxa"/>
          </w:tcPr>
          <w:p w14:paraId="123B3B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056460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class="p-4 sm:p-5"</w:t>
            </w:r>
          </w:p>
        </w:tc>
        <w:tc>
          <w:tcPr>
            <w:tcW w:w="3456" w:type="dxa"/>
          </w:tcPr>
          <w:p w14:paraId="76DCC8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</w:t>
            </w:r>
            <w:r>
              <w:rPr>
                <w:sz w:val="17"/>
              </w:rPr>
              <w:lastRenderedPageBreak/>
              <w:t>到左边变量或字段。</w:t>
            </w:r>
          </w:p>
        </w:tc>
      </w:tr>
      <w:tr w:rsidR="00F0357E" w14:paraId="38344DD0" w14:textId="77777777">
        <w:trPr>
          <w:jc w:val="center"/>
        </w:trPr>
        <w:tc>
          <w:tcPr>
            <w:tcW w:w="3456" w:type="dxa"/>
          </w:tcPr>
          <w:p w14:paraId="3E53DD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59</w:t>
            </w:r>
          </w:p>
        </w:tc>
        <w:tc>
          <w:tcPr>
            <w:tcW w:w="3456" w:type="dxa"/>
          </w:tcPr>
          <w:p w14:paraId="327082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@dragover.prevent="isDragging = true"</w:t>
            </w:r>
          </w:p>
        </w:tc>
        <w:tc>
          <w:tcPr>
            <w:tcW w:w="3456" w:type="dxa"/>
          </w:tcPr>
          <w:p w14:paraId="215796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CDEFCA5" w14:textId="77777777">
        <w:trPr>
          <w:jc w:val="center"/>
        </w:trPr>
        <w:tc>
          <w:tcPr>
            <w:tcW w:w="3456" w:type="dxa"/>
          </w:tcPr>
          <w:p w14:paraId="499A04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34B2FC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@dragleave.prevent="isDragging = false"</w:t>
            </w:r>
          </w:p>
        </w:tc>
        <w:tc>
          <w:tcPr>
            <w:tcW w:w="3456" w:type="dxa"/>
          </w:tcPr>
          <w:p w14:paraId="518315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CB89DDC" w14:textId="77777777">
        <w:trPr>
          <w:jc w:val="center"/>
        </w:trPr>
        <w:tc>
          <w:tcPr>
            <w:tcW w:w="3456" w:type="dxa"/>
          </w:tcPr>
          <w:p w14:paraId="018F1C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6A5012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@drop.prevent="handleDrop"</w:t>
            </w:r>
          </w:p>
        </w:tc>
        <w:tc>
          <w:tcPr>
            <w:tcW w:w="3456" w:type="dxa"/>
          </w:tcPr>
          <w:p w14:paraId="1CE29D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D2A3358" w14:textId="77777777">
        <w:trPr>
          <w:jc w:val="center"/>
        </w:trPr>
        <w:tc>
          <w:tcPr>
            <w:tcW w:w="3456" w:type="dxa"/>
          </w:tcPr>
          <w:p w14:paraId="118CDE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643E16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&gt;</w:t>
            </w:r>
          </w:p>
        </w:tc>
        <w:tc>
          <w:tcPr>
            <w:tcW w:w="3456" w:type="dxa"/>
          </w:tcPr>
          <w:p w14:paraId="3CE58B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8065A2" w14:textId="77777777">
        <w:trPr>
          <w:jc w:val="center"/>
        </w:trPr>
        <w:tc>
          <w:tcPr>
            <w:tcW w:w="3456" w:type="dxa"/>
          </w:tcPr>
          <w:p w14:paraId="670095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1C867D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</w:t>
            </w:r>
          </w:p>
        </w:tc>
        <w:tc>
          <w:tcPr>
            <w:tcW w:w="3456" w:type="dxa"/>
          </w:tcPr>
          <w:p w14:paraId="6E9A9C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46B1DB48" w14:textId="77777777">
        <w:trPr>
          <w:jc w:val="center"/>
        </w:trPr>
        <w:tc>
          <w:tcPr>
            <w:tcW w:w="3456" w:type="dxa"/>
          </w:tcPr>
          <w:p w14:paraId="24C7DD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227EF1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class="resume-dropzone min-h-[240px] rounded-2xl border-2 border-dashed px-4 py-6 sm:px-6 sm:py-8 text-center transition-colors flex flex-col items-center justify-center"</w:t>
            </w:r>
          </w:p>
        </w:tc>
        <w:tc>
          <w:tcPr>
            <w:tcW w:w="3456" w:type="dxa"/>
          </w:tcPr>
          <w:p w14:paraId="7AF291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790A67D" w14:textId="77777777">
        <w:trPr>
          <w:jc w:val="center"/>
        </w:trPr>
        <w:tc>
          <w:tcPr>
            <w:tcW w:w="3456" w:type="dxa"/>
          </w:tcPr>
          <w:p w14:paraId="303646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2D2F11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:class="isDragging ? 'border-ai-from bg-ai-from/5' : 'border-border-subtle bg-bg-surface/72 hover:border-ai-from/50'"</w:t>
            </w:r>
          </w:p>
        </w:tc>
        <w:tc>
          <w:tcPr>
            <w:tcW w:w="3456" w:type="dxa"/>
          </w:tcPr>
          <w:p w14:paraId="01B3BE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CBCF613" w14:textId="77777777">
        <w:trPr>
          <w:jc w:val="center"/>
        </w:trPr>
        <w:tc>
          <w:tcPr>
            <w:tcW w:w="3456" w:type="dxa"/>
          </w:tcPr>
          <w:p w14:paraId="334FE8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1B916E2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@click="handleDropzoneClick"</w:t>
            </w:r>
          </w:p>
        </w:tc>
        <w:tc>
          <w:tcPr>
            <w:tcW w:w="3456" w:type="dxa"/>
          </w:tcPr>
          <w:p w14:paraId="353AD2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0AAEFD9" w14:textId="77777777">
        <w:trPr>
          <w:jc w:val="center"/>
        </w:trPr>
        <w:tc>
          <w:tcPr>
            <w:tcW w:w="3456" w:type="dxa"/>
          </w:tcPr>
          <w:p w14:paraId="6838F9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6CC063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&gt;</w:t>
            </w:r>
          </w:p>
        </w:tc>
        <w:tc>
          <w:tcPr>
            <w:tcW w:w="3456" w:type="dxa"/>
          </w:tcPr>
          <w:p w14:paraId="2BA980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9EC210" w14:textId="77777777">
        <w:trPr>
          <w:jc w:val="center"/>
        </w:trPr>
        <w:tc>
          <w:tcPr>
            <w:tcW w:w="3456" w:type="dxa"/>
          </w:tcPr>
          <w:p w14:paraId="58C019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5C982F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&lt;template v-if="!selectedFile"&gt;</w:t>
            </w:r>
          </w:p>
        </w:tc>
        <w:tc>
          <w:tcPr>
            <w:tcW w:w="3456" w:type="dxa"/>
          </w:tcPr>
          <w:p w14:paraId="55571A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0821CC83" w14:textId="77777777">
        <w:trPr>
          <w:jc w:val="center"/>
        </w:trPr>
        <w:tc>
          <w:tcPr>
            <w:tcW w:w="3456" w:type="dxa"/>
          </w:tcPr>
          <w:p w14:paraId="2A87A5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30D950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&lt;svg class="w-12 h-12 text-text-tertiary mb-4" fill="none" viewBox="0 0 24 24" stroke="currentColor"&gt;</w:t>
            </w:r>
          </w:p>
        </w:tc>
        <w:tc>
          <w:tcPr>
            <w:tcW w:w="3456" w:type="dxa"/>
          </w:tcPr>
          <w:p w14:paraId="1BF7AF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40258919" w14:textId="77777777">
        <w:trPr>
          <w:jc w:val="center"/>
        </w:trPr>
        <w:tc>
          <w:tcPr>
            <w:tcW w:w="3456" w:type="dxa"/>
          </w:tcPr>
          <w:p w14:paraId="13AF65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4ACE1F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&lt;path stroke-linecap="round" stroke-linejoin="round" stroke-width="1.5" d="M7 16a4 4 0 01-.88-7.903A5 5 0 1115.9 6L16 6a5 5 0 011 9.9M15 13l-3-3m0 0l-3 3m3-3v12" /&gt;</w:t>
            </w:r>
          </w:p>
        </w:tc>
        <w:tc>
          <w:tcPr>
            <w:tcW w:w="3456" w:type="dxa"/>
          </w:tcPr>
          <w:p w14:paraId="608DEF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541E85BE" w14:textId="77777777">
        <w:trPr>
          <w:jc w:val="center"/>
        </w:trPr>
        <w:tc>
          <w:tcPr>
            <w:tcW w:w="3456" w:type="dxa"/>
          </w:tcPr>
          <w:p w14:paraId="7B095F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31A715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&lt;/svg&gt;</w:t>
            </w:r>
          </w:p>
        </w:tc>
        <w:tc>
          <w:tcPr>
            <w:tcW w:w="3456" w:type="dxa"/>
          </w:tcPr>
          <w:p w14:paraId="71EE0A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E7F81FB" w14:textId="77777777">
        <w:trPr>
          <w:jc w:val="center"/>
        </w:trPr>
        <w:tc>
          <w:tcPr>
            <w:tcW w:w="3456" w:type="dxa"/>
          </w:tcPr>
          <w:p w14:paraId="31FDB3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6CE58B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class="text-sm text-text-secondary mb-1 sm:hidden"&gt;点击选择 PDF 文件&lt;/p&gt;</w:t>
            </w:r>
          </w:p>
        </w:tc>
        <w:tc>
          <w:tcPr>
            <w:tcW w:w="3456" w:type="dxa"/>
          </w:tcPr>
          <w:p w14:paraId="3D270F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p，其中冒号开头的属性会随变量动态变化。</w:t>
            </w:r>
          </w:p>
        </w:tc>
      </w:tr>
      <w:tr w:rsidR="00F0357E" w14:paraId="3C6BDC9A" w14:textId="77777777">
        <w:trPr>
          <w:jc w:val="center"/>
        </w:trPr>
        <w:tc>
          <w:tcPr>
            <w:tcW w:w="3456" w:type="dxa"/>
          </w:tcPr>
          <w:p w14:paraId="1CAA3B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49AEC6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class="text-sm text-text-secondary mb-1 hidden sm:block"&gt;拖拽 PDF 文件至此&lt;/p&gt;</w:t>
            </w:r>
          </w:p>
        </w:tc>
        <w:tc>
          <w:tcPr>
            <w:tcW w:w="3456" w:type="dxa"/>
          </w:tcPr>
          <w:p w14:paraId="510809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p，其中冒号开头的属性会随变量动态变化。</w:t>
            </w:r>
          </w:p>
        </w:tc>
      </w:tr>
      <w:tr w:rsidR="00F0357E" w14:paraId="2F92565B" w14:textId="77777777">
        <w:trPr>
          <w:jc w:val="center"/>
        </w:trPr>
        <w:tc>
          <w:tcPr>
            <w:tcW w:w="3456" w:type="dxa"/>
          </w:tcPr>
          <w:p w14:paraId="10FADA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029BA4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class="text-xs text-text-tertiary mb-4"&gt;也可以从本地文件中选择&lt;/p&gt;</w:t>
            </w:r>
          </w:p>
        </w:tc>
        <w:tc>
          <w:tcPr>
            <w:tcW w:w="3456" w:type="dxa"/>
          </w:tcPr>
          <w:p w14:paraId="2803A9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554A5486" w14:textId="77777777">
        <w:trPr>
          <w:jc w:val="center"/>
        </w:trPr>
        <w:tc>
          <w:tcPr>
            <w:tcW w:w="3456" w:type="dxa"/>
          </w:tcPr>
          <w:p w14:paraId="1C07A4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6C3002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&lt;button</w:t>
            </w:r>
          </w:p>
        </w:tc>
        <w:tc>
          <w:tcPr>
            <w:tcW w:w="3456" w:type="dxa"/>
          </w:tcPr>
          <w:p w14:paraId="08DE5AB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3642FB05" w14:textId="77777777">
        <w:trPr>
          <w:jc w:val="center"/>
        </w:trPr>
        <w:tc>
          <w:tcPr>
            <w:tcW w:w="3456" w:type="dxa"/>
          </w:tcPr>
          <w:p w14:paraId="1F998E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60EFDA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type="button"</w:t>
            </w:r>
          </w:p>
        </w:tc>
        <w:tc>
          <w:tcPr>
            <w:tcW w:w="3456" w:type="dxa"/>
          </w:tcPr>
          <w:p w14:paraId="6C9549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0422E26" w14:textId="77777777">
        <w:trPr>
          <w:jc w:val="center"/>
        </w:trPr>
        <w:tc>
          <w:tcPr>
            <w:tcW w:w="3456" w:type="dxa"/>
          </w:tcPr>
          <w:p w14:paraId="42A4BF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553F6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class="btn-ghost py-2 px-4 text-xs sm:text-sm"</w:t>
            </w:r>
          </w:p>
        </w:tc>
        <w:tc>
          <w:tcPr>
            <w:tcW w:w="3456" w:type="dxa"/>
          </w:tcPr>
          <w:p w14:paraId="4123AA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E81292" w14:textId="77777777">
        <w:trPr>
          <w:jc w:val="center"/>
        </w:trPr>
        <w:tc>
          <w:tcPr>
            <w:tcW w:w="3456" w:type="dxa"/>
          </w:tcPr>
          <w:p w14:paraId="55F114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1CB935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data-picker-trigger</w:t>
            </w:r>
          </w:p>
        </w:tc>
        <w:tc>
          <w:tcPr>
            <w:tcW w:w="3456" w:type="dxa"/>
          </w:tcPr>
          <w:p w14:paraId="08578D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42DE8B00" w14:textId="77777777">
        <w:trPr>
          <w:jc w:val="center"/>
        </w:trPr>
        <w:tc>
          <w:tcPr>
            <w:tcW w:w="3456" w:type="dxa"/>
          </w:tcPr>
          <w:p w14:paraId="5F1D32B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79</w:t>
            </w:r>
          </w:p>
        </w:tc>
        <w:tc>
          <w:tcPr>
            <w:tcW w:w="3456" w:type="dxa"/>
          </w:tcPr>
          <w:p w14:paraId="7E309C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@click.stop="openFilePicker"</w:t>
            </w:r>
          </w:p>
        </w:tc>
        <w:tc>
          <w:tcPr>
            <w:tcW w:w="3456" w:type="dxa"/>
          </w:tcPr>
          <w:p w14:paraId="29F8A4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AEA82B6" w14:textId="77777777">
        <w:trPr>
          <w:jc w:val="center"/>
        </w:trPr>
        <w:tc>
          <w:tcPr>
            <w:tcW w:w="3456" w:type="dxa"/>
          </w:tcPr>
          <w:p w14:paraId="6E8759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59931F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&gt;</w:t>
            </w:r>
          </w:p>
        </w:tc>
        <w:tc>
          <w:tcPr>
            <w:tcW w:w="3456" w:type="dxa"/>
          </w:tcPr>
          <w:p w14:paraId="7C393D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4634CC" w14:textId="77777777">
        <w:trPr>
          <w:jc w:val="center"/>
        </w:trPr>
        <w:tc>
          <w:tcPr>
            <w:tcW w:w="3456" w:type="dxa"/>
          </w:tcPr>
          <w:p w14:paraId="51A55F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505353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选择 PDF</w:t>
            </w:r>
          </w:p>
        </w:tc>
        <w:tc>
          <w:tcPr>
            <w:tcW w:w="3456" w:type="dxa"/>
          </w:tcPr>
          <w:p w14:paraId="27C47E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703F67" w14:textId="77777777">
        <w:trPr>
          <w:jc w:val="center"/>
        </w:trPr>
        <w:tc>
          <w:tcPr>
            <w:tcW w:w="3456" w:type="dxa"/>
          </w:tcPr>
          <w:p w14:paraId="786442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396205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&lt;/button&gt;</w:t>
            </w:r>
          </w:p>
        </w:tc>
        <w:tc>
          <w:tcPr>
            <w:tcW w:w="3456" w:type="dxa"/>
          </w:tcPr>
          <w:p w14:paraId="0081ED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8936AF8" w14:textId="77777777">
        <w:trPr>
          <w:jc w:val="center"/>
        </w:trPr>
        <w:tc>
          <w:tcPr>
            <w:tcW w:w="3456" w:type="dxa"/>
          </w:tcPr>
          <w:p w14:paraId="543D1B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476519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class="mt-4 text-[11px] leading-5 text-text-tertiary max-w-[260px]"&gt;</w:t>
            </w:r>
          </w:p>
        </w:tc>
        <w:tc>
          <w:tcPr>
            <w:tcW w:w="3456" w:type="dxa"/>
          </w:tcPr>
          <w:p w14:paraId="0C8A16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140201D8" w14:textId="77777777">
        <w:trPr>
          <w:jc w:val="center"/>
        </w:trPr>
        <w:tc>
          <w:tcPr>
            <w:tcW w:w="3456" w:type="dxa"/>
          </w:tcPr>
          <w:p w14:paraId="3A7B7A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2E1067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手机端无需拖拽，点击整块区域或按钮都能直接唤起系统文件选择。</w:t>
            </w:r>
          </w:p>
        </w:tc>
        <w:tc>
          <w:tcPr>
            <w:tcW w:w="3456" w:type="dxa"/>
          </w:tcPr>
          <w:p w14:paraId="46610B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6937EF" w14:textId="77777777">
        <w:trPr>
          <w:jc w:val="center"/>
        </w:trPr>
        <w:tc>
          <w:tcPr>
            <w:tcW w:w="3456" w:type="dxa"/>
          </w:tcPr>
          <w:p w14:paraId="2C0D69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1999F4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&lt;/p&gt;</w:t>
            </w:r>
          </w:p>
        </w:tc>
        <w:tc>
          <w:tcPr>
            <w:tcW w:w="3456" w:type="dxa"/>
          </w:tcPr>
          <w:p w14:paraId="424FF4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5EDFFB9" w14:textId="77777777">
        <w:trPr>
          <w:jc w:val="center"/>
        </w:trPr>
        <w:tc>
          <w:tcPr>
            <w:tcW w:w="3456" w:type="dxa"/>
          </w:tcPr>
          <w:p w14:paraId="2F9385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4964D4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&lt;/template&gt;</w:t>
            </w:r>
          </w:p>
        </w:tc>
        <w:tc>
          <w:tcPr>
            <w:tcW w:w="3456" w:type="dxa"/>
          </w:tcPr>
          <w:p w14:paraId="3C4032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548964CD" w14:textId="77777777">
        <w:trPr>
          <w:jc w:val="center"/>
        </w:trPr>
        <w:tc>
          <w:tcPr>
            <w:tcW w:w="3456" w:type="dxa"/>
          </w:tcPr>
          <w:p w14:paraId="1677FE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147D7B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E7D2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A78D5E9" w14:textId="77777777">
        <w:trPr>
          <w:jc w:val="center"/>
        </w:trPr>
        <w:tc>
          <w:tcPr>
            <w:tcW w:w="3456" w:type="dxa"/>
          </w:tcPr>
          <w:p w14:paraId="35ECEA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5CE4B5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&lt;template v-else&gt;</w:t>
            </w:r>
          </w:p>
        </w:tc>
        <w:tc>
          <w:tcPr>
            <w:tcW w:w="3456" w:type="dxa"/>
          </w:tcPr>
          <w:p w14:paraId="4D225D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63B08EE4" w14:textId="77777777">
        <w:trPr>
          <w:jc w:val="center"/>
        </w:trPr>
        <w:tc>
          <w:tcPr>
            <w:tcW w:w="3456" w:type="dxa"/>
          </w:tcPr>
          <w:p w14:paraId="48B31C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1A5BC7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&lt;div class="w-16 h-16 rounded-2xl bg-ai-from/10 text-ai-from mb-4 flex items-center justify-center"&gt;</w:t>
            </w:r>
          </w:p>
        </w:tc>
        <w:tc>
          <w:tcPr>
            <w:tcW w:w="3456" w:type="dxa"/>
          </w:tcPr>
          <w:p w14:paraId="4DF24E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4EEA22BA" w14:textId="77777777">
        <w:trPr>
          <w:jc w:val="center"/>
        </w:trPr>
        <w:tc>
          <w:tcPr>
            <w:tcW w:w="3456" w:type="dxa"/>
          </w:tcPr>
          <w:p w14:paraId="0766B0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097B9E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&lt;svg class="w-8 h-8" fill="none" viewBox="0 0 24 24" stroke="currentColor"&gt;</w:t>
            </w:r>
          </w:p>
        </w:tc>
        <w:tc>
          <w:tcPr>
            <w:tcW w:w="3456" w:type="dxa"/>
          </w:tcPr>
          <w:p w14:paraId="668D1E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68092584" w14:textId="77777777">
        <w:trPr>
          <w:jc w:val="center"/>
        </w:trPr>
        <w:tc>
          <w:tcPr>
            <w:tcW w:w="3456" w:type="dxa"/>
          </w:tcPr>
          <w:p w14:paraId="074325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360135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&lt;path stroke-linecap="round" stroke-linejoin="round" stroke-width="2" d="M9 12h6m-6 4h6m2 5H7a2 2 0 01-2-2V5a2 2 0 012-2h5.586a1 1 0 01.707.293l5.414 5.414a1 1 0 01.293.707V19a2 2 0 01-2 2z" /&gt;</w:t>
            </w:r>
          </w:p>
        </w:tc>
        <w:tc>
          <w:tcPr>
            <w:tcW w:w="3456" w:type="dxa"/>
          </w:tcPr>
          <w:p w14:paraId="6773FE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54AFF67C" w14:textId="77777777">
        <w:trPr>
          <w:jc w:val="center"/>
        </w:trPr>
        <w:tc>
          <w:tcPr>
            <w:tcW w:w="3456" w:type="dxa"/>
          </w:tcPr>
          <w:p w14:paraId="41F126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5B5905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&lt;/svg&gt;</w:t>
            </w:r>
          </w:p>
        </w:tc>
        <w:tc>
          <w:tcPr>
            <w:tcW w:w="3456" w:type="dxa"/>
          </w:tcPr>
          <w:p w14:paraId="013B22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F13F342" w14:textId="77777777">
        <w:trPr>
          <w:jc w:val="center"/>
        </w:trPr>
        <w:tc>
          <w:tcPr>
            <w:tcW w:w="3456" w:type="dxa"/>
          </w:tcPr>
          <w:p w14:paraId="7D8FE6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1493B0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&lt;/div&gt;</w:t>
            </w:r>
          </w:p>
        </w:tc>
        <w:tc>
          <w:tcPr>
            <w:tcW w:w="3456" w:type="dxa"/>
          </w:tcPr>
          <w:p w14:paraId="00F982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F9F082F" w14:textId="77777777">
        <w:trPr>
          <w:jc w:val="center"/>
        </w:trPr>
        <w:tc>
          <w:tcPr>
            <w:tcW w:w="3456" w:type="dxa"/>
          </w:tcPr>
          <w:p w14:paraId="3B6816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232E44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class="max-w-full px-2 text-sm font-medium text-text-primary break-all line-clamp-2"&gt;</w:t>
            </w:r>
          </w:p>
        </w:tc>
        <w:tc>
          <w:tcPr>
            <w:tcW w:w="3456" w:type="dxa"/>
          </w:tcPr>
          <w:p w14:paraId="4117F8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5659797F" w14:textId="77777777">
        <w:trPr>
          <w:jc w:val="center"/>
        </w:trPr>
        <w:tc>
          <w:tcPr>
            <w:tcW w:w="3456" w:type="dxa"/>
          </w:tcPr>
          <w:p w14:paraId="2309C0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481B74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{{ selectedFile.name }}</w:t>
            </w:r>
          </w:p>
        </w:tc>
        <w:tc>
          <w:tcPr>
            <w:tcW w:w="3456" w:type="dxa"/>
          </w:tcPr>
          <w:p w14:paraId="605C77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81B0C1" w14:textId="77777777">
        <w:trPr>
          <w:jc w:val="center"/>
        </w:trPr>
        <w:tc>
          <w:tcPr>
            <w:tcW w:w="3456" w:type="dxa"/>
          </w:tcPr>
          <w:p w14:paraId="4196E3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54A7D0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&lt;/p&gt;</w:t>
            </w:r>
          </w:p>
        </w:tc>
        <w:tc>
          <w:tcPr>
            <w:tcW w:w="3456" w:type="dxa"/>
          </w:tcPr>
          <w:p w14:paraId="44FBD0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C001DEB" w14:textId="77777777">
        <w:trPr>
          <w:jc w:val="center"/>
        </w:trPr>
        <w:tc>
          <w:tcPr>
            <w:tcW w:w="3456" w:type="dxa"/>
          </w:tcPr>
          <w:p w14:paraId="096694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3F4EBD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 class="text-xs text-text-tertiary mt-1 mb-4"&gt;</w:t>
            </w:r>
          </w:p>
        </w:tc>
        <w:tc>
          <w:tcPr>
            <w:tcW w:w="3456" w:type="dxa"/>
          </w:tcPr>
          <w:p w14:paraId="4ACE00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22E5C21B" w14:textId="77777777">
        <w:trPr>
          <w:jc w:val="center"/>
        </w:trPr>
        <w:tc>
          <w:tcPr>
            <w:tcW w:w="3456" w:type="dxa"/>
          </w:tcPr>
          <w:p w14:paraId="0B889B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12C1B91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{{ formatFileSize(selectedFile.size) }}</w:t>
            </w:r>
          </w:p>
        </w:tc>
        <w:tc>
          <w:tcPr>
            <w:tcW w:w="3456" w:type="dxa"/>
          </w:tcPr>
          <w:p w14:paraId="2CE687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30C5F988" w14:textId="77777777">
        <w:trPr>
          <w:jc w:val="center"/>
        </w:trPr>
        <w:tc>
          <w:tcPr>
            <w:tcW w:w="3456" w:type="dxa"/>
          </w:tcPr>
          <w:p w14:paraId="63543C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99</w:t>
            </w:r>
          </w:p>
        </w:tc>
        <w:tc>
          <w:tcPr>
            <w:tcW w:w="3456" w:type="dxa"/>
          </w:tcPr>
          <w:p w14:paraId="3190D2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&lt;/p&gt;</w:t>
            </w:r>
          </w:p>
        </w:tc>
        <w:tc>
          <w:tcPr>
            <w:tcW w:w="3456" w:type="dxa"/>
          </w:tcPr>
          <w:p w14:paraId="1BE4BA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C4A658D" w14:textId="77777777">
        <w:trPr>
          <w:jc w:val="center"/>
        </w:trPr>
        <w:tc>
          <w:tcPr>
            <w:tcW w:w="3456" w:type="dxa"/>
          </w:tcPr>
          <w:p w14:paraId="360292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1BCC45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&lt;div class="flex flex-wrap justify-center gap-2"&gt;</w:t>
            </w:r>
          </w:p>
        </w:tc>
        <w:tc>
          <w:tcPr>
            <w:tcW w:w="3456" w:type="dxa"/>
          </w:tcPr>
          <w:p w14:paraId="0684B6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2E1AF6A4" w14:textId="77777777">
        <w:trPr>
          <w:jc w:val="center"/>
        </w:trPr>
        <w:tc>
          <w:tcPr>
            <w:tcW w:w="3456" w:type="dxa"/>
          </w:tcPr>
          <w:p w14:paraId="3D2699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0CE932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&lt;button</w:t>
            </w:r>
          </w:p>
        </w:tc>
        <w:tc>
          <w:tcPr>
            <w:tcW w:w="3456" w:type="dxa"/>
          </w:tcPr>
          <w:p w14:paraId="6952F2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25541668" w14:textId="77777777">
        <w:trPr>
          <w:jc w:val="center"/>
        </w:trPr>
        <w:tc>
          <w:tcPr>
            <w:tcW w:w="3456" w:type="dxa"/>
          </w:tcPr>
          <w:p w14:paraId="5B74C9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2A537D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type="button"</w:t>
            </w:r>
          </w:p>
        </w:tc>
        <w:tc>
          <w:tcPr>
            <w:tcW w:w="3456" w:type="dxa"/>
          </w:tcPr>
          <w:p w14:paraId="600470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6E4F1B8" w14:textId="77777777">
        <w:trPr>
          <w:jc w:val="center"/>
        </w:trPr>
        <w:tc>
          <w:tcPr>
            <w:tcW w:w="3456" w:type="dxa"/>
          </w:tcPr>
          <w:p w14:paraId="25EC59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7736C0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class="btn-ghost py-1.5 px-3 text-xs"</w:t>
            </w:r>
          </w:p>
        </w:tc>
        <w:tc>
          <w:tcPr>
            <w:tcW w:w="3456" w:type="dxa"/>
          </w:tcPr>
          <w:p w14:paraId="0A9590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69190B7" w14:textId="77777777">
        <w:trPr>
          <w:jc w:val="center"/>
        </w:trPr>
        <w:tc>
          <w:tcPr>
            <w:tcW w:w="3456" w:type="dxa"/>
          </w:tcPr>
          <w:p w14:paraId="3819E6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54B540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data-picker-trigger</w:t>
            </w:r>
          </w:p>
        </w:tc>
        <w:tc>
          <w:tcPr>
            <w:tcW w:w="3456" w:type="dxa"/>
          </w:tcPr>
          <w:p w14:paraId="488A23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AD9827" w14:textId="77777777">
        <w:trPr>
          <w:jc w:val="center"/>
        </w:trPr>
        <w:tc>
          <w:tcPr>
            <w:tcW w:w="3456" w:type="dxa"/>
          </w:tcPr>
          <w:p w14:paraId="4969B7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77A680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@click.stop="openFilePicker"</w:t>
            </w:r>
          </w:p>
        </w:tc>
        <w:tc>
          <w:tcPr>
            <w:tcW w:w="3456" w:type="dxa"/>
          </w:tcPr>
          <w:p w14:paraId="49A973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B49886B" w14:textId="77777777">
        <w:trPr>
          <w:jc w:val="center"/>
        </w:trPr>
        <w:tc>
          <w:tcPr>
            <w:tcW w:w="3456" w:type="dxa"/>
          </w:tcPr>
          <w:p w14:paraId="12B2B8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6D6795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&gt;</w:t>
            </w:r>
          </w:p>
        </w:tc>
        <w:tc>
          <w:tcPr>
            <w:tcW w:w="3456" w:type="dxa"/>
          </w:tcPr>
          <w:p w14:paraId="39DA00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2606E0" w14:textId="77777777">
        <w:trPr>
          <w:jc w:val="center"/>
        </w:trPr>
        <w:tc>
          <w:tcPr>
            <w:tcW w:w="3456" w:type="dxa"/>
          </w:tcPr>
          <w:p w14:paraId="4F036E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51C25B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重新选择</w:t>
            </w:r>
          </w:p>
        </w:tc>
        <w:tc>
          <w:tcPr>
            <w:tcW w:w="3456" w:type="dxa"/>
          </w:tcPr>
          <w:p w14:paraId="283C1C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003A80" w14:textId="77777777">
        <w:trPr>
          <w:jc w:val="center"/>
        </w:trPr>
        <w:tc>
          <w:tcPr>
            <w:tcW w:w="3456" w:type="dxa"/>
          </w:tcPr>
          <w:p w14:paraId="3EE27E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122BB2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&lt;/button&gt;</w:t>
            </w:r>
          </w:p>
        </w:tc>
        <w:tc>
          <w:tcPr>
            <w:tcW w:w="3456" w:type="dxa"/>
          </w:tcPr>
          <w:p w14:paraId="315A44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FD37FC7" w14:textId="77777777">
        <w:trPr>
          <w:jc w:val="center"/>
        </w:trPr>
        <w:tc>
          <w:tcPr>
            <w:tcW w:w="3456" w:type="dxa"/>
          </w:tcPr>
          <w:p w14:paraId="76D13B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53D474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&lt;button</w:t>
            </w:r>
          </w:p>
        </w:tc>
        <w:tc>
          <w:tcPr>
            <w:tcW w:w="3456" w:type="dxa"/>
          </w:tcPr>
          <w:p w14:paraId="189038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13270BBD" w14:textId="77777777">
        <w:trPr>
          <w:jc w:val="center"/>
        </w:trPr>
        <w:tc>
          <w:tcPr>
            <w:tcW w:w="3456" w:type="dxa"/>
          </w:tcPr>
          <w:p w14:paraId="1FD9DE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0447C1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type="button"</w:t>
            </w:r>
          </w:p>
        </w:tc>
        <w:tc>
          <w:tcPr>
            <w:tcW w:w="3456" w:type="dxa"/>
          </w:tcPr>
          <w:p w14:paraId="4FE805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EAA4334" w14:textId="77777777">
        <w:trPr>
          <w:jc w:val="center"/>
        </w:trPr>
        <w:tc>
          <w:tcPr>
            <w:tcW w:w="3456" w:type="dxa"/>
          </w:tcPr>
          <w:p w14:paraId="5BFA13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23BD69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class="text-xs text-red-500 hover:bg-red-50 px-3 py-1.5 rounded transition-colors"</w:t>
            </w:r>
          </w:p>
        </w:tc>
        <w:tc>
          <w:tcPr>
            <w:tcW w:w="3456" w:type="dxa"/>
          </w:tcPr>
          <w:p w14:paraId="3479C5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DFBB6E7" w14:textId="77777777">
        <w:trPr>
          <w:jc w:val="center"/>
        </w:trPr>
        <w:tc>
          <w:tcPr>
            <w:tcW w:w="3456" w:type="dxa"/>
          </w:tcPr>
          <w:p w14:paraId="24E0E7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631549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@click.stop="clearSelectedFile"</w:t>
            </w:r>
          </w:p>
        </w:tc>
        <w:tc>
          <w:tcPr>
            <w:tcW w:w="3456" w:type="dxa"/>
          </w:tcPr>
          <w:p w14:paraId="42C155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2DC20BE" w14:textId="77777777">
        <w:trPr>
          <w:jc w:val="center"/>
        </w:trPr>
        <w:tc>
          <w:tcPr>
            <w:tcW w:w="3456" w:type="dxa"/>
          </w:tcPr>
          <w:p w14:paraId="0CA463A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198EFB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&gt;</w:t>
            </w:r>
          </w:p>
        </w:tc>
        <w:tc>
          <w:tcPr>
            <w:tcW w:w="3456" w:type="dxa"/>
          </w:tcPr>
          <w:p w14:paraId="1D59A3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8B06EC3" w14:textId="77777777">
        <w:trPr>
          <w:jc w:val="center"/>
        </w:trPr>
        <w:tc>
          <w:tcPr>
            <w:tcW w:w="3456" w:type="dxa"/>
          </w:tcPr>
          <w:p w14:paraId="21E0CE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485439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  移除文件</w:t>
            </w:r>
          </w:p>
        </w:tc>
        <w:tc>
          <w:tcPr>
            <w:tcW w:w="3456" w:type="dxa"/>
          </w:tcPr>
          <w:p w14:paraId="622320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B71D0EB" w14:textId="77777777">
        <w:trPr>
          <w:jc w:val="center"/>
        </w:trPr>
        <w:tc>
          <w:tcPr>
            <w:tcW w:w="3456" w:type="dxa"/>
          </w:tcPr>
          <w:p w14:paraId="23961C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50D74A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  &lt;/button&gt;</w:t>
            </w:r>
          </w:p>
        </w:tc>
        <w:tc>
          <w:tcPr>
            <w:tcW w:w="3456" w:type="dxa"/>
          </w:tcPr>
          <w:p w14:paraId="6E5204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9BBC0AA" w14:textId="77777777">
        <w:trPr>
          <w:jc w:val="center"/>
        </w:trPr>
        <w:tc>
          <w:tcPr>
            <w:tcW w:w="3456" w:type="dxa"/>
          </w:tcPr>
          <w:p w14:paraId="3868A6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116</w:t>
            </w:r>
          </w:p>
        </w:tc>
        <w:tc>
          <w:tcPr>
            <w:tcW w:w="3456" w:type="dxa"/>
          </w:tcPr>
          <w:p w14:paraId="21D21C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&lt;/div&gt;</w:t>
            </w:r>
          </w:p>
        </w:tc>
        <w:tc>
          <w:tcPr>
            <w:tcW w:w="3456" w:type="dxa"/>
          </w:tcPr>
          <w:p w14:paraId="14A49A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7CD2426" w14:textId="77777777">
        <w:trPr>
          <w:jc w:val="center"/>
        </w:trPr>
        <w:tc>
          <w:tcPr>
            <w:tcW w:w="3456" w:type="dxa"/>
          </w:tcPr>
          <w:p w14:paraId="02DAE7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22E033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&lt;/template&gt;</w:t>
            </w:r>
          </w:p>
        </w:tc>
        <w:tc>
          <w:tcPr>
            <w:tcW w:w="3456" w:type="dxa"/>
          </w:tcPr>
          <w:p w14:paraId="0E1431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46F809EA" w14:textId="77777777">
        <w:trPr>
          <w:jc w:val="center"/>
        </w:trPr>
        <w:tc>
          <w:tcPr>
            <w:tcW w:w="3456" w:type="dxa"/>
          </w:tcPr>
          <w:p w14:paraId="53F09C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50B933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BFF94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</w:t>
            </w:r>
            <w:r>
              <w:rPr>
                <w:sz w:val="17"/>
              </w:rPr>
              <w:lastRenderedPageBreak/>
              <w:t>结构更清楚。</w:t>
            </w:r>
          </w:p>
        </w:tc>
      </w:tr>
      <w:tr w:rsidR="00F0357E" w14:paraId="515A2924" w14:textId="77777777">
        <w:trPr>
          <w:jc w:val="center"/>
        </w:trPr>
        <w:tc>
          <w:tcPr>
            <w:tcW w:w="3456" w:type="dxa"/>
          </w:tcPr>
          <w:p w14:paraId="34A138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119</w:t>
            </w:r>
          </w:p>
        </w:tc>
        <w:tc>
          <w:tcPr>
            <w:tcW w:w="3456" w:type="dxa"/>
          </w:tcPr>
          <w:p w14:paraId="27F19B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&lt;input</w:t>
            </w:r>
          </w:p>
        </w:tc>
        <w:tc>
          <w:tcPr>
            <w:tcW w:w="3456" w:type="dxa"/>
          </w:tcPr>
          <w:p w14:paraId="7ADED3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input，属于当前页面结构。</w:t>
            </w:r>
          </w:p>
        </w:tc>
      </w:tr>
      <w:tr w:rsidR="00F0357E" w14:paraId="5DC1FF27" w14:textId="77777777">
        <w:trPr>
          <w:jc w:val="center"/>
        </w:trPr>
        <w:tc>
          <w:tcPr>
            <w:tcW w:w="3456" w:type="dxa"/>
          </w:tcPr>
          <w:p w14:paraId="0AE938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302D1C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ref="fileInput"</w:t>
            </w:r>
          </w:p>
        </w:tc>
        <w:tc>
          <w:tcPr>
            <w:tcW w:w="3456" w:type="dxa"/>
          </w:tcPr>
          <w:p w14:paraId="4DA569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691D334" w14:textId="77777777">
        <w:trPr>
          <w:jc w:val="center"/>
        </w:trPr>
        <w:tc>
          <w:tcPr>
            <w:tcW w:w="3456" w:type="dxa"/>
          </w:tcPr>
          <w:p w14:paraId="766660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508CEB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type="file"</w:t>
            </w:r>
          </w:p>
        </w:tc>
        <w:tc>
          <w:tcPr>
            <w:tcW w:w="3456" w:type="dxa"/>
          </w:tcPr>
          <w:p w14:paraId="493CA4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9ABF6C6" w14:textId="77777777">
        <w:trPr>
          <w:jc w:val="center"/>
        </w:trPr>
        <w:tc>
          <w:tcPr>
            <w:tcW w:w="3456" w:type="dxa"/>
          </w:tcPr>
          <w:p w14:paraId="136037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6D327A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accept=".pdf,application/pdf"</w:t>
            </w:r>
          </w:p>
        </w:tc>
        <w:tc>
          <w:tcPr>
            <w:tcW w:w="3456" w:type="dxa"/>
          </w:tcPr>
          <w:p w14:paraId="4480BB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891BB0F" w14:textId="77777777">
        <w:trPr>
          <w:jc w:val="center"/>
        </w:trPr>
        <w:tc>
          <w:tcPr>
            <w:tcW w:w="3456" w:type="dxa"/>
          </w:tcPr>
          <w:p w14:paraId="7526BC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6A0C32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class="resume-file-input"</w:t>
            </w:r>
          </w:p>
        </w:tc>
        <w:tc>
          <w:tcPr>
            <w:tcW w:w="3456" w:type="dxa"/>
          </w:tcPr>
          <w:p w14:paraId="710003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2F255E5" w14:textId="77777777">
        <w:trPr>
          <w:jc w:val="center"/>
        </w:trPr>
        <w:tc>
          <w:tcPr>
            <w:tcW w:w="3456" w:type="dxa"/>
          </w:tcPr>
          <w:p w14:paraId="79C1E5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1E838D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@change="handleFileSelect"</w:t>
            </w:r>
          </w:p>
        </w:tc>
        <w:tc>
          <w:tcPr>
            <w:tcW w:w="3456" w:type="dxa"/>
          </w:tcPr>
          <w:p w14:paraId="37C81C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E8E1748" w14:textId="77777777">
        <w:trPr>
          <w:jc w:val="center"/>
        </w:trPr>
        <w:tc>
          <w:tcPr>
            <w:tcW w:w="3456" w:type="dxa"/>
          </w:tcPr>
          <w:p w14:paraId="75D5F4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2C0649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/&gt;</w:t>
            </w:r>
          </w:p>
        </w:tc>
        <w:tc>
          <w:tcPr>
            <w:tcW w:w="3456" w:type="dxa"/>
          </w:tcPr>
          <w:p w14:paraId="08465D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BCD498" w14:textId="77777777">
        <w:trPr>
          <w:jc w:val="center"/>
        </w:trPr>
        <w:tc>
          <w:tcPr>
            <w:tcW w:w="3456" w:type="dxa"/>
          </w:tcPr>
          <w:p w14:paraId="7C1FD1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6BC3DC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53E203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284FCFC" w14:textId="77777777">
        <w:trPr>
          <w:jc w:val="center"/>
        </w:trPr>
        <w:tc>
          <w:tcPr>
            <w:tcW w:w="3456" w:type="dxa"/>
          </w:tcPr>
          <w:p w14:paraId="073481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045D5F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0D1D92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EBAEF15" w14:textId="77777777">
        <w:trPr>
          <w:jc w:val="center"/>
        </w:trPr>
        <w:tc>
          <w:tcPr>
            <w:tcW w:w="3456" w:type="dxa"/>
          </w:tcPr>
          <w:p w14:paraId="02EA2B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6C9029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71874D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C283432" w14:textId="77777777">
        <w:trPr>
          <w:jc w:val="center"/>
        </w:trPr>
        <w:tc>
          <w:tcPr>
            <w:tcW w:w="3456" w:type="dxa"/>
          </w:tcPr>
          <w:p w14:paraId="1472FC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1A564E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C0A8F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738823D" w14:textId="77777777">
        <w:trPr>
          <w:jc w:val="center"/>
        </w:trPr>
        <w:tc>
          <w:tcPr>
            <w:tcW w:w="3456" w:type="dxa"/>
          </w:tcPr>
          <w:p w14:paraId="6D6737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2BB80C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class="resume-role-card mt-4 rounded-2xl border border-border-subtle bg-bg-surface p-4"&gt;</w:t>
            </w:r>
          </w:p>
        </w:tc>
        <w:tc>
          <w:tcPr>
            <w:tcW w:w="3456" w:type="dxa"/>
          </w:tcPr>
          <w:p w14:paraId="4EC719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E61D38F" w14:textId="77777777">
        <w:trPr>
          <w:jc w:val="center"/>
        </w:trPr>
        <w:tc>
          <w:tcPr>
            <w:tcW w:w="3456" w:type="dxa"/>
          </w:tcPr>
          <w:p w14:paraId="5DE92C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554FFE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class="flex items-center justify-between gap-3 mb-2"&gt;</w:t>
            </w:r>
          </w:p>
        </w:tc>
        <w:tc>
          <w:tcPr>
            <w:tcW w:w="3456" w:type="dxa"/>
          </w:tcPr>
          <w:p w14:paraId="78D42A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278C1601" w14:textId="77777777">
        <w:trPr>
          <w:jc w:val="center"/>
        </w:trPr>
        <w:tc>
          <w:tcPr>
            <w:tcW w:w="3456" w:type="dxa"/>
          </w:tcPr>
          <w:p w14:paraId="09FE1A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744D41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&lt;label class="block text-xs font-semibold text-text-secondary"&gt;目标岗位&lt;/label&gt;</w:t>
            </w:r>
          </w:p>
        </w:tc>
        <w:tc>
          <w:tcPr>
            <w:tcW w:w="3456" w:type="dxa"/>
          </w:tcPr>
          <w:p w14:paraId="52DA9B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label，属于当前页面结构。</w:t>
            </w:r>
          </w:p>
        </w:tc>
      </w:tr>
      <w:tr w:rsidR="00F0357E" w14:paraId="0B8E03F7" w14:textId="77777777">
        <w:trPr>
          <w:jc w:val="center"/>
        </w:trPr>
        <w:tc>
          <w:tcPr>
            <w:tcW w:w="3456" w:type="dxa"/>
          </w:tcPr>
          <w:p w14:paraId="4434E7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3C90AA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class="text-[11px] text-text-tertiary"&gt;支持自定义输入&lt;/span&gt;</w:t>
            </w:r>
          </w:p>
        </w:tc>
        <w:tc>
          <w:tcPr>
            <w:tcW w:w="3456" w:type="dxa"/>
          </w:tcPr>
          <w:p w14:paraId="14EAB7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20CF5A6F" w14:textId="77777777">
        <w:trPr>
          <w:jc w:val="center"/>
        </w:trPr>
        <w:tc>
          <w:tcPr>
            <w:tcW w:w="3456" w:type="dxa"/>
          </w:tcPr>
          <w:p w14:paraId="623ACE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0502B9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54822B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AD5C5D4" w14:textId="77777777">
        <w:trPr>
          <w:jc w:val="center"/>
        </w:trPr>
        <w:tc>
          <w:tcPr>
            <w:tcW w:w="3456" w:type="dxa"/>
          </w:tcPr>
          <w:p w14:paraId="4DCD23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51DB85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class="relative"&gt;</w:t>
            </w:r>
          </w:p>
        </w:tc>
        <w:tc>
          <w:tcPr>
            <w:tcW w:w="3456" w:type="dxa"/>
          </w:tcPr>
          <w:p w14:paraId="6D907B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07ADFEE6" w14:textId="77777777">
        <w:trPr>
          <w:jc w:val="center"/>
        </w:trPr>
        <w:tc>
          <w:tcPr>
            <w:tcW w:w="3456" w:type="dxa"/>
          </w:tcPr>
          <w:p w14:paraId="561346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3C728F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&lt;input</w:t>
            </w:r>
          </w:p>
        </w:tc>
        <w:tc>
          <w:tcPr>
            <w:tcW w:w="3456" w:type="dxa"/>
          </w:tcPr>
          <w:p w14:paraId="12093E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input，属于当前页面结构。</w:t>
            </w:r>
          </w:p>
        </w:tc>
      </w:tr>
      <w:tr w:rsidR="00F0357E" w14:paraId="1FE7A0B0" w14:textId="77777777">
        <w:trPr>
          <w:jc w:val="center"/>
        </w:trPr>
        <w:tc>
          <w:tcPr>
            <w:tcW w:w="3456" w:type="dxa"/>
          </w:tcPr>
          <w:p w14:paraId="391882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7C5B73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ref="roleInputRef"</w:t>
            </w:r>
          </w:p>
        </w:tc>
        <w:tc>
          <w:tcPr>
            <w:tcW w:w="3456" w:type="dxa"/>
          </w:tcPr>
          <w:p w14:paraId="5B59D2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8E72C49" w14:textId="77777777">
        <w:trPr>
          <w:jc w:val="center"/>
        </w:trPr>
        <w:tc>
          <w:tcPr>
            <w:tcW w:w="3456" w:type="dxa"/>
          </w:tcPr>
          <w:p w14:paraId="140C39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33FA91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v-model="targetRole"</w:t>
            </w:r>
          </w:p>
        </w:tc>
        <w:tc>
          <w:tcPr>
            <w:tcW w:w="3456" w:type="dxa"/>
          </w:tcPr>
          <w:p w14:paraId="2EA206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587FE0E" w14:textId="77777777">
        <w:trPr>
          <w:jc w:val="center"/>
        </w:trPr>
        <w:tc>
          <w:tcPr>
            <w:tcW w:w="3456" w:type="dxa"/>
          </w:tcPr>
          <w:p w14:paraId="779AB5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3456" w:type="dxa"/>
          </w:tcPr>
          <w:p w14:paraId="053785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type="text"</w:t>
            </w:r>
          </w:p>
        </w:tc>
        <w:tc>
          <w:tcPr>
            <w:tcW w:w="3456" w:type="dxa"/>
          </w:tcPr>
          <w:p w14:paraId="3E19F9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C977802" w14:textId="77777777">
        <w:trPr>
          <w:jc w:val="center"/>
        </w:trPr>
        <w:tc>
          <w:tcPr>
            <w:tcW w:w="3456" w:type="dxa"/>
          </w:tcPr>
          <w:p w14:paraId="4D2A12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621130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placeholder="请选择或输入目标岗位"</w:t>
            </w:r>
          </w:p>
        </w:tc>
        <w:tc>
          <w:tcPr>
            <w:tcW w:w="3456" w:type="dxa"/>
          </w:tcPr>
          <w:p w14:paraId="48749C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</w:t>
            </w:r>
            <w:r>
              <w:rPr>
                <w:sz w:val="17"/>
              </w:rPr>
              <w:lastRenderedPageBreak/>
              <w:t>到左边变量或字段。</w:t>
            </w:r>
          </w:p>
        </w:tc>
      </w:tr>
      <w:tr w:rsidR="00F0357E" w14:paraId="6BFEC95F" w14:textId="77777777">
        <w:trPr>
          <w:jc w:val="center"/>
        </w:trPr>
        <w:tc>
          <w:tcPr>
            <w:tcW w:w="3456" w:type="dxa"/>
          </w:tcPr>
          <w:p w14:paraId="19E3B7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141</w:t>
            </w:r>
          </w:p>
        </w:tc>
        <w:tc>
          <w:tcPr>
            <w:tcW w:w="3456" w:type="dxa"/>
          </w:tcPr>
          <w:p w14:paraId="50045E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class="workspace-control w-full pr-12 py-2.5 text-sm bg-bg-surface rounded-xl border border-border-subtle outline-none focus:border-ai-from/70 transition-colors"</w:t>
            </w:r>
          </w:p>
        </w:tc>
        <w:tc>
          <w:tcPr>
            <w:tcW w:w="3456" w:type="dxa"/>
          </w:tcPr>
          <w:p w14:paraId="52AA58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172796C" w14:textId="77777777">
        <w:trPr>
          <w:jc w:val="center"/>
        </w:trPr>
        <w:tc>
          <w:tcPr>
            <w:tcW w:w="3456" w:type="dxa"/>
          </w:tcPr>
          <w:p w14:paraId="288025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57274C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@focus="isRoleDropdownOpen = true"</w:t>
            </w:r>
          </w:p>
        </w:tc>
        <w:tc>
          <w:tcPr>
            <w:tcW w:w="3456" w:type="dxa"/>
          </w:tcPr>
          <w:p w14:paraId="199FC5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12C75A4" w14:textId="77777777">
        <w:trPr>
          <w:jc w:val="center"/>
        </w:trPr>
        <w:tc>
          <w:tcPr>
            <w:tcW w:w="3456" w:type="dxa"/>
          </w:tcPr>
          <w:p w14:paraId="3FA8E4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4D5F3C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@input="isRoleDropdownOpen = true"</w:t>
            </w:r>
          </w:p>
        </w:tc>
        <w:tc>
          <w:tcPr>
            <w:tcW w:w="3456" w:type="dxa"/>
          </w:tcPr>
          <w:p w14:paraId="5993AB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E151EBF" w14:textId="77777777">
        <w:trPr>
          <w:jc w:val="center"/>
        </w:trPr>
        <w:tc>
          <w:tcPr>
            <w:tcW w:w="3456" w:type="dxa"/>
          </w:tcPr>
          <w:p w14:paraId="71A9DD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1CB10D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@blur="handleRoleInputBlur"</w:t>
            </w:r>
          </w:p>
        </w:tc>
        <w:tc>
          <w:tcPr>
            <w:tcW w:w="3456" w:type="dxa"/>
          </w:tcPr>
          <w:p w14:paraId="4F5154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01825F9" w14:textId="77777777">
        <w:trPr>
          <w:jc w:val="center"/>
        </w:trPr>
        <w:tc>
          <w:tcPr>
            <w:tcW w:w="3456" w:type="dxa"/>
          </w:tcPr>
          <w:p w14:paraId="0B497E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1D82D0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/&gt;</w:t>
            </w:r>
          </w:p>
        </w:tc>
        <w:tc>
          <w:tcPr>
            <w:tcW w:w="3456" w:type="dxa"/>
          </w:tcPr>
          <w:p w14:paraId="3E7315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E5A354" w14:textId="77777777">
        <w:trPr>
          <w:jc w:val="center"/>
        </w:trPr>
        <w:tc>
          <w:tcPr>
            <w:tcW w:w="3456" w:type="dxa"/>
          </w:tcPr>
          <w:p w14:paraId="1975AC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527146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&lt;button</w:t>
            </w:r>
          </w:p>
        </w:tc>
        <w:tc>
          <w:tcPr>
            <w:tcW w:w="3456" w:type="dxa"/>
          </w:tcPr>
          <w:p w14:paraId="5E9CF8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5EC9A198" w14:textId="77777777">
        <w:trPr>
          <w:jc w:val="center"/>
        </w:trPr>
        <w:tc>
          <w:tcPr>
            <w:tcW w:w="3456" w:type="dxa"/>
          </w:tcPr>
          <w:p w14:paraId="72B7B0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0C036F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type="button"</w:t>
            </w:r>
          </w:p>
        </w:tc>
        <w:tc>
          <w:tcPr>
            <w:tcW w:w="3456" w:type="dxa"/>
          </w:tcPr>
          <w:p w14:paraId="7ADBD6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5D20F50" w14:textId="77777777">
        <w:trPr>
          <w:jc w:val="center"/>
        </w:trPr>
        <w:tc>
          <w:tcPr>
            <w:tcW w:w="3456" w:type="dxa"/>
          </w:tcPr>
          <w:p w14:paraId="784920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286373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class="absolute right-1 top-1/2 -translate-y-1/2 h-9 w-9 rounded-lg text-text-tertiary hover:bg-sky-50 transition-colors flex items-center justify-center"</w:t>
            </w:r>
          </w:p>
        </w:tc>
        <w:tc>
          <w:tcPr>
            <w:tcW w:w="3456" w:type="dxa"/>
          </w:tcPr>
          <w:p w14:paraId="0A52CE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D39B54B" w14:textId="77777777">
        <w:trPr>
          <w:jc w:val="center"/>
        </w:trPr>
        <w:tc>
          <w:tcPr>
            <w:tcW w:w="3456" w:type="dxa"/>
          </w:tcPr>
          <w:p w14:paraId="06A244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1A19BE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@mousedown.prevent</w:t>
            </w:r>
          </w:p>
        </w:tc>
        <w:tc>
          <w:tcPr>
            <w:tcW w:w="3456" w:type="dxa"/>
          </w:tcPr>
          <w:p w14:paraId="68B4DA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C0E403E" w14:textId="77777777">
        <w:trPr>
          <w:jc w:val="center"/>
        </w:trPr>
        <w:tc>
          <w:tcPr>
            <w:tcW w:w="3456" w:type="dxa"/>
          </w:tcPr>
          <w:p w14:paraId="29ECF6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02B9A1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@click="toggleRoleDropdown"</w:t>
            </w:r>
          </w:p>
        </w:tc>
        <w:tc>
          <w:tcPr>
            <w:tcW w:w="3456" w:type="dxa"/>
          </w:tcPr>
          <w:p w14:paraId="266B43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AC84849" w14:textId="77777777">
        <w:trPr>
          <w:jc w:val="center"/>
        </w:trPr>
        <w:tc>
          <w:tcPr>
            <w:tcW w:w="3456" w:type="dxa"/>
          </w:tcPr>
          <w:p w14:paraId="49C389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6D85952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&gt;</w:t>
            </w:r>
          </w:p>
        </w:tc>
        <w:tc>
          <w:tcPr>
            <w:tcW w:w="3456" w:type="dxa"/>
          </w:tcPr>
          <w:p w14:paraId="38B6E0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033FE5" w14:textId="77777777">
        <w:trPr>
          <w:jc w:val="center"/>
        </w:trPr>
        <w:tc>
          <w:tcPr>
            <w:tcW w:w="3456" w:type="dxa"/>
          </w:tcPr>
          <w:p w14:paraId="5089EF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56B929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&lt;svg class="w-4 h-4 transition-transform" :class="isRoleDropdownOpen ? 'rotate-180' : ''" fill="none" viewBox="0 0 24 24" stroke="currentColor"&gt;</w:t>
            </w:r>
          </w:p>
        </w:tc>
        <w:tc>
          <w:tcPr>
            <w:tcW w:w="3456" w:type="dxa"/>
          </w:tcPr>
          <w:p w14:paraId="188875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svg，其中冒号开头的属性会随变量动态变化。</w:t>
            </w:r>
          </w:p>
        </w:tc>
      </w:tr>
      <w:tr w:rsidR="00F0357E" w14:paraId="17C774CD" w14:textId="77777777">
        <w:trPr>
          <w:jc w:val="center"/>
        </w:trPr>
        <w:tc>
          <w:tcPr>
            <w:tcW w:w="3456" w:type="dxa"/>
          </w:tcPr>
          <w:p w14:paraId="05B70F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5ACD38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&lt;path stroke-linecap="round" stroke-linejoin="round" stroke-width="2" d="M19 9l-7 7-7-7" /&gt;</w:t>
            </w:r>
          </w:p>
        </w:tc>
        <w:tc>
          <w:tcPr>
            <w:tcW w:w="3456" w:type="dxa"/>
          </w:tcPr>
          <w:p w14:paraId="0E02AD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0133EDEA" w14:textId="77777777">
        <w:trPr>
          <w:jc w:val="center"/>
        </w:trPr>
        <w:tc>
          <w:tcPr>
            <w:tcW w:w="3456" w:type="dxa"/>
          </w:tcPr>
          <w:p w14:paraId="59D899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658FBE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&lt;/svg&gt;</w:t>
            </w:r>
          </w:p>
        </w:tc>
        <w:tc>
          <w:tcPr>
            <w:tcW w:w="3456" w:type="dxa"/>
          </w:tcPr>
          <w:p w14:paraId="567929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C5D427A" w14:textId="77777777">
        <w:trPr>
          <w:jc w:val="center"/>
        </w:trPr>
        <w:tc>
          <w:tcPr>
            <w:tcW w:w="3456" w:type="dxa"/>
          </w:tcPr>
          <w:p w14:paraId="403ACE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2B0DE9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&lt;/button&gt;</w:t>
            </w:r>
          </w:p>
        </w:tc>
        <w:tc>
          <w:tcPr>
            <w:tcW w:w="3456" w:type="dxa"/>
          </w:tcPr>
          <w:p w14:paraId="4FCBE6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8ECDF39" w14:textId="77777777">
        <w:trPr>
          <w:jc w:val="center"/>
        </w:trPr>
        <w:tc>
          <w:tcPr>
            <w:tcW w:w="3456" w:type="dxa"/>
          </w:tcPr>
          <w:p w14:paraId="00CC35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351B77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</w:t>
            </w:r>
          </w:p>
        </w:tc>
        <w:tc>
          <w:tcPr>
            <w:tcW w:w="3456" w:type="dxa"/>
          </w:tcPr>
          <w:p w14:paraId="79C941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2050713A" w14:textId="77777777">
        <w:trPr>
          <w:jc w:val="center"/>
        </w:trPr>
        <w:tc>
          <w:tcPr>
            <w:tcW w:w="3456" w:type="dxa"/>
          </w:tcPr>
          <w:p w14:paraId="723C55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0FB6D6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v-if="isRoleDropdownOpen"</w:t>
            </w:r>
          </w:p>
        </w:tc>
        <w:tc>
          <w:tcPr>
            <w:tcW w:w="3456" w:type="dxa"/>
          </w:tcPr>
          <w:p w14:paraId="743E97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CA9C41" w14:textId="77777777">
        <w:trPr>
          <w:jc w:val="center"/>
        </w:trPr>
        <w:tc>
          <w:tcPr>
            <w:tcW w:w="3456" w:type="dxa"/>
          </w:tcPr>
          <w:p w14:paraId="491474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30D353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class="absolute z-20 left-0 right-0 top-full mt-2 max-h-44 overflow-y-auto rounded-xl border border-border-subtle bg-bg-elevated shadow-lg custom-scrollbar"</w:t>
            </w:r>
          </w:p>
        </w:tc>
        <w:tc>
          <w:tcPr>
            <w:tcW w:w="3456" w:type="dxa"/>
          </w:tcPr>
          <w:p w14:paraId="364442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E9FD466" w14:textId="77777777">
        <w:trPr>
          <w:jc w:val="center"/>
        </w:trPr>
        <w:tc>
          <w:tcPr>
            <w:tcW w:w="3456" w:type="dxa"/>
          </w:tcPr>
          <w:p w14:paraId="3ED95A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336763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&gt;</w:t>
            </w:r>
          </w:p>
        </w:tc>
        <w:tc>
          <w:tcPr>
            <w:tcW w:w="3456" w:type="dxa"/>
          </w:tcPr>
          <w:p w14:paraId="2063C5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9459AB2" w14:textId="77777777">
        <w:trPr>
          <w:jc w:val="center"/>
        </w:trPr>
        <w:tc>
          <w:tcPr>
            <w:tcW w:w="3456" w:type="dxa"/>
          </w:tcPr>
          <w:p w14:paraId="44A41C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66F0E2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&lt;button</w:t>
            </w:r>
          </w:p>
        </w:tc>
        <w:tc>
          <w:tcPr>
            <w:tcW w:w="3456" w:type="dxa"/>
          </w:tcPr>
          <w:p w14:paraId="422750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</w:t>
            </w:r>
            <w:r>
              <w:rPr>
                <w:sz w:val="17"/>
              </w:rPr>
              <w:lastRenderedPageBreak/>
              <w:t>当前页面结构。</w:t>
            </w:r>
          </w:p>
        </w:tc>
      </w:tr>
      <w:tr w:rsidR="00F0357E" w14:paraId="2DA6B872" w14:textId="77777777">
        <w:trPr>
          <w:jc w:val="center"/>
        </w:trPr>
        <w:tc>
          <w:tcPr>
            <w:tcW w:w="3456" w:type="dxa"/>
          </w:tcPr>
          <w:p w14:paraId="7E4C9F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161</w:t>
            </w:r>
          </w:p>
        </w:tc>
        <w:tc>
          <w:tcPr>
            <w:tcW w:w="3456" w:type="dxa"/>
          </w:tcPr>
          <w:p w14:paraId="5C9CDA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v-for="role in filteredRoleOptions"</w:t>
            </w:r>
          </w:p>
        </w:tc>
        <w:tc>
          <w:tcPr>
            <w:tcW w:w="3456" w:type="dxa"/>
          </w:tcPr>
          <w:p w14:paraId="087C8F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071C285" w14:textId="77777777">
        <w:trPr>
          <w:jc w:val="center"/>
        </w:trPr>
        <w:tc>
          <w:tcPr>
            <w:tcW w:w="3456" w:type="dxa"/>
          </w:tcPr>
          <w:p w14:paraId="6FFEAD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1857C6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:key="role"</w:t>
            </w:r>
          </w:p>
        </w:tc>
        <w:tc>
          <w:tcPr>
            <w:tcW w:w="3456" w:type="dxa"/>
          </w:tcPr>
          <w:p w14:paraId="7A6785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0C19B55" w14:textId="77777777">
        <w:trPr>
          <w:jc w:val="center"/>
        </w:trPr>
        <w:tc>
          <w:tcPr>
            <w:tcW w:w="3456" w:type="dxa"/>
          </w:tcPr>
          <w:p w14:paraId="574069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5D2485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type="button"</w:t>
            </w:r>
          </w:p>
        </w:tc>
        <w:tc>
          <w:tcPr>
            <w:tcW w:w="3456" w:type="dxa"/>
          </w:tcPr>
          <w:p w14:paraId="5D354C6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E0C3A1D" w14:textId="77777777">
        <w:trPr>
          <w:jc w:val="center"/>
        </w:trPr>
        <w:tc>
          <w:tcPr>
            <w:tcW w:w="3456" w:type="dxa"/>
          </w:tcPr>
          <w:p w14:paraId="7E70EC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4D296A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class="w-full px-3 py-2 text-left text-sm hover:bg-sky-50 transition-colors"</w:t>
            </w:r>
          </w:p>
        </w:tc>
        <w:tc>
          <w:tcPr>
            <w:tcW w:w="3456" w:type="dxa"/>
          </w:tcPr>
          <w:p w14:paraId="48D492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4F02E90" w14:textId="77777777">
        <w:trPr>
          <w:jc w:val="center"/>
        </w:trPr>
        <w:tc>
          <w:tcPr>
            <w:tcW w:w="3456" w:type="dxa"/>
          </w:tcPr>
          <w:p w14:paraId="561E2B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5E7D53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@mousedown.prevent</w:t>
            </w:r>
          </w:p>
        </w:tc>
        <w:tc>
          <w:tcPr>
            <w:tcW w:w="3456" w:type="dxa"/>
          </w:tcPr>
          <w:p w14:paraId="08EE9C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F5080A9" w14:textId="77777777">
        <w:trPr>
          <w:jc w:val="center"/>
        </w:trPr>
        <w:tc>
          <w:tcPr>
            <w:tcW w:w="3456" w:type="dxa"/>
          </w:tcPr>
          <w:p w14:paraId="4D3721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570582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@click="selectRole(role)"</w:t>
            </w:r>
          </w:p>
        </w:tc>
        <w:tc>
          <w:tcPr>
            <w:tcW w:w="3456" w:type="dxa"/>
          </w:tcPr>
          <w:p w14:paraId="097602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1CA8286" w14:textId="77777777">
        <w:trPr>
          <w:jc w:val="center"/>
        </w:trPr>
        <w:tc>
          <w:tcPr>
            <w:tcW w:w="3456" w:type="dxa"/>
          </w:tcPr>
          <w:p w14:paraId="1E648B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124922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&gt;</w:t>
            </w:r>
          </w:p>
        </w:tc>
        <w:tc>
          <w:tcPr>
            <w:tcW w:w="3456" w:type="dxa"/>
          </w:tcPr>
          <w:p w14:paraId="1AC3BA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19EFEF" w14:textId="77777777">
        <w:trPr>
          <w:jc w:val="center"/>
        </w:trPr>
        <w:tc>
          <w:tcPr>
            <w:tcW w:w="3456" w:type="dxa"/>
          </w:tcPr>
          <w:p w14:paraId="30FE4C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26CEC9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{{ role }}</w:t>
            </w:r>
          </w:p>
        </w:tc>
        <w:tc>
          <w:tcPr>
            <w:tcW w:w="3456" w:type="dxa"/>
          </w:tcPr>
          <w:p w14:paraId="661AED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4E2054" w14:textId="77777777">
        <w:trPr>
          <w:jc w:val="center"/>
        </w:trPr>
        <w:tc>
          <w:tcPr>
            <w:tcW w:w="3456" w:type="dxa"/>
          </w:tcPr>
          <w:p w14:paraId="281666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7E591D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&lt;/button&gt;</w:t>
            </w:r>
          </w:p>
        </w:tc>
        <w:tc>
          <w:tcPr>
            <w:tcW w:w="3456" w:type="dxa"/>
          </w:tcPr>
          <w:p w14:paraId="3BBBD7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8F6AFDE" w14:textId="77777777">
        <w:trPr>
          <w:jc w:val="center"/>
        </w:trPr>
        <w:tc>
          <w:tcPr>
            <w:tcW w:w="3456" w:type="dxa"/>
          </w:tcPr>
          <w:p w14:paraId="403B02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32DB7C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&lt;div v-if="!filteredRoleOptions.length" class="px-3 py-2 text-xs text-text-secondary"&gt;</w:t>
            </w:r>
          </w:p>
        </w:tc>
        <w:tc>
          <w:tcPr>
            <w:tcW w:w="3456" w:type="dxa"/>
          </w:tcPr>
          <w:p w14:paraId="294A0D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5B00A318" w14:textId="77777777">
        <w:trPr>
          <w:jc w:val="center"/>
        </w:trPr>
        <w:tc>
          <w:tcPr>
            <w:tcW w:w="3456" w:type="dxa"/>
          </w:tcPr>
          <w:p w14:paraId="4AC5A2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1B0093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没有匹配岗位，继续输入即可自定义。</w:t>
            </w:r>
          </w:p>
        </w:tc>
        <w:tc>
          <w:tcPr>
            <w:tcW w:w="3456" w:type="dxa"/>
          </w:tcPr>
          <w:p w14:paraId="0029B4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2CA8D1" w14:textId="77777777">
        <w:trPr>
          <w:jc w:val="center"/>
        </w:trPr>
        <w:tc>
          <w:tcPr>
            <w:tcW w:w="3456" w:type="dxa"/>
          </w:tcPr>
          <w:p w14:paraId="427DC5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6DFDA3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&lt;/div&gt;</w:t>
            </w:r>
          </w:p>
        </w:tc>
        <w:tc>
          <w:tcPr>
            <w:tcW w:w="3456" w:type="dxa"/>
          </w:tcPr>
          <w:p w14:paraId="3677F6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F1B3B93" w14:textId="77777777">
        <w:trPr>
          <w:jc w:val="center"/>
        </w:trPr>
        <w:tc>
          <w:tcPr>
            <w:tcW w:w="3456" w:type="dxa"/>
          </w:tcPr>
          <w:p w14:paraId="53552C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05A463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0E996D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C3516A2" w14:textId="77777777">
        <w:trPr>
          <w:jc w:val="center"/>
        </w:trPr>
        <w:tc>
          <w:tcPr>
            <w:tcW w:w="3456" w:type="dxa"/>
          </w:tcPr>
          <w:p w14:paraId="42C930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3B5283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677E88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0BDA3F4" w14:textId="77777777">
        <w:trPr>
          <w:jc w:val="center"/>
        </w:trPr>
        <w:tc>
          <w:tcPr>
            <w:tcW w:w="3456" w:type="dxa"/>
          </w:tcPr>
          <w:p w14:paraId="1BB237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1F07B3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0576FC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BF366C8" w14:textId="77777777">
        <w:trPr>
          <w:jc w:val="center"/>
        </w:trPr>
        <w:tc>
          <w:tcPr>
            <w:tcW w:w="3456" w:type="dxa"/>
          </w:tcPr>
          <w:p w14:paraId="4647AB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46948B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4BBDD0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488EBF6" w14:textId="77777777">
        <w:trPr>
          <w:jc w:val="center"/>
        </w:trPr>
        <w:tc>
          <w:tcPr>
            <w:tcW w:w="3456" w:type="dxa"/>
          </w:tcPr>
          <w:p w14:paraId="53BAE2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439696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30792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9435C07" w14:textId="77777777">
        <w:trPr>
          <w:jc w:val="center"/>
        </w:trPr>
        <w:tc>
          <w:tcPr>
            <w:tcW w:w="3456" w:type="dxa"/>
          </w:tcPr>
          <w:p w14:paraId="23D115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2722B9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class="hidden xl:flex shrink-0 mt-5 sm:mt-6 pt-3 sm:pt-4 justify-center"&gt;</w:t>
            </w:r>
          </w:p>
        </w:tc>
        <w:tc>
          <w:tcPr>
            <w:tcW w:w="3456" w:type="dxa"/>
          </w:tcPr>
          <w:p w14:paraId="7A4161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1B68A854" w14:textId="77777777">
        <w:trPr>
          <w:jc w:val="center"/>
        </w:trPr>
        <w:tc>
          <w:tcPr>
            <w:tcW w:w="3456" w:type="dxa"/>
          </w:tcPr>
          <w:p w14:paraId="682E52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5426CA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6F3D3D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4067E123" w14:textId="77777777">
        <w:trPr>
          <w:jc w:val="center"/>
        </w:trPr>
        <w:tc>
          <w:tcPr>
            <w:tcW w:w="3456" w:type="dxa"/>
          </w:tcPr>
          <w:p w14:paraId="190E5C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56F33D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type="button"</w:t>
            </w:r>
          </w:p>
        </w:tc>
        <w:tc>
          <w:tcPr>
            <w:tcW w:w="3456" w:type="dxa"/>
          </w:tcPr>
          <w:p w14:paraId="4C85B4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</w:t>
            </w:r>
            <w:r>
              <w:rPr>
                <w:sz w:val="17"/>
              </w:rPr>
              <w:lastRenderedPageBreak/>
              <w:t>到左边变量或字段。</w:t>
            </w:r>
          </w:p>
        </w:tc>
      </w:tr>
      <w:tr w:rsidR="00F0357E" w14:paraId="60C3E686" w14:textId="77777777">
        <w:trPr>
          <w:jc w:val="center"/>
        </w:trPr>
        <w:tc>
          <w:tcPr>
            <w:tcW w:w="3456" w:type="dxa"/>
          </w:tcPr>
          <w:p w14:paraId="6C34DB3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181</w:t>
            </w:r>
          </w:p>
        </w:tc>
        <w:tc>
          <w:tcPr>
            <w:tcW w:w="3456" w:type="dxa"/>
          </w:tcPr>
          <w:p w14:paraId="42CBF0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class="workspace-btn workspace-btn-primary btn-ai resume-cta w-full sm:w-2/3 flex justify-center items-center gap-2 disabled:opacity-50 disabled:cursor-not-allowed"</w:t>
            </w:r>
          </w:p>
        </w:tc>
        <w:tc>
          <w:tcPr>
            <w:tcW w:w="3456" w:type="dxa"/>
          </w:tcPr>
          <w:p w14:paraId="24D37F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6A06005" w14:textId="77777777">
        <w:trPr>
          <w:jc w:val="center"/>
        </w:trPr>
        <w:tc>
          <w:tcPr>
            <w:tcW w:w="3456" w:type="dxa"/>
          </w:tcPr>
          <w:p w14:paraId="566F8D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10926E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:disabled="!selectedFile || isStreaming || isExtracting"</w:t>
            </w:r>
          </w:p>
        </w:tc>
        <w:tc>
          <w:tcPr>
            <w:tcW w:w="3456" w:type="dxa"/>
          </w:tcPr>
          <w:p w14:paraId="5CAFFD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D917F0" w14:textId="77777777">
        <w:trPr>
          <w:jc w:val="center"/>
        </w:trPr>
        <w:tc>
          <w:tcPr>
            <w:tcW w:w="3456" w:type="dxa"/>
          </w:tcPr>
          <w:p w14:paraId="31909B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13B0F8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@click="optimize"</w:t>
            </w:r>
          </w:p>
        </w:tc>
        <w:tc>
          <w:tcPr>
            <w:tcW w:w="3456" w:type="dxa"/>
          </w:tcPr>
          <w:p w14:paraId="074CE4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A21AB46" w14:textId="77777777">
        <w:trPr>
          <w:jc w:val="center"/>
        </w:trPr>
        <w:tc>
          <w:tcPr>
            <w:tcW w:w="3456" w:type="dxa"/>
          </w:tcPr>
          <w:p w14:paraId="42782A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184</w:t>
            </w:r>
          </w:p>
        </w:tc>
        <w:tc>
          <w:tcPr>
            <w:tcW w:w="3456" w:type="dxa"/>
          </w:tcPr>
          <w:p w14:paraId="16FE9D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40DC2F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8916AD" w14:textId="77777777">
        <w:trPr>
          <w:jc w:val="center"/>
        </w:trPr>
        <w:tc>
          <w:tcPr>
            <w:tcW w:w="3456" w:type="dxa"/>
          </w:tcPr>
          <w:p w14:paraId="58B48F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3456" w:type="dxa"/>
          </w:tcPr>
          <w:p w14:paraId="21EA1B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&lt;template v-if="isExtracting"&gt;</w:t>
            </w:r>
          </w:p>
        </w:tc>
        <w:tc>
          <w:tcPr>
            <w:tcW w:w="3456" w:type="dxa"/>
          </w:tcPr>
          <w:p w14:paraId="2D2F81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6F30C861" w14:textId="77777777">
        <w:trPr>
          <w:jc w:val="center"/>
        </w:trPr>
        <w:tc>
          <w:tcPr>
            <w:tcW w:w="3456" w:type="dxa"/>
          </w:tcPr>
          <w:p w14:paraId="30379D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609969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w="3456" w:type="dxa"/>
          </w:tcPr>
          <w:p w14:paraId="787658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LoadingDots，属于当前页面结构。</w:t>
            </w:r>
          </w:p>
        </w:tc>
      </w:tr>
      <w:tr w:rsidR="00F0357E" w14:paraId="46DF5C96" w14:textId="77777777">
        <w:trPr>
          <w:jc w:val="center"/>
        </w:trPr>
        <w:tc>
          <w:tcPr>
            <w:tcW w:w="3456" w:type="dxa"/>
          </w:tcPr>
          <w:p w14:paraId="3D842E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3456" w:type="dxa"/>
          </w:tcPr>
          <w:p w14:paraId="12F692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提取简历文本中...</w:t>
            </w:r>
          </w:p>
        </w:tc>
        <w:tc>
          <w:tcPr>
            <w:tcW w:w="3456" w:type="dxa"/>
          </w:tcPr>
          <w:p w14:paraId="18711F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2BECE9" w14:textId="77777777">
        <w:trPr>
          <w:jc w:val="center"/>
        </w:trPr>
        <w:tc>
          <w:tcPr>
            <w:tcW w:w="3456" w:type="dxa"/>
          </w:tcPr>
          <w:p w14:paraId="01EFCC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678119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&lt;/template&gt;</w:t>
            </w:r>
          </w:p>
        </w:tc>
        <w:tc>
          <w:tcPr>
            <w:tcW w:w="3456" w:type="dxa"/>
          </w:tcPr>
          <w:p w14:paraId="5EC4E9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6E333647" w14:textId="77777777">
        <w:trPr>
          <w:jc w:val="center"/>
        </w:trPr>
        <w:tc>
          <w:tcPr>
            <w:tcW w:w="3456" w:type="dxa"/>
          </w:tcPr>
          <w:p w14:paraId="072C71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3456" w:type="dxa"/>
          </w:tcPr>
          <w:p w14:paraId="4F1680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&lt;template v-else-if="isStreaming"&gt;</w:t>
            </w:r>
          </w:p>
        </w:tc>
        <w:tc>
          <w:tcPr>
            <w:tcW w:w="3456" w:type="dxa"/>
          </w:tcPr>
          <w:p w14:paraId="2D3BE7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3C83008A" w14:textId="77777777">
        <w:trPr>
          <w:jc w:val="center"/>
        </w:trPr>
        <w:tc>
          <w:tcPr>
            <w:tcW w:w="3456" w:type="dxa"/>
          </w:tcPr>
          <w:p w14:paraId="3DB6339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3456" w:type="dxa"/>
          </w:tcPr>
          <w:p w14:paraId="11E6BE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w="3456" w:type="dxa"/>
          </w:tcPr>
          <w:p w14:paraId="5C1C15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LoadingDots，属于当前页面结构。</w:t>
            </w:r>
          </w:p>
        </w:tc>
      </w:tr>
      <w:tr w:rsidR="00F0357E" w14:paraId="2E14573E" w14:textId="77777777">
        <w:trPr>
          <w:jc w:val="center"/>
        </w:trPr>
        <w:tc>
          <w:tcPr>
            <w:tcW w:w="3456" w:type="dxa"/>
          </w:tcPr>
          <w:p w14:paraId="08B892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3456" w:type="dxa"/>
          </w:tcPr>
          <w:p w14:paraId="2BCEFB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 分析中...</w:t>
            </w:r>
          </w:p>
        </w:tc>
        <w:tc>
          <w:tcPr>
            <w:tcW w:w="3456" w:type="dxa"/>
          </w:tcPr>
          <w:p w14:paraId="3E8FCF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ECB64D" w14:textId="77777777">
        <w:trPr>
          <w:jc w:val="center"/>
        </w:trPr>
        <w:tc>
          <w:tcPr>
            <w:tcW w:w="3456" w:type="dxa"/>
          </w:tcPr>
          <w:p w14:paraId="5D63C1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3456" w:type="dxa"/>
          </w:tcPr>
          <w:p w14:paraId="570480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&lt;/template&gt;</w:t>
            </w:r>
          </w:p>
        </w:tc>
        <w:tc>
          <w:tcPr>
            <w:tcW w:w="3456" w:type="dxa"/>
          </w:tcPr>
          <w:p w14:paraId="62CA74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5F7329F4" w14:textId="77777777">
        <w:trPr>
          <w:jc w:val="center"/>
        </w:trPr>
        <w:tc>
          <w:tcPr>
            <w:tcW w:w="3456" w:type="dxa"/>
          </w:tcPr>
          <w:p w14:paraId="131A5A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3456" w:type="dxa"/>
          </w:tcPr>
          <w:p w14:paraId="7507FE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&lt;template v-else&gt;</w:t>
            </w:r>
          </w:p>
        </w:tc>
        <w:tc>
          <w:tcPr>
            <w:tcW w:w="3456" w:type="dxa"/>
          </w:tcPr>
          <w:p w14:paraId="4EB70C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5928B7BB" w14:textId="77777777">
        <w:trPr>
          <w:jc w:val="center"/>
        </w:trPr>
        <w:tc>
          <w:tcPr>
            <w:tcW w:w="3456" w:type="dxa"/>
          </w:tcPr>
          <w:p w14:paraId="601D5D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</w:t>
            </w:r>
          </w:p>
        </w:tc>
        <w:tc>
          <w:tcPr>
            <w:tcW w:w="3456" w:type="dxa"/>
          </w:tcPr>
          <w:p w14:paraId="61A3FA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w="3456" w:type="dxa"/>
          </w:tcPr>
          <w:p w14:paraId="6AD3C4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3C5CFC03" w14:textId="77777777">
        <w:trPr>
          <w:jc w:val="center"/>
        </w:trPr>
        <w:tc>
          <w:tcPr>
            <w:tcW w:w="3456" w:type="dxa"/>
          </w:tcPr>
          <w:p w14:paraId="0A1D5E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3456" w:type="dxa"/>
          </w:tcPr>
          <w:p w14:paraId="23C5A8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class="tracking-widest"&gt;启动 AI STAR 引擎&lt;/span&gt;</w:t>
            </w:r>
          </w:p>
        </w:tc>
        <w:tc>
          <w:tcPr>
            <w:tcW w:w="3456" w:type="dxa"/>
          </w:tcPr>
          <w:p w14:paraId="70EC82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158AD9BA" w14:textId="77777777">
        <w:trPr>
          <w:jc w:val="center"/>
        </w:trPr>
        <w:tc>
          <w:tcPr>
            <w:tcW w:w="3456" w:type="dxa"/>
          </w:tcPr>
          <w:p w14:paraId="563CD3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3456" w:type="dxa"/>
          </w:tcPr>
          <w:p w14:paraId="768BFD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w="3456" w:type="dxa"/>
          </w:tcPr>
          <w:p w14:paraId="7386CD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3663F00A" w14:textId="77777777">
        <w:trPr>
          <w:jc w:val="center"/>
        </w:trPr>
        <w:tc>
          <w:tcPr>
            <w:tcW w:w="3456" w:type="dxa"/>
          </w:tcPr>
          <w:p w14:paraId="0ACF78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3456" w:type="dxa"/>
          </w:tcPr>
          <w:p w14:paraId="544A09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&lt;/template&gt;</w:t>
            </w:r>
          </w:p>
        </w:tc>
        <w:tc>
          <w:tcPr>
            <w:tcW w:w="3456" w:type="dxa"/>
          </w:tcPr>
          <w:p w14:paraId="376846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1B68ABA1" w14:textId="77777777">
        <w:trPr>
          <w:jc w:val="center"/>
        </w:trPr>
        <w:tc>
          <w:tcPr>
            <w:tcW w:w="3456" w:type="dxa"/>
          </w:tcPr>
          <w:p w14:paraId="32FC7A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3456" w:type="dxa"/>
          </w:tcPr>
          <w:p w14:paraId="1B0511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2C8593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2B2C040" w14:textId="77777777">
        <w:trPr>
          <w:jc w:val="center"/>
        </w:trPr>
        <w:tc>
          <w:tcPr>
            <w:tcW w:w="3456" w:type="dxa"/>
          </w:tcPr>
          <w:p w14:paraId="198D03E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3456" w:type="dxa"/>
          </w:tcPr>
          <w:p w14:paraId="51DB62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685227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FD0FD4A" w14:textId="77777777">
        <w:trPr>
          <w:jc w:val="center"/>
        </w:trPr>
        <w:tc>
          <w:tcPr>
            <w:tcW w:w="3456" w:type="dxa"/>
          </w:tcPr>
          <w:p w14:paraId="0E862C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3456" w:type="dxa"/>
          </w:tcPr>
          <w:p w14:paraId="4C6F58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&lt;/section&gt;</w:t>
            </w:r>
          </w:p>
        </w:tc>
        <w:tc>
          <w:tcPr>
            <w:tcW w:w="3456" w:type="dxa"/>
          </w:tcPr>
          <w:p w14:paraId="66A415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结束前面打开的 </w:t>
            </w:r>
            <w:r>
              <w:rPr>
                <w:sz w:val="17"/>
              </w:rPr>
              <w:lastRenderedPageBreak/>
              <w:t>Vue/HTML 标签。</w:t>
            </w:r>
          </w:p>
        </w:tc>
      </w:tr>
      <w:tr w:rsidR="00F0357E" w14:paraId="2D0B1FC1" w14:textId="77777777">
        <w:trPr>
          <w:jc w:val="center"/>
        </w:trPr>
        <w:tc>
          <w:tcPr>
            <w:tcW w:w="3456" w:type="dxa"/>
          </w:tcPr>
          <w:p w14:paraId="4F91D8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201</w:t>
            </w:r>
          </w:p>
        </w:tc>
        <w:tc>
          <w:tcPr>
            <w:tcW w:w="3456" w:type="dxa"/>
          </w:tcPr>
          <w:p w14:paraId="291B22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10FFA8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D3E4445" w14:textId="77777777">
        <w:trPr>
          <w:jc w:val="center"/>
        </w:trPr>
        <w:tc>
          <w:tcPr>
            <w:tcW w:w="3456" w:type="dxa"/>
          </w:tcPr>
          <w:p w14:paraId="1ECDFB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3456" w:type="dxa"/>
          </w:tcPr>
          <w:p w14:paraId="5F3AA1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&lt;section</w:t>
            </w:r>
          </w:p>
        </w:tc>
        <w:tc>
          <w:tcPr>
            <w:tcW w:w="3456" w:type="dxa"/>
          </w:tcPr>
          <w:p w14:paraId="674C17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section，属于当前页面结构。</w:t>
            </w:r>
          </w:p>
        </w:tc>
      </w:tr>
      <w:tr w:rsidR="00F0357E" w14:paraId="40FA6300" w14:textId="77777777">
        <w:trPr>
          <w:jc w:val="center"/>
        </w:trPr>
        <w:tc>
          <w:tcPr>
            <w:tcW w:w="3456" w:type="dxa"/>
          </w:tcPr>
          <w:p w14:paraId="08CE0A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3456" w:type="dxa"/>
          </w:tcPr>
          <w:p w14:paraId="636AE9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class="resume-panel resume-result-panel resume-result-scroll w-full min-h-0 flex flex-col p-4 sm:p-6 lg:p-8 xl:w-1/2"</w:t>
            </w:r>
          </w:p>
        </w:tc>
        <w:tc>
          <w:tcPr>
            <w:tcW w:w="3456" w:type="dxa"/>
          </w:tcPr>
          <w:p w14:paraId="17916C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80AB04C" w14:textId="77777777">
        <w:trPr>
          <w:jc w:val="center"/>
        </w:trPr>
        <w:tc>
          <w:tcPr>
            <w:tcW w:w="3456" w:type="dxa"/>
          </w:tcPr>
          <w:p w14:paraId="60B4CE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3456" w:type="dxa"/>
          </w:tcPr>
          <w:p w14:paraId="13523E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:class="resumeMobileTab === 'upload' ? 'hidden xl:flex' : 'flex'"</w:t>
            </w:r>
          </w:p>
        </w:tc>
        <w:tc>
          <w:tcPr>
            <w:tcW w:w="3456" w:type="dxa"/>
          </w:tcPr>
          <w:p w14:paraId="5536F2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673A9E4" w14:textId="77777777">
        <w:trPr>
          <w:jc w:val="center"/>
        </w:trPr>
        <w:tc>
          <w:tcPr>
            <w:tcW w:w="3456" w:type="dxa"/>
          </w:tcPr>
          <w:p w14:paraId="0D1A2E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3456" w:type="dxa"/>
          </w:tcPr>
          <w:p w14:paraId="407984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&gt;</w:t>
            </w:r>
          </w:p>
        </w:tc>
        <w:tc>
          <w:tcPr>
            <w:tcW w:w="3456" w:type="dxa"/>
          </w:tcPr>
          <w:p w14:paraId="10DD57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8A668F" w14:textId="77777777">
        <w:trPr>
          <w:jc w:val="center"/>
        </w:trPr>
        <w:tc>
          <w:tcPr>
            <w:tcW w:w="3456" w:type="dxa"/>
          </w:tcPr>
          <w:p w14:paraId="6E494D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206</w:t>
            </w:r>
          </w:p>
        </w:tc>
        <w:tc>
          <w:tcPr>
            <w:tcW w:w="3456" w:type="dxa"/>
          </w:tcPr>
          <w:p w14:paraId="0D2068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class="flex items-center justify-between gap-3 mb-5 sm:mb-6 shrink-0"&gt;</w:t>
            </w:r>
          </w:p>
        </w:tc>
        <w:tc>
          <w:tcPr>
            <w:tcW w:w="3456" w:type="dxa"/>
          </w:tcPr>
          <w:p w14:paraId="2F452A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582384A3" w14:textId="77777777">
        <w:trPr>
          <w:jc w:val="center"/>
        </w:trPr>
        <w:tc>
          <w:tcPr>
            <w:tcW w:w="3456" w:type="dxa"/>
          </w:tcPr>
          <w:p w14:paraId="578D42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3456" w:type="dxa"/>
          </w:tcPr>
          <w:p w14:paraId="614119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&lt;div&gt;</w:t>
            </w:r>
          </w:p>
        </w:tc>
        <w:tc>
          <w:tcPr>
            <w:tcW w:w="3456" w:type="dxa"/>
          </w:tcPr>
          <w:p w14:paraId="196F26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5554A0A9" w14:textId="77777777">
        <w:trPr>
          <w:jc w:val="center"/>
        </w:trPr>
        <w:tc>
          <w:tcPr>
            <w:tcW w:w="3456" w:type="dxa"/>
          </w:tcPr>
          <w:p w14:paraId="65A440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3456" w:type="dxa"/>
          </w:tcPr>
          <w:p w14:paraId="693DD0F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&lt;h2 class="text-xl font-display font-bold text-text-primary"&gt;分析结果&lt;/h2&gt;</w:t>
            </w:r>
          </w:p>
        </w:tc>
        <w:tc>
          <w:tcPr>
            <w:tcW w:w="3456" w:type="dxa"/>
          </w:tcPr>
          <w:p w14:paraId="038661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h2，属于当前页面结构。</w:t>
            </w:r>
          </w:p>
        </w:tc>
      </w:tr>
      <w:tr w:rsidR="00F0357E" w14:paraId="13CC4667" w14:textId="77777777">
        <w:trPr>
          <w:jc w:val="center"/>
        </w:trPr>
        <w:tc>
          <w:tcPr>
            <w:tcW w:w="3456" w:type="dxa"/>
          </w:tcPr>
          <w:p w14:paraId="2AA45C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3456" w:type="dxa"/>
          </w:tcPr>
          <w:p w14:paraId="7E72AE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&lt;p class="mt-1 text-xs text-text-secondary xl:hidden"&gt;</w:t>
            </w:r>
          </w:p>
        </w:tc>
        <w:tc>
          <w:tcPr>
            <w:tcW w:w="3456" w:type="dxa"/>
          </w:tcPr>
          <w:p w14:paraId="10A137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p，其中冒号开头的属性会随变量动态变化。</w:t>
            </w:r>
          </w:p>
        </w:tc>
      </w:tr>
      <w:tr w:rsidR="00F0357E" w14:paraId="721FF751" w14:textId="77777777">
        <w:trPr>
          <w:jc w:val="center"/>
        </w:trPr>
        <w:tc>
          <w:tcPr>
            <w:tcW w:w="3456" w:type="dxa"/>
          </w:tcPr>
          <w:p w14:paraId="1EB5A25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3456" w:type="dxa"/>
          </w:tcPr>
          <w:p w14:paraId="392234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上传成功后会自动切到这里，左滑或点按钮可返回设置。</w:t>
            </w:r>
          </w:p>
        </w:tc>
        <w:tc>
          <w:tcPr>
            <w:tcW w:w="3456" w:type="dxa"/>
          </w:tcPr>
          <w:p w14:paraId="704DC2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E2D85E" w14:textId="77777777">
        <w:trPr>
          <w:jc w:val="center"/>
        </w:trPr>
        <w:tc>
          <w:tcPr>
            <w:tcW w:w="3456" w:type="dxa"/>
          </w:tcPr>
          <w:p w14:paraId="4F5FC1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3456" w:type="dxa"/>
          </w:tcPr>
          <w:p w14:paraId="27970A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&lt;/p&gt;</w:t>
            </w:r>
          </w:p>
        </w:tc>
        <w:tc>
          <w:tcPr>
            <w:tcW w:w="3456" w:type="dxa"/>
          </w:tcPr>
          <w:p w14:paraId="686D6C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9732373" w14:textId="77777777">
        <w:trPr>
          <w:jc w:val="center"/>
        </w:trPr>
        <w:tc>
          <w:tcPr>
            <w:tcW w:w="3456" w:type="dxa"/>
          </w:tcPr>
          <w:p w14:paraId="41936A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3456" w:type="dxa"/>
          </w:tcPr>
          <w:p w14:paraId="4F7941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79D41D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E4E705D" w14:textId="77777777">
        <w:trPr>
          <w:jc w:val="center"/>
        </w:trPr>
        <w:tc>
          <w:tcPr>
            <w:tcW w:w="3456" w:type="dxa"/>
          </w:tcPr>
          <w:p w14:paraId="3123CE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3456" w:type="dxa"/>
          </w:tcPr>
          <w:p w14:paraId="45BE17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28966F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40BBA237" w14:textId="77777777">
        <w:trPr>
          <w:jc w:val="center"/>
        </w:trPr>
        <w:tc>
          <w:tcPr>
            <w:tcW w:w="3456" w:type="dxa"/>
          </w:tcPr>
          <w:p w14:paraId="12397C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3456" w:type="dxa"/>
          </w:tcPr>
          <w:p w14:paraId="4257BC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type="button"</w:t>
            </w:r>
          </w:p>
        </w:tc>
        <w:tc>
          <w:tcPr>
            <w:tcW w:w="3456" w:type="dxa"/>
          </w:tcPr>
          <w:p w14:paraId="3AED68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72AE4CF" w14:textId="77777777">
        <w:trPr>
          <w:jc w:val="center"/>
        </w:trPr>
        <w:tc>
          <w:tcPr>
            <w:tcW w:w="3456" w:type="dxa"/>
          </w:tcPr>
          <w:p w14:paraId="794AE6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3456" w:type="dxa"/>
          </w:tcPr>
          <w:p w14:paraId="496B6B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class="workspace-btn workspace-btn-muted xl:hidden shrink-0 px-3 py-1.5 rounded-lg text-xs border border-black/10 bg-white text-text-secondary"</w:t>
            </w:r>
          </w:p>
        </w:tc>
        <w:tc>
          <w:tcPr>
            <w:tcW w:w="3456" w:type="dxa"/>
          </w:tcPr>
          <w:p w14:paraId="38F9ED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BF4F771" w14:textId="77777777">
        <w:trPr>
          <w:jc w:val="center"/>
        </w:trPr>
        <w:tc>
          <w:tcPr>
            <w:tcW w:w="3456" w:type="dxa"/>
          </w:tcPr>
          <w:p w14:paraId="7398CF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  <w:tc>
          <w:tcPr>
            <w:tcW w:w="3456" w:type="dxa"/>
          </w:tcPr>
          <w:p w14:paraId="4857E7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@click="setResumeMobileTab('upload')"</w:t>
            </w:r>
          </w:p>
        </w:tc>
        <w:tc>
          <w:tcPr>
            <w:tcW w:w="3456" w:type="dxa"/>
          </w:tcPr>
          <w:p w14:paraId="6F55DC6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F74E890" w14:textId="77777777">
        <w:trPr>
          <w:jc w:val="center"/>
        </w:trPr>
        <w:tc>
          <w:tcPr>
            <w:tcW w:w="3456" w:type="dxa"/>
          </w:tcPr>
          <w:p w14:paraId="0FC581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3456" w:type="dxa"/>
          </w:tcPr>
          <w:p w14:paraId="270597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1C9732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2B0756" w14:textId="77777777">
        <w:trPr>
          <w:jc w:val="center"/>
        </w:trPr>
        <w:tc>
          <w:tcPr>
            <w:tcW w:w="3456" w:type="dxa"/>
          </w:tcPr>
          <w:p w14:paraId="730ACC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3456" w:type="dxa"/>
          </w:tcPr>
          <w:p w14:paraId="004222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返回上传</w:t>
            </w:r>
          </w:p>
        </w:tc>
        <w:tc>
          <w:tcPr>
            <w:tcW w:w="3456" w:type="dxa"/>
          </w:tcPr>
          <w:p w14:paraId="042504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9E496D" w14:textId="77777777">
        <w:trPr>
          <w:jc w:val="center"/>
        </w:trPr>
        <w:tc>
          <w:tcPr>
            <w:tcW w:w="3456" w:type="dxa"/>
          </w:tcPr>
          <w:p w14:paraId="5CC525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3456" w:type="dxa"/>
          </w:tcPr>
          <w:p w14:paraId="124610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24F5D2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3B41185F" w14:textId="77777777">
        <w:trPr>
          <w:jc w:val="center"/>
        </w:trPr>
        <w:tc>
          <w:tcPr>
            <w:tcW w:w="3456" w:type="dxa"/>
          </w:tcPr>
          <w:p w14:paraId="247393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220</w:t>
            </w:r>
          </w:p>
        </w:tc>
        <w:tc>
          <w:tcPr>
            <w:tcW w:w="3456" w:type="dxa"/>
          </w:tcPr>
          <w:p w14:paraId="00EA57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39277F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EB7969A" w14:textId="77777777">
        <w:trPr>
          <w:jc w:val="center"/>
        </w:trPr>
        <w:tc>
          <w:tcPr>
            <w:tcW w:w="3456" w:type="dxa"/>
          </w:tcPr>
          <w:p w14:paraId="4B50B7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3456" w:type="dxa"/>
          </w:tcPr>
          <w:p w14:paraId="72AACB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D40EC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E81133B" w14:textId="77777777">
        <w:trPr>
          <w:jc w:val="center"/>
        </w:trPr>
        <w:tc>
          <w:tcPr>
            <w:tcW w:w="3456" w:type="dxa"/>
          </w:tcPr>
          <w:p w14:paraId="441979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3456" w:type="dxa"/>
          </w:tcPr>
          <w:p w14:paraId="205118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class="xl:hidden shrink-0 mb-4"&gt;</w:t>
            </w:r>
          </w:p>
        </w:tc>
        <w:tc>
          <w:tcPr>
            <w:tcW w:w="3456" w:type="dxa"/>
          </w:tcPr>
          <w:p w14:paraId="621D70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6FDE4EF9" w14:textId="77777777">
        <w:trPr>
          <w:jc w:val="center"/>
        </w:trPr>
        <w:tc>
          <w:tcPr>
            <w:tcW w:w="3456" w:type="dxa"/>
          </w:tcPr>
          <w:p w14:paraId="58CB72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3456" w:type="dxa"/>
          </w:tcPr>
          <w:p w14:paraId="0FF7A82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&lt;button</w:t>
            </w:r>
          </w:p>
        </w:tc>
        <w:tc>
          <w:tcPr>
            <w:tcW w:w="3456" w:type="dxa"/>
          </w:tcPr>
          <w:p w14:paraId="2AFABA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53D480D3" w14:textId="77777777">
        <w:trPr>
          <w:jc w:val="center"/>
        </w:trPr>
        <w:tc>
          <w:tcPr>
            <w:tcW w:w="3456" w:type="dxa"/>
          </w:tcPr>
          <w:p w14:paraId="3E889F3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3456" w:type="dxa"/>
          </w:tcPr>
          <w:p w14:paraId="1A51DF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type="button"</w:t>
            </w:r>
          </w:p>
        </w:tc>
        <w:tc>
          <w:tcPr>
            <w:tcW w:w="3456" w:type="dxa"/>
          </w:tcPr>
          <w:p w14:paraId="520639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50420E3" w14:textId="77777777">
        <w:trPr>
          <w:jc w:val="center"/>
        </w:trPr>
        <w:tc>
          <w:tcPr>
            <w:tcW w:w="3456" w:type="dxa"/>
          </w:tcPr>
          <w:p w14:paraId="1A5F14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3456" w:type="dxa"/>
          </w:tcPr>
          <w:p w14:paraId="4C947B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class="workspace-btn workspace-btn-primary btn-ai resume-cta w-full flex justify-center items-center gap-2 disabled:opacity-50 disabled:cursor-not-allowed"</w:t>
            </w:r>
          </w:p>
        </w:tc>
        <w:tc>
          <w:tcPr>
            <w:tcW w:w="3456" w:type="dxa"/>
          </w:tcPr>
          <w:p w14:paraId="775B4F7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44E0291" w14:textId="77777777">
        <w:trPr>
          <w:jc w:val="center"/>
        </w:trPr>
        <w:tc>
          <w:tcPr>
            <w:tcW w:w="3456" w:type="dxa"/>
          </w:tcPr>
          <w:p w14:paraId="0A6E4E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3456" w:type="dxa"/>
          </w:tcPr>
          <w:p w14:paraId="44D1DA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:disabled="!selectedFile || isStreaming || isExtracting"</w:t>
            </w:r>
          </w:p>
        </w:tc>
        <w:tc>
          <w:tcPr>
            <w:tcW w:w="3456" w:type="dxa"/>
          </w:tcPr>
          <w:p w14:paraId="41A50F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C71A451" w14:textId="77777777">
        <w:trPr>
          <w:jc w:val="center"/>
        </w:trPr>
        <w:tc>
          <w:tcPr>
            <w:tcW w:w="3456" w:type="dxa"/>
          </w:tcPr>
          <w:p w14:paraId="6FC56E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3456" w:type="dxa"/>
          </w:tcPr>
          <w:p w14:paraId="042A78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@click="optimize"</w:t>
            </w:r>
          </w:p>
        </w:tc>
        <w:tc>
          <w:tcPr>
            <w:tcW w:w="3456" w:type="dxa"/>
          </w:tcPr>
          <w:p w14:paraId="6C61BB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831886D" w14:textId="77777777">
        <w:trPr>
          <w:jc w:val="center"/>
        </w:trPr>
        <w:tc>
          <w:tcPr>
            <w:tcW w:w="3456" w:type="dxa"/>
          </w:tcPr>
          <w:p w14:paraId="2EB9A1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3456" w:type="dxa"/>
          </w:tcPr>
          <w:p w14:paraId="227F13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&gt;</w:t>
            </w:r>
          </w:p>
        </w:tc>
        <w:tc>
          <w:tcPr>
            <w:tcW w:w="3456" w:type="dxa"/>
          </w:tcPr>
          <w:p w14:paraId="0008AF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B99B752" w14:textId="77777777">
        <w:trPr>
          <w:jc w:val="center"/>
        </w:trPr>
        <w:tc>
          <w:tcPr>
            <w:tcW w:w="3456" w:type="dxa"/>
          </w:tcPr>
          <w:p w14:paraId="4F4BA8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229</w:t>
            </w:r>
          </w:p>
        </w:tc>
        <w:tc>
          <w:tcPr>
            <w:tcW w:w="3456" w:type="dxa"/>
          </w:tcPr>
          <w:p w14:paraId="248FC5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&lt;template v-if="isExtracting"&gt;</w:t>
            </w:r>
          </w:p>
        </w:tc>
        <w:tc>
          <w:tcPr>
            <w:tcW w:w="3456" w:type="dxa"/>
          </w:tcPr>
          <w:p w14:paraId="3A9405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7CA57518" w14:textId="77777777">
        <w:trPr>
          <w:jc w:val="center"/>
        </w:trPr>
        <w:tc>
          <w:tcPr>
            <w:tcW w:w="3456" w:type="dxa"/>
          </w:tcPr>
          <w:p w14:paraId="331AAD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3456" w:type="dxa"/>
          </w:tcPr>
          <w:p w14:paraId="21805E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w="3456" w:type="dxa"/>
          </w:tcPr>
          <w:p w14:paraId="54B346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LoadingDots，属于当前页面结构。</w:t>
            </w:r>
          </w:p>
        </w:tc>
      </w:tr>
      <w:tr w:rsidR="00F0357E" w14:paraId="1151FEF7" w14:textId="77777777">
        <w:trPr>
          <w:jc w:val="center"/>
        </w:trPr>
        <w:tc>
          <w:tcPr>
            <w:tcW w:w="3456" w:type="dxa"/>
          </w:tcPr>
          <w:p w14:paraId="728A01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3456" w:type="dxa"/>
          </w:tcPr>
          <w:p w14:paraId="336B0E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提取简历文本中...</w:t>
            </w:r>
          </w:p>
        </w:tc>
        <w:tc>
          <w:tcPr>
            <w:tcW w:w="3456" w:type="dxa"/>
          </w:tcPr>
          <w:p w14:paraId="2D1B74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ED5CFA" w14:textId="77777777">
        <w:trPr>
          <w:jc w:val="center"/>
        </w:trPr>
        <w:tc>
          <w:tcPr>
            <w:tcW w:w="3456" w:type="dxa"/>
          </w:tcPr>
          <w:p w14:paraId="11AF0B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3456" w:type="dxa"/>
          </w:tcPr>
          <w:p w14:paraId="036252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&lt;/template&gt;</w:t>
            </w:r>
          </w:p>
        </w:tc>
        <w:tc>
          <w:tcPr>
            <w:tcW w:w="3456" w:type="dxa"/>
          </w:tcPr>
          <w:p w14:paraId="6E10BB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4D67F93E" w14:textId="77777777">
        <w:trPr>
          <w:jc w:val="center"/>
        </w:trPr>
        <w:tc>
          <w:tcPr>
            <w:tcW w:w="3456" w:type="dxa"/>
          </w:tcPr>
          <w:p w14:paraId="37148F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3456" w:type="dxa"/>
          </w:tcPr>
          <w:p w14:paraId="2AD9BE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&lt;template v-else-if="isStreaming"&gt;</w:t>
            </w:r>
          </w:p>
        </w:tc>
        <w:tc>
          <w:tcPr>
            <w:tcW w:w="3456" w:type="dxa"/>
          </w:tcPr>
          <w:p w14:paraId="7E7444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3D9E8468" w14:textId="77777777">
        <w:trPr>
          <w:jc w:val="center"/>
        </w:trPr>
        <w:tc>
          <w:tcPr>
            <w:tcW w:w="3456" w:type="dxa"/>
          </w:tcPr>
          <w:p w14:paraId="28D18E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3456" w:type="dxa"/>
          </w:tcPr>
          <w:p w14:paraId="0A4BE9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w="3456" w:type="dxa"/>
          </w:tcPr>
          <w:p w14:paraId="1D4D68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LoadingDots，属于当前页面结构。</w:t>
            </w:r>
          </w:p>
        </w:tc>
      </w:tr>
      <w:tr w:rsidR="00F0357E" w14:paraId="0FE57C6B" w14:textId="77777777">
        <w:trPr>
          <w:jc w:val="center"/>
        </w:trPr>
        <w:tc>
          <w:tcPr>
            <w:tcW w:w="3456" w:type="dxa"/>
          </w:tcPr>
          <w:p w14:paraId="054A6C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3456" w:type="dxa"/>
          </w:tcPr>
          <w:p w14:paraId="131E8D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AI 分析中...</w:t>
            </w:r>
          </w:p>
        </w:tc>
        <w:tc>
          <w:tcPr>
            <w:tcW w:w="3456" w:type="dxa"/>
          </w:tcPr>
          <w:p w14:paraId="16387B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B29D194" w14:textId="77777777">
        <w:trPr>
          <w:jc w:val="center"/>
        </w:trPr>
        <w:tc>
          <w:tcPr>
            <w:tcW w:w="3456" w:type="dxa"/>
          </w:tcPr>
          <w:p w14:paraId="71E2D5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3456" w:type="dxa"/>
          </w:tcPr>
          <w:p w14:paraId="263238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&lt;/template&gt;</w:t>
            </w:r>
          </w:p>
        </w:tc>
        <w:tc>
          <w:tcPr>
            <w:tcW w:w="3456" w:type="dxa"/>
          </w:tcPr>
          <w:p w14:paraId="6FB704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794E8FD2" w14:textId="77777777">
        <w:trPr>
          <w:jc w:val="center"/>
        </w:trPr>
        <w:tc>
          <w:tcPr>
            <w:tcW w:w="3456" w:type="dxa"/>
          </w:tcPr>
          <w:p w14:paraId="6E59F0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3456" w:type="dxa"/>
          </w:tcPr>
          <w:p w14:paraId="0B7436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&lt;template v-else&gt;</w:t>
            </w:r>
          </w:p>
        </w:tc>
        <w:tc>
          <w:tcPr>
            <w:tcW w:w="3456" w:type="dxa"/>
          </w:tcPr>
          <w:p w14:paraId="046387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0A30E2D4" w14:textId="77777777">
        <w:trPr>
          <w:jc w:val="center"/>
        </w:trPr>
        <w:tc>
          <w:tcPr>
            <w:tcW w:w="3456" w:type="dxa"/>
          </w:tcPr>
          <w:p w14:paraId="55F072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3456" w:type="dxa"/>
          </w:tcPr>
          <w:p w14:paraId="047245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w="3456" w:type="dxa"/>
          </w:tcPr>
          <w:p w14:paraId="2EEE61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3BE9D35C" w14:textId="77777777">
        <w:trPr>
          <w:jc w:val="center"/>
        </w:trPr>
        <w:tc>
          <w:tcPr>
            <w:tcW w:w="3456" w:type="dxa"/>
          </w:tcPr>
          <w:p w14:paraId="107A84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239</w:t>
            </w:r>
          </w:p>
        </w:tc>
        <w:tc>
          <w:tcPr>
            <w:tcW w:w="3456" w:type="dxa"/>
          </w:tcPr>
          <w:p w14:paraId="474A74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class="tracking-widest"&gt;开始分析&lt;/span&gt;</w:t>
            </w:r>
          </w:p>
        </w:tc>
        <w:tc>
          <w:tcPr>
            <w:tcW w:w="3456" w:type="dxa"/>
          </w:tcPr>
          <w:p w14:paraId="0E71B9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621DD0A9" w14:textId="77777777">
        <w:trPr>
          <w:jc w:val="center"/>
        </w:trPr>
        <w:tc>
          <w:tcPr>
            <w:tcW w:w="3456" w:type="dxa"/>
          </w:tcPr>
          <w:p w14:paraId="145E53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3456" w:type="dxa"/>
          </w:tcPr>
          <w:p w14:paraId="01C0CD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w="3456" w:type="dxa"/>
          </w:tcPr>
          <w:p w14:paraId="5C9BDA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2C61E963" w14:textId="77777777">
        <w:trPr>
          <w:jc w:val="center"/>
        </w:trPr>
        <w:tc>
          <w:tcPr>
            <w:tcW w:w="3456" w:type="dxa"/>
          </w:tcPr>
          <w:p w14:paraId="2CDAD3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3456" w:type="dxa"/>
          </w:tcPr>
          <w:p w14:paraId="61E792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&lt;/template&gt;</w:t>
            </w:r>
          </w:p>
        </w:tc>
        <w:tc>
          <w:tcPr>
            <w:tcW w:w="3456" w:type="dxa"/>
          </w:tcPr>
          <w:p w14:paraId="0BEA08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7647CEB8" w14:textId="77777777">
        <w:trPr>
          <w:jc w:val="center"/>
        </w:trPr>
        <w:tc>
          <w:tcPr>
            <w:tcW w:w="3456" w:type="dxa"/>
          </w:tcPr>
          <w:p w14:paraId="434347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3456" w:type="dxa"/>
          </w:tcPr>
          <w:p w14:paraId="070E0C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&lt;/button&gt;</w:t>
            </w:r>
          </w:p>
        </w:tc>
        <w:tc>
          <w:tcPr>
            <w:tcW w:w="3456" w:type="dxa"/>
          </w:tcPr>
          <w:p w14:paraId="40F0F0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BC32E31" w14:textId="77777777">
        <w:trPr>
          <w:jc w:val="center"/>
        </w:trPr>
        <w:tc>
          <w:tcPr>
            <w:tcW w:w="3456" w:type="dxa"/>
          </w:tcPr>
          <w:p w14:paraId="3BD24F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3456" w:type="dxa"/>
          </w:tcPr>
          <w:p w14:paraId="0E492E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2895F4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02FFEF8A" w14:textId="77777777">
        <w:trPr>
          <w:jc w:val="center"/>
        </w:trPr>
        <w:tc>
          <w:tcPr>
            <w:tcW w:w="3456" w:type="dxa"/>
          </w:tcPr>
          <w:p w14:paraId="29CFDA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3456" w:type="dxa"/>
          </w:tcPr>
          <w:p w14:paraId="261086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2F599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931A26" w14:textId="77777777">
        <w:trPr>
          <w:jc w:val="center"/>
        </w:trPr>
        <w:tc>
          <w:tcPr>
            <w:tcW w:w="3456" w:type="dxa"/>
          </w:tcPr>
          <w:p w14:paraId="2F953A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3456" w:type="dxa"/>
          </w:tcPr>
          <w:p w14:paraId="0AE7AC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v-if="selectedFile" class="xl:hidden shrink-0 mb-4 rounded-2xl border border-border-subtle bg-bg-elevated/90 px-4 py-3 shadow-card"&gt;</w:t>
            </w:r>
          </w:p>
        </w:tc>
        <w:tc>
          <w:tcPr>
            <w:tcW w:w="3456" w:type="dxa"/>
          </w:tcPr>
          <w:p w14:paraId="74D724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5B829202" w14:textId="77777777">
        <w:trPr>
          <w:jc w:val="center"/>
        </w:trPr>
        <w:tc>
          <w:tcPr>
            <w:tcW w:w="3456" w:type="dxa"/>
          </w:tcPr>
          <w:p w14:paraId="325F1B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3456" w:type="dxa"/>
          </w:tcPr>
          <w:p w14:paraId="05A7C1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class="text-[11px] font-semibold text-text-secondary"&gt;当前简历&lt;/div&gt;</w:t>
            </w:r>
          </w:p>
        </w:tc>
        <w:tc>
          <w:tcPr>
            <w:tcW w:w="3456" w:type="dxa"/>
          </w:tcPr>
          <w:p w14:paraId="0FB631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22D524A5" w14:textId="77777777">
        <w:trPr>
          <w:jc w:val="center"/>
        </w:trPr>
        <w:tc>
          <w:tcPr>
            <w:tcW w:w="3456" w:type="dxa"/>
          </w:tcPr>
          <w:p w14:paraId="3B283B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3456" w:type="dxa"/>
          </w:tcPr>
          <w:p w14:paraId="118849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class="mt-1 text-sm font-medium text-text-primary break-all"&gt;{{ selectedFile.name }}&lt;/div&gt;</w:t>
            </w:r>
          </w:p>
        </w:tc>
        <w:tc>
          <w:tcPr>
            <w:tcW w:w="3456" w:type="dxa"/>
          </w:tcPr>
          <w:p w14:paraId="34685D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4CD88DD8" w14:textId="77777777">
        <w:trPr>
          <w:jc w:val="center"/>
        </w:trPr>
        <w:tc>
          <w:tcPr>
            <w:tcW w:w="3456" w:type="dxa"/>
          </w:tcPr>
          <w:p w14:paraId="65EBA6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3456" w:type="dxa"/>
          </w:tcPr>
          <w:p w14:paraId="1C4E58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class="mt-2 flex flex-wrap items-center gap-2 text-[11px] text-text-secondary"&gt;</w:t>
            </w:r>
          </w:p>
        </w:tc>
        <w:tc>
          <w:tcPr>
            <w:tcW w:w="3456" w:type="dxa"/>
          </w:tcPr>
          <w:p w14:paraId="049E6D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1CA31F95" w14:textId="77777777">
        <w:trPr>
          <w:jc w:val="center"/>
        </w:trPr>
        <w:tc>
          <w:tcPr>
            <w:tcW w:w="3456" w:type="dxa"/>
          </w:tcPr>
          <w:p w14:paraId="2AC667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3456" w:type="dxa"/>
          </w:tcPr>
          <w:p w14:paraId="187D26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&lt;span class="px-2.5 py-1 rounded-full bg-black/[0.03]"&gt;{{ formatFileSize(selectedFile.size) }}&lt;/span&gt;</w:t>
            </w:r>
          </w:p>
        </w:tc>
        <w:tc>
          <w:tcPr>
            <w:tcW w:w="3456" w:type="dxa"/>
          </w:tcPr>
          <w:p w14:paraId="1433A7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7EA95CF5" w14:textId="77777777">
        <w:trPr>
          <w:jc w:val="center"/>
        </w:trPr>
        <w:tc>
          <w:tcPr>
            <w:tcW w:w="3456" w:type="dxa"/>
          </w:tcPr>
          <w:p w14:paraId="38FF63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3456" w:type="dxa"/>
          </w:tcPr>
          <w:p w14:paraId="38A6A2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&lt;span class="px-2.5 py-1 rounded-full bg-black/[0.03]"&gt;{{ targetRole || '未设置目标岗位' }}&lt;/span&gt;</w:t>
            </w:r>
          </w:p>
        </w:tc>
        <w:tc>
          <w:tcPr>
            <w:tcW w:w="3456" w:type="dxa"/>
          </w:tcPr>
          <w:p w14:paraId="6BB0F4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309C7E4D" w14:textId="77777777">
        <w:trPr>
          <w:jc w:val="center"/>
        </w:trPr>
        <w:tc>
          <w:tcPr>
            <w:tcW w:w="3456" w:type="dxa"/>
          </w:tcPr>
          <w:p w14:paraId="426017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251</w:t>
            </w:r>
          </w:p>
        </w:tc>
        <w:tc>
          <w:tcPr>
            <w:tcW w:w="3456" w:type="dxa"/>
          </w:tcPr>
          <w:p w14:paraId="7B78CD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64807F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1DA059E" w14:textId="77777777">
        <w:trPr>
          <w:jc w:val="center"/>
        </w:trPr>
        <w:tc>
          <w:tcPr>
            <w:tcW w:w="3456" w:type="dxa"/>
          </w:tcPr>
          <w:p w14:paraId="7EA621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3456" w:type="dxa"/>
          </w:tcPr>
          <w:p w14:paraId="465A10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084533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2F3BA23" w14:textId="77777777">
        <w:trPr>
          <w:jc w:val="center"/>
        </w:trPr>
        <w:tc>
          <w:tcPr>
            <w:tcW w:w="3456" w:type="dxa"/>
          </w:tcPr>
          <w:p w14:paraId="04167A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3456" w:type="dxa"/>
          </w:tcPr>
          <w:p w14:paraId="6D6E32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78E23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F4BCD68" w14:textId="77777777">
        <w:trPr>
          <w:jc w:val="center"/>
        </w:trPr>
        <w:tc>
          <w:tcPr>
            <w:tcW w:w="3456" w:type="dxa"/>
          </w:tcPr>
          <w:p w14:paraId="3B38C1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3456" w:type="dxa"/>
          </w:tcPr>
          <w:p w14:paraId="0B5514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&lt;div id="print-area" class="resume-result-card flex-1 min-h-[320px] card overflow-y-auto w-full max-w-2xl mx-auto custom-scrollbar relative pdf-content"&gt;</w:t>
            </w:r>
          </w:p>
        </w:tc>
        <w:tc>
          <w:tcPr>
            <w:tcW w:w="3456" w:type="dxa"/>
          </w:tcPr>
          <w:p w14:paraId="59F9CD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8A92EC7" w14:textId="77777777">
        <w:trPr>
          <w:jc w:val="center"/>
        </w:trPr>
        <w:tc>
          <w:tcPr>
            <w:tcW w:w="3456" w:type="dxa"/>
          </w:tcPr>
          <w:p w14:paraId="7A13E8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3456" w:type="dxa"/>
          </w:tcPr>
          <w:p w14:paraId="68D2CD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v-if="!content &amp;&amp; !isStreaming" class="absolute inset-0 flex flex-col items-center justify-center text-text-tertiary px-6 text-center"&gt;</w:t>
            </w:r>
          </w:p>
        </w:tc>
        <w:tc>
          <w:tcPr>
            <w:tcW w:w="3456" w:type="dxa"/>
          </w:tcPr>
          <w:p w14:paraId="7A1AFE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51304D93" w14:textId="77777777">
        <w:trPr>
          <w:jc w:val="center"/>
        </w:trPr>
        <w:tc>
          <w:tcPr>
            <w:tcW w:w="3456" w:type="dxa"/>
          </w:tcPr>
          <w:p w14:paraId="0D7472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3456" w:type="dxa"/>
          </w:tcPr>
          <w:p w14:paraId="476967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&lt;svg class="w-16 h-16 mb-4 opacity-40 text-ai-from" fill="none" viewBox="0 0 24 24" stroke="currentColor"&gt;</w:t>
            </w:r>
          </w:p>
        </w:tc>
        <w:tc>
          <w:tcPr>
            <w:tcW w:w="3456" w:type="dxa"/>
          </w:tcPr>
          <w:p w14:paraId="31A63A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0A90C747" w14:textId="77777777">
        <w:trPr>
          <w:jc w:val="center"/>
        </w:trPr>
        <w:tc>
          <w:tcPr>
            <w:tcW w:w="3456" w:type="dxa"/>
          </w:tcPr>
          <w:p w14:paraId="451CDD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3456" w:type="dxa"/>
          </w:tcPr>
          <w:p w14:paraId="7F6328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&lt;path stroke-linecap="round" stroke-linejoin="round" stroke-width="1.5" d="M19.428 15.428a2 2 0 00-1.022-.547l-2.387-.477a6 6 0 00-3.86.517l-.318.158a6 6 0 01-3.86.517L6.05 15.21a2 2 0 00-1.806.547M8 4h8l-1 1v5.172a2 2 0 00.586 1.414l5 5c1.26 1.26.367 3.414-1.415 3.414H4.828c-1.782 0-2.674-2.154-1.414-3.414l5-5A2 2 0 009 10.172V5L8 4z" /&gt;</w:t>
            </w:r>
          </w:p>
        </w:tc>
        <w:tc>
          <w:tcPr>
            <w:tcW w:w="3456" w:type="dxa"/>
          </w:tcPr>
          <w:p w14:paraId="1A24A3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0C6E76F3" w14:textId="77777777">
        <w:trPr>
          <w:jc w:val="center"/>
        </w:trPr>
        <w:tc>
          <w:tcPr>
            <w:tcW w:w="3456" w:type="dxa"/>
          </w:tcPr>
          <w:p w14:paraId="6F39AB2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3456" w:type="dxa"/>
          </w:tcPr>
          <w:p w14:paraId="126913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&lt;/svg&gt;</w:t>
            </w:r>
          </w:p>
        </w:tc>
        <w:tc>
          <w:tcPr>
            <w:tcW w:w="3456" w:type="dxa"/>
          </w:tcPr>
          <w:p w14:paraId="64181F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EED6CD3" w14:textId="77777777">
        <w:trPr>
          <w:jc w:val="center"/>
        </w:trPr>
        <w:tc>
          <w:tcPr>
            <w:tcW w:w="3456" w:type="dxa"/>
          </w:tcPr>
          <w:p w14:paraId="04D612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3456" w:type="dxa"/>
          </w:tcPr>
          <w:p w14:paraId="239D44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&lt;p class="text-sm"&gt;</w:t>
            </w:r>
          </w:p>
        </w:tc>
        <w:tc>
          <w:tcPr>
            <w:tcW w:w="3456" w:type="dxa"/>
          </w:tcPr>
          <w:p w14:paraId="636B1A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p，属于当前页面结构。</w:t>
            </w:r>
          </w:p>
        </w:tc>
      </w:tr>
      <w:tr w:rsidR="00F0357E" w14:paraId="608A6F8D" w14:textId="77777777">
        <w:trPr>
          <w:jc w:val="center"/>
        </w:trPr>
        <w:tc>
          <w:tcPr>
            <w:tcW w:w="3456" w:type="dxa"/>
          </w:tcPr>
          <w:p w14:paraId="15749B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3456" w:type="dxa"/>
          </w:tcPr>
          <w:p w14:paraId="358E41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{{ selectedFile ? '简历已就位，点上方按钮开始分析。' : '先在左侧上传简历，再来这里查看优化结果。' }}</w:t>
            </w:r>
          </w:p>
        </w:tc>
        <w:tc>
          <w:tcPr>
            <w:tcW w:w="3456" w:type="dxa"/>
          </w:tcPr>
          <w:p w14:paraId="2D819D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204EF6" w14:textId="77777777">
        <w:trPr>
          <w:jc w:val="center"/>
        </w:trPr>
        <w:tc>
          <w:tcPr>
            <w:tcW w:w="3456" w:type="dxa"/>
          </w:tcPr>
          <w:p w14:paraId="39E66A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261</w:t>
            </w:r>
          </w:p>
        </w:tc>
        <w:tc>
          <w:tcPr>
            <w:tcW w:w="3456" w:type="dxa"/>
          </w:tcPr>
          <w:p w14:paraId="5791DC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&lt;/p&gt;</w:t>
            </w:r>
          </w:p>
        </w:tc>
        <w:tc>
          <w:tcPr>
            <w:tcW w:w="3456" w:type="dxa"/>
          </w:tcPr>
          <w:p w14:paraId="11BED5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F303380" w14:textId="77777777">
        <w:trPr>
          <w:jc w:val="center"/>
        </w:trPr>
        <w:tc>
          <w:tcPr>
            <w:tcW w:w="3456" w:type="dxa"/>
          </w:tcPr>
          <w:p w14:paraId="2F8229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3456" w:type="dxa"/>
          </w:tcPr>
          <w:p w14:paraId="2F914A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73DAE2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0B2003A" w14:textId="77777777">
        <w:trPr>
          <w:jc w:val="center"/>
        </w:trPr>
        <w:tc>
          <w:tcPr>
            <w:tcW w:w="3456" w:type="dxa"/>
          </w:tcPr>
          <w:p w14:paraId="673477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3456" w:type="dxa"/>
          </w:tcPr>
          <w:p w14:paraId="62DF77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1EA9D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CA254D7" w14:textId="77777777">
        <w:trPr>
          <w:jc w:val="center"/>
        </w:trPr>
        <w:tc>
          <w:tcPr>
            <w:tcW w:w="3456" w:type="dxa"/>
          </w:tcPr>
          <w:p w14:paraId="17BF7D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  <w:tc>
          <w:tcPr>
            <w:tcW w:w="3456" w:type="dxa"/>
          </w:tcPr>
          <w:p w14:paraId="282FF6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&lt;div v-if="content || isStreaming" class="p-4 sm:p-8 h-full flex flex-col gap-6 sm:gap-8 overflow-y-auto"&gt;</w:t>
            </w:r>
          </w:p>
        </w:tc>
        <w:tc>
          <w:tcPr>
            <w:tcW w:w="3456" w:type="dxa"/>
          </w:tcPr>
          <w:p w14:paraId="530186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2909796E" w14:textId="77777777">
        <w:trPr>
          <w:jc w:val="center"/>
        </w:trPr>
        <w:tc>
          <w:tcPr>
            <w:tcW w:w="3456" w:type="dxa"/>
          </w:tcPr>
          <w:p w14:paraId="7A9DAA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265</w:t>
            </w:r>
          </w:p>
        </w:tc>
        <w:tc>
          <w:tcPr>
            <w:tcW w:w="3456" w:type="dxa"/>
          </w:tcPr>
          <w:p w14:paraId="0D9094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v-if="analysisSection" class="prose prose-sm dark:prose-invert max-w-none print:hidden"&gt;</w:t>
            </w:r>
          </w:p>
        </w:tc>
        <w:tc>
          <w:tcPr>
            <w:tcW w:w="3456" w:type="dxa"/>
          </w:tcPr>
          <w:p w14:paraId="7E8AAC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23A592DC" w14:textId="77777777">
        <w:trPr>
          <w:jc w:val="center"/>
        </w:trPr>
        <w:tc>
          <w:tcPr>
            <w:tcW w:w="3456" w:type="dxa"/>
          </w:tcPr>
          <w:p w14:paraId="6B8448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3456" w:type="dxa"/>
          </w:tcPr>
          <w:p w14:paraId="4CDA70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class="px-4 py-3 bg-ai-from/5 rounded-xl border border-ai-from/10 border-dashed"&gt;</w:t>
            </w:r>
          </w:p>
        </w:tc>
        <w:tc>
          <w:tcPr>
            <w:tcW w:w="3456" w:type="dxa"/>
          </w:tcPr>
          <w:p w14:paraId="731264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FCF1BF9" w14:textId="77777777">
        <w:trPr>
          <w:jc w:val="center"/>
        </w:trPr>
        <w:tc>
          <w:tcPr>
            <w:tcW w:w="3456" w:type="dxa"/>
          </w:tcPr>
          <w:p w14:paraId="21FFC3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3456" w:type="dxa"/>
          </w:tcPr>
          <w:p w14:paraId="6BEFC3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&lt;h3 class="text-ai-from mt-0! mb-2! text-sm font-bold flex items-center gap-2"&gt;</w:t>
            </w:r>
          </w:p>
        </w:tc>
        <w:tc>
          <w:tcPr>
            <w:tcW w:w="3456" w:type="dxa"/>
          </w:tcPr>
          <w:p w14:paraId="683C63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h3，属于当前页面结构。</w:t>
            </w:r>
          </w:p>
        </w:tc>
      </w:tr>
      <w:tr w:rsidR="00F0357E" w14:paraId="0FCC89DE" w14:textId="77777777">
        <w:trPr>
          <w:jc w:val="center"/>
        </w:trPr>
        <w:tc>
          <w:tcPr>
            <w:tcW w:w="3456" w:type="dxa"/>
          </w:tcPr>
          <w:p w14:paraId="77711C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3456" w:type="dxa"/>
          </w:tcPr>
          <w:p w14:paraId="49684D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&lt;span&gt;💡&lt;/span&gt;</w:t>
            </w:r>
          </w:p>
        </w:tc>
        <w:tc>
          <w:tcPr>
            <w:tcW w:w="3456" w:type="dxa"/>
          </w:tcPr>
          <w:p w14:paraId="41630B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4D7FD840" w14:textId="77777777">
        <w:trPr>
          <w:jc w:val="center"/>
        </w:trPr>
        <w:tc>
          <w:tcPr>
            <w:tcW w:w="3456" w:type="dxa"/>
          </w:tcPr>
          <w:p w14:paraId="34D1C1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269</w:t>
            </w:r>
          </w:p>
        </w:tc>
        <w:tc>
          <w:tcPr>
            <w:tcW w:w="3456" w:type="dxa"/>
          </w:tcPr>
          <w:p w14:paraId="6DEC7F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&lt;span&gt;优化建议与现状分析&lt;/span&gt;</w:t>
            </w:r>
          </w:p>
        </w:tc>
        <w:tc>
          <w:tcPr>
            <w:tcW w:w="3456" w:type="dxa"/>
          </w:tcPr>
          <w:p w14:paraId="24DD01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7470E23F" w14:textId="77777777">
        <w:trPr>
          <w:jc w:val="center"/>
        </w:trPr>
        <w:tc>
          <w:tcPr>
            <w:tcW w:w="3456" w:type="dxa"/>
          </w:tcPr>
          <w:p w14:paraId="3C97E3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270</w:t>
            </w:r>
          </w:p>
        </w:tc>
        <w:tc>
          <w:tcPr>
            <w:tcW w:w="3456" w:type="dxa"/>
          </w:tcPr>
          <w:p w14:paraId="2A0412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&lt;/h3&gt;</w:t>
            </w:r>
          </w:p>
        </w:tc>
        <w:tc>
          <w:tcPr>
            <w:tcW w:w="3456" w:type="dxa"/>
          </w:tcPr>
          <w:p w14:paraId="794558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7EECFFF" w14:textId="77777777">
        <w:trPr>
          <w:jc w:val="center"/>
        </w:trPr>
        <w:tc>
          <w:tcPr>
            <w:tcW w:w="3456" w:type="dxa"/>
          </w:tcPr>
          <w:p w14:paraId="29A471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3456" w:type="dxa"/>
          </w:tcPr>
          <w:p w14:paraId="24A76F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&lt;div class="text-xs leading-relaxed opacity-80"&gt;</w:t>
            </w:r>
          </w:p>
        </w:tc>
        <w:tc>
          <w:tcPr>
            <w:tcW w:w="3456" w:type="dxa"/>
          </w:tcPr>
          <w:p w14:paraId="465CF9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101EC599" w14:textId="77777777">
        <w:trPr>
          <w:jc w:val="center"/>
        </w:trPr>
        <w:tc>
          <w:tcPr>
            <w:tcW w:w="3456" w:type="dxa"/>
          </w:tcPr>
          <w:p w14:paraId="1FAE64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3456" w:type="dxa"/>
          </w:tcPr>
          <w:p w14:paraId="004798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  &lt;TypeWriter :text="analysisSection" :renderMarkdown="true" :isTyping="isStreaming &amp;&amp; !resumeSection" /&gt;</w:t>
            </w:r>
          </w:p>
        </w:tc>
        <w:tc>
          <w:tcPr>
            <w:tcW w:w="3456" w:type="dxa"/>
          </w:tcPr>
          <w:p w14:paraId="55B15B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TypeWriter，其中冒号开头的属性会随变量动态变化。</w:t>
            </w:r>
          </w:p>
        </w:tc>
      </w:tr>
      <w:tr w:rsidR="00F0357E" w14:paraId="1C0CB2BE" w14:textId="77777777">
        <w:trPr>
          <w:jc w:val="center"/>
        </w:trPr>
        <w:tc>
          <w:tcPr>
            <w:tcW w:w="3456" w:type="dxa"/>
          </w:tcPr>
          <w:p w14:paraId="078F2D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3456" w:type="dxa"/>
          </w:tcPr>
          <w:p w14:paraId="1AE222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&lt;/div&gt;</w:t>
            </w:r>
          </w:p>
        </w:tc>
        <w:tc>
          <w:tcPr>
            <w:tcW w:w="3456" w:type="dxa"/>
          </w:tcPr>
          <w:p w14:paraId="70482D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A901311" w14:textId="77777777">
        <w:trPr>
          <w:jc w:val="center"/>
        </w:trPr>
        <w:tc>
          <w:tcPr>
            <w:tcW w:w="3456" w:type="dxa"/>
          </w:tcPr>
          <w:p w14:paraId="2E31F0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274</w:t>
            </w:r>
          </w:p>
        </w:tc>
        <w:tc>
          <w:tcPr>
            <w:tcW w:w="3456" w:type="dxa"/>
          </w:tcPr>
          <w:p w14:paraId="4CECD0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&lt;/div&gt;</w:t>
            </w:r>
          </w:p>
        </w:tc>
        <w:tc>
          <w:tcPr>
            <w:tcW w:w="3456" w:type="dxa"/>
          </w:tcPr>
          <w:p w14:paraId="34173D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2ED1AE2" w14:textId="77777777">
        <w:trPr>
          <w:jc w:val="center"/>
        </w:trPr>
        <w:tc>
          <w:tcPr>
            <w:tcW w:w="3456" w:type="dxa"/>
          </w:tcPr>
          <w:p w14:paraId="043860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275</w:t>
            </w:r>
          </w:p>
        </w:tc>
        <w:tc>
          <w:tcPr>
            <w:tcW w:w="3456" w:type="dxa"/>
          </w:tcPr>
          <w:p w14:paraId="01D502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63DA90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DB7EF5F" w14:textId="77777777">
        <w:trPr>
          <w:jc w:val="center"/>
        </w:trPr>
        <w:tc>
          <w:tcPr>
            <w:tcW w:w="3456" w:type="dxa"/>
          </w:tcPr>
          <w:p w14:paraId="6D2D3F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3456" w:type="dxa"/>
          </w:tcPr>
          <w:p w14:paraId="7BE4EF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8BAB4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3A048E" w14:textId="77777777">
        <w:trPr>
          <w:jc w:val="center"/>
        </w:trPr>
        <w:tc>
          <w:tcPr>
            <w:tcW w:w="3456" w:type="dxa"/>
          </w:tcPr>
          <w:p w14:paraId="2466FE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277</w:t>
            </w:r>
          </w:p>
        </w:tc>
        <w:tc>
          <w:tcPr>
            <w:tcW w:w="3456" w:type="dxa"/>
          </w:tcPr>
          <w:p w14:paraId="1E4BEE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 v-if="resumeSection" class="flex items-center gap-3 print:hidden"&gt;</w:t>
            </w:r>
          </w:p>
        </w:tc>
        <w:tc>
          <w:tcPr>
            <w:tcW w:w="3456" w:type="dxa"/>
          </w:tcPr>
          <w:p w14:paraId="61FFED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55F9D497" w14:textId="77777777">
        <w:trPr>
          <w:jc w:val="center"/>
        </w:trPr>
        <w:tc>
          <w:tcPr>
            <w:tcW w:w="3456" w:type="dxa"/>
          </w:tcPr>
          <w:p w14:paraId="76CD7A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3456" w:type="dxa"/>
          </w:tcPr>
          <w:p w14:paraId="43D117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class="h-px flex-1 bg-border-subtle"&gt;&lt;/div&gt;</w:t>
            </w:r>
          </w:p>
        </w:tc>
        <w:tc>
          <w:tcPr>
            <w:tcW w:w="3456" w:type="dxa"/>
          </w:tcPr>
          <w:p w14:paraId="477E5E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87C880F" w14:textId="77777777">
        <w:trPr>
          <w:jc w:val="center"/>
        </w:trPr>
        <w:tc>
          <w:tcPr>
            <w:tcW w:w="3456" w:type="dxa"/>
          </w:tcPr>
          <w:p w14:paraId="6C5D7F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3456" w:type="dxa"/>
          </w:tcPr>
          <w:p w14:paraId="5A0042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&lt;span class="text-[10px] font-bold text-text-tertiary uppercase tracking-widest bg-bg-elevated px-2"&gt;</w:t>
            </w:r>
          </w:p>
        </w:tc>
        <w:tc>
          <w:tcPr>
            <w:tcW w:w="3456" w:type="dxa"/>
          </w:tcPr>
          <w:p w14:paraId="56FB0F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22C23E7C" w14:textId="77777777">
        <w:trPr>
          <w:jc w:val="center"/>
        </w:trPr>
        <w:tc>
          <w:tcPr>
            <w:tcW w:w="3456" w:type="dxa"/>
          </w:tcPr>
          <w:p w14:paraId="5C7CA5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3456" w:type="dxa"/>
          </w:tcPr>
          <w:p w14:paraId="34EDC6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✨ 优化后的简历正文 ✨</w:t>
            </w:r>
          </w:p>
        </w:tc>
        <w:tc>
          <w:tcPr>
            <w:tcW w:w="3456" w:type="dxa"/>
          </w:tcPr>
          <w:p w14:paraId="20EF98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E3A742" w14:textId="77777777">
        <w:trPr>
          <w:jc w:val="center"/>
        </w:trPr>
        <w:tc>
          <w:tcPr>
            <w:tcW w:w="3456" w:type="dxa"/>
          </w:tcPr>
          <w:p w14:paraId="10E3CF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3456" w:type="dxa"/>
          </w:tcPr>
          <w:p w14:paraId="0EA1DA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&lt;/span&gt;</w:t>
            </w:r>
          </w:p>
        </w:tc>
        <w:tc>
          <w:tcPr>
            <w:tcW w:w="3456" w:type="dxa"/>
          </w:tcPr>
          <w:p w14:paraId="7244D6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B92EA86" w14:textId="77777777">
        <w:trPr>
          <w:jc w:val="center"/>
        </w:trPr>
        <w:tc>
          <w:tcPr>
            <w:tcW w:w="3456" w:type="dxa"/>
          </w:tcPr>
          <w:p w14:paraId="199472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282</w:t>
            </w:r>
          </w:p>
        </w:tc>
        <w:tc>
          <w:tcPr>
            <w:tcW w:w="3456" w:type="dxa"/>
          </w:tcPr>
          <w:p w14:paraId="6F015A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&lt;div class="h-px flex-1 bg-border-subtle"&gt;&lt;/div&gt;</w:t>
            </w:r>
          </w:p>
        </w:tc>
        <w:tc>
          <w:tcPr>
            <w:tcW w:w="3456" w:type="dxa"/>
          </w:tcPr>
          <w:p w14:paraId="21FABF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</w:t>
            </w:r>
            <w:r>
              <w:rPr>
                <w:sz w:val="17"/>
              </w:rPr>
              <w:lastRenderedPageBreak/>
              <w:t>页面结构。</w:t>
            </w:r>
          </w:p>
        </w:tc>
      </w:tr>
      <w:tr w:rsidR="00F0357E" w14:paraId="5BAB46C5" w14:textId="77777777">
        <w:trPr>
          <w:jc w:val="center"/>
        </w:trPr>
        <w:tc>
          <w:tcPr>
            <w:tcW w:w="3456" w:type="dxa"/>
          </w:tcPr>
          <w:p w14:paraId="3E3BE4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283</w:t>
            </w:r>
          </w:p>
        </w:tc>
        <w:tc>
          <w:tcPr>
            <w:tcW w:w="3456" w:type="dxa"/>
          </w:tcPr>
          <w:p w14:paraId="1AC964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3B0F79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116403D" w14:textId="77777777">
        <w:trPr>
          <w:jc w:val="center"/>
        </w:trPr>
        <w:tc>
          <w:tcPr>
            <w:tcW w:w="3456" w:type="dxa"/>
          </w:tcPr>
          <w:p w14:paraId="54C6C81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3456" w:type="dxa"/>
          </w:tcPr>
          <w:p w14:paraId="68F6C9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EA23D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492966" w14:textId="77777777">
        <w:trPr>
          <w:jc w:val="center"/>
        </w:trPr>
        <w:tc>
          <w:tcPr>
            <w:tcW w:w="3456" w:type="dxa"/>
          </w:tcPr>
          <w:p w14:paraId="1DAB1D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3456" w:type="dxa"/>
          </w:tcPr>
          <w:p w14:paraId="4893EF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&lt;div</w:t>
            </w:r>
          </w:p>
        </w:tc>
        <w:tc>
          <w:tcPr>
            <w:tcW w:w="3456" w:type="dxa"/>
          </w:tcPr>
          <w:p w14:paraId="6E684C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18C7BE10" w14:textId="77777777">
        <w:trPr>
          <w:jc w:val="center"/>
        </w:trPr>
        <w:tc>
          <w:tcPr>
            <w:tcW w:w="3456" w:type="dxa"/>
          </w:tcPr>
          <w:p w14:paraId="3BC5F7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286</w:t>
            </w:r>
          </w:p>
        </w:tc>
        <w:tc>
          <w:tcPr>
            <w:tcW w:w="3456" w:type="dxa"/>
          </w:tcPr>
          <w:p w14:paraId="34AB8A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id="resume-document"</w:t>
            </w:r>
          </w:p>
        </w:tc>
        <w:tc>
          <w:tcPr>
            <w:tcW w:w="3456" w:type="dxa"/>
          </w:tcPr>
          <w:p w14:paraId="33EFFC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5868943" w14:textId="77777777">
        <w:trPr>
          <w:jc w:val="center"/>
        </w:trPr>
        <w:tc>
          <w:tcPr>
            <w:tcW w:w="3456" w:type="dxa"/>
          </w:tcPr>
          <w:p w14:paraId="41D31F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3456" w:type="dxa"/>
          </w:tcPr>
          <w:p w14:paraId="5B756A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class="prose prose-sm md:prose-base prose-teal max-w-none prose-h3:text-ai-to prose-h3:mt-8 prose-h3:mb-4 prose-p:leading-relaxed bg-white p-3 sm:p-4 rounded shadow-sm print:shadow-none print:p-0"</w:t>
            </w:r>
          </w:p>
        </w:tc>
        <w:tc>
          <w:tcPr>
            <w:tcW w:w="3456" w:type="dxa"/>
          </w:tcPr>
          <w:p w14:paraId="428E3B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847A204" w14:textId="77777777">
        <w:trPr>
          <w:jc w:val="center"/>
        </w:trPr>
        <w:tc>
          <w:tcPr>
            <w:tcW w:w="3456" w:type="dxa"/>
          </w:tcPr>
          <w:p w14:paraId="754CAC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3456" w:type="dxa"/>
          </w:tcPr>
          <w:p w14:paraId="197BD5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&gt;</w:t>
            </w:r>
          </w:p>
        </w:tc>
        <w:tc>
          <w:tcPr>
            <w:tcW w:w="3456" w:type="dxa"/>
          </w:tcPr>
          <w:p w14:paraId="3ECBB7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019EF3" w14:textId="77777777">
        <w:trPr>
          <w:jc w:val="center"/>
        </w:trPr>
        <w:tc>
          <w:tcPr>
            <w:tcW w:w="3456" w:type="dxa"/>
          </w:tcPr>
          <w:p w14:paraId="5F1F44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3456" w:type="dxa"/>
          </w:tcPr>
          <w:p w14:paraId="4D9D56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&lt;TypeWriter</w:t>
            </w:r>
          </w:p>
        </w:tc>
        <w:tc>
          <w:tcPr>
            <w:tcW w:w="3456" w:type="dxa"/>
          </w:tcPr>
          <w:p w14:paraId="281274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TypeWriter，属于当前页面结构。</w:t>
            </w:r>
          </w:p>
        </w:tc>
      </w:tr>
      <w:tr w:rsidR="00F0357E" w14:paraId="0BE0A854" w14:textId="77777777">
        <w:trPr>
          <w:jc w:val="center"/>
        </w:trPr>
        <w:tc>
          <w:tcPr>
            <w:tcW w:w="3456" w:type="dxa"/>
          </w:tcPr>
          <w:p w14:paraId="443BAD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3456" w:type="dxa"/>
          </w:tcPr>
          <w:p w14:paraId="4089CC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:text="resumeSection || (isStreaming ? '正在为您重构简历，请稍候...' : content)"</w:t>
            </w:r>
          </w:p>
        </w:tc>
        <w:tc>
          <w:tcPr>
            <w:tcW w:w="3456" w:type="dxa"/>
          </w:tcPr>
          <w:p w14:paraId="0167F2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19B384F" w14:textId="77777777">
        <w:trPr>
          <w:jc w:val="center"/>
        </w:trPr>
        <w:tc>
          <w:tcPr>
            <w:tcW w:w="3456" w:type="dxa"/>
          </w:tcPr>
          <w:p w14:paraId="44A653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3456" w:type="dxa"/>
          </w:tcPr>
          <w:p w14:paraId="3BE397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:renderMarkdown="true"</w:t>
            </w:r>
          </w:p>
        </w:tc>
        <w:tc>
          <w:tcPr>
            <w:tcW w:w="3456" w:type="dxa"/>
          </w:tcPr>
          <w:p w14:paraId="253BC9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9B10806" w14:textId="77777777">
        <w:trPr>
          <w:jc w:val="center"/>
        </w:trPr>
        <w:tc>
          <w:tcPr>
            <w:tcW w:w="3456" w:type="dxa"/>
          </w:tcPr>
          <w:p w14:paraId="3ACBD55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</w:t>
            </w:r>
          </w:p>
        </w:tc>
        <w:tc>
          <w:tcPr>
            <w:tcW w:w="3456" w:type="dxa"/>
          </w:tcPr>
          <w:p w14:paraId="38C520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  :isTyping="isStreaming"</w:t>
            </w:r>
          </w:p>
        </w:tc>
        <w:tc>
          <w:tcPr>
            <w:tcW w:w="3456" w:type="dxa"/>
          </w:tcPr>
          <w:p w14:paraId="7D6EAB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B33B957" w14:textId="77777777">
        <w:trPr>
          <w:jc w:val="center"/>
        </w:trPr>
        <w:tc>
          <w:tcPr>
            <w:tcW w:w="3456" w:type="dxa"/>
          </w:tcPr>
          <w:p w14:paraId="378D7D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3456" w:type="dxa"/>
          </w:tcPr>
          <w:p w14:paraId="4A1E62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/&gt;</w:t>
            </w:r>
          </w:p>
        </w:tc>
        <w:tc>
          <w:tcPr>
            <w:tcW w:w="3456" w:type="dxa"/>
          </w:tcPr>
          <w:p w14:paraId="0AB2DF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5F8830" w14:textId="77777777">
        <w:trPr>
          <w:jc w:val="center"/>
        </w:trPr>
        <w:tc>
          <w:tcPr>
            <w:tcW w:w="3456" w:type="dxa"/>
          </w:tcPr>
          <w:p w14:paraId="5A5A01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3456" w:type="dxa"/>
          </w:tcPr>
          <w:p w14:paraId="49FEC6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&lt;/div&gt;</w:t>
            </w:r>
          </w:p>
        </w:tc>
        <w:tc>
          <w:tcPr>
            <w:tcW w:w="3456" w:type="dxa"/>
          </w:tcPr>
          <w:p w14:paraId="4E0E29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9420422" w14:textId="77777777">
        <w:trPr>
          <w:jc w:val="center"/>
        </w:trPr>
        <w:tc>
          <w:tcPr>
            <w:tcW w:w="3456" w:type="dxa"/>
          </w:tcPr>
          <w:p w14:paraId="3BF861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295</w:t>
            </w:r>
          </w:p>
        </w:tc>
        <w:tc>
          <w:tcPr>
            <w:tcW w:w="3456" w:type="dxa"/>
          </w:tcPr>
          <w:p w14:paraId="42C4DA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&lt;/div&gt;</w:t>
            </w:r>
          </w:p>
        </w:tc>
        <w:tc>
          <w:tcPr>
            <w:tcW w:w="3456" w:type="dxa"/>
          </w:tcPr>
          <w:p w14:paraId="1511DC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0F12174" w14:textId="77777777">
        <w:trPr>
          <w:jc w:val="center"/>
        </w:trPr>
        <w:tc>
          <w:tcPr>
            <w:tcW w:w="3456" w:type="dxa"/>
          </w:tcPr>
          <w:p w14:paraId="24A571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3456" w:type="dxa"/>
          </w:tcPr>
          <w:p w14:paraId="7A0323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&lt;/div&gt;</w:t>
            </w:r>
          </w:p>
        </w:tc>
        <w:tc>
          <w:tcPr>
            <w:tcW w:w="3456" w:type="dxa"/>
          </w:tcPr>
          <w:p w14:paraId="6581D5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6F7D11F9" w14:textId="77777777">
        <w:trPr>
          <w:jc w:val="center"/>
        </w:trPr>
        <w:tc>
          <w:tcPr>
            <w:tcW w:w="3456" w:type="dxa"/>
          </w:tcPr>
          <w:p w14:paraId="7D9D33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297</w:t>
            </w:r>
          </w:p>
        </w:tc>
        <w:tc>
          <w:tcPr>
            <w:tcW w:w="3456" w:type="dxa"/>
          </w:tcPr>
          <w:p w14:paraId="12D3B0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&lt;/section&gt;</w:t>
            </w:r>
          </w:p>
        </w:tc>
        <w:tc>
          <w:tcPr>
            <w:tcW w:w="3456" w:type="dxa"/>
          </w:tcPr>
          <w:p w14:paraId="5E153A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23F0641" w14:textId="77777777">
        <w:trPr>
          <w:jc w:val="center"/>
        </w:trPr>
        <w:tc>
          <w:tcPr>
            <w:tcW w:w="3456" w:type="dxa"/>
          </w:tcPr>
          <w:p w14:paraId="2C277F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298</w:t>
            </w:r>
          </w:p>
        </w:tc>
        <w:tc>
          <w:tcPr>
            <w:tcW w:w="3456" w:type="dxa"/>
          </w:tcPr>
          <w:p w14:paraId="024BCB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30C2F5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1666DFA" w14:textId="77777777">
        <w:trPr>
          <w:jc w:val="center"/>
        </w:trPr>
        <w:tc>
          <w:tcPr>
            <w:tcW w:w="3456" w:type="dxa"/>
          </w:tcPr>
          <w:p w14:paraId="06DFCD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3456" w:type="dxa"/>
          </w:tcPr>
          <w:p w14:paraId="52EE76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&lt;/div&gt;</w:t>
            </w:r>
          </w:p>
        </w:tc>
        <w:tc>
          <w:tcPr>
            <w:tcW w:w="3456" w:type="dxa"/>
          </w:tcPr>
          <w:p w14:paraId="213460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17BA296" w14:textId="77777777">
        <w:trPr>
          <w:jc w:val="center"/>
        </w:trPr>
        <w:tc>
          <w:tcPr>
            <w:tcW w:w="3456" w:type="dxa"/>
          </w:tcPr>
          <w:p w14:paraId="019616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3456" w:type="dxa"/>
          </w:tcPr>
          <w:p w14:paraId="75E8BC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&lt;/div&gt;</w:t>
            </w:r>
          </w:p>
        </w:tc>
        <w:tc>
          <w:tcPr>
            <w:tcW w:w="3456" w:type="dxa"/>
          </w:tcPr>
          <w:p w14:paraId="7CA002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5980E77" w14:textId="77777777">
        <w:trPr>
          <w:jc w:val="center"/>
        </w:trPr>
        <w:tc>
          <w:tcPr>
            <w:tcW w:w="3456" w:type="dxa"/>
          </w:tcPr>
          <w:p w14:paraId="1F1923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301</w:t>
            </w:r>
          </w:p>
        </w:tc>
        <w:tc>
          <w:tcPr>
            <w:tcW w:w="3456" w:type="dxa"/>
          </w:tcPr>
          <w:p w14:paraId="227B16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&lt;/template&gt;</w:t>
            </w:r>
          </w:p>
        </w:tc>
        <w:tc>
          <w:tcPr>
            <w:tcW w:w="3456" w:type="dxa"/>
          </w:tcPr>
          <w:p w14:paraId="672AF2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3F61B430" w14:textId="77777777">
        <w:trPr>
          <w:jc w:val="center"/>
        </w:trPr>
        <w:tc>
          <w:tcPr>
            <w:tcW w:w="3456" w:type="dxa"/>
          </w:tcPr>
          <w:p w14:paraId="656FDE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302</w:t>
            </w:r>
          </w:p>
        </w:tc>
        <w:tc>
          <w:tcPr>
            <w:tcW w:w="3456" w:type="dxa"/>
          </w:tcPr>
          <w:p w14:paraId="0FBF29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396E8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6F1A9BD" w14:textId="77777777">
        <w:trPr>
          <w:jc w:val="center"/>
        </w:trPr>
        <w:tc>
          <w:tcPr>
            <w:tcW w:w="3456" w:type="dxa"/>
          </w:tcPr>
          <w:p w14:paraId="224A78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3456" w:type="dxa"/>
          </w:tcPr>
          <w:p w14:paraId="1E08D8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&lt;script setup&gt;</w:t>
            </w:r>
          </w:p>
        </w:tc>
        <w:tc>
          <w:tcPr>
            <w:tcW w:w="3456" w:type="dxa"/>
          </w:tcPr>
          <w:p w14:paraId="5454DE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脚本逻辑开始，变量和函数都在这里定义。</w:t>
            </w:r>
          </w:p>
        </w:tc>
      </w:tr>
      <w:tr w:rsidR="00F0357E" w14:paraId="61A90076" w14:textId="77777777">
        <w:trPr>
          <w:jc w:val="center"/>
        </w:trPr>
        <w:tc>
          <w:tcPr>
            <w:tcW w:w="3456" w:type="dxa"/>
          </w:tcPr>
          <w:p w14:paraId="100990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3456" w:type="dxa"/>
          </w:tcPr>
          <w:p w14:paraId="59FA4E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computed, ref, watch } from 'vue'</w:t>
            </w:r>
          </w:p>
        </w:tc>
        <w:tc>
          <w:tcPr>
            <w:tcW w:w="3456" w:type="dxa"/>
          </w:tcPr>
          <w:p w14:paraId="72AFE9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</w:t>
            </w:r>
            <w:r>
              <w:rPr>
                <w:sz w:val="17"/>
              </w:rPr>
              <w:lastRenderedPageBreak/>
              <w:t>或依赖。</w:t>
            </w:r>
          </w:p>
        </w:tc>
      </w:tr>
      <w:tr w:rsidR="00F0357E" w14:paraId="12202530" w14:textId="77777777">
        <w:trPr>
          <w:jc w:val="center"/>
        </w:trPr>
        <w:tc>
          <w:tcPr>
            <w:tcW w:w="3456" w:type="dxa"/>
          </w:tcPr>
          <w:p w14:paraId="2B83A8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305</w:t>
            </w:r>
          </w:p>
        </w:tc>
        <w:tc>
          <w:tcPr>
            <w:tcW w:w="3456" w:type="dxa"/>
          </w:tcPr>
          <w:p w14:paraId="74E322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TypeWriter from '@/components/common/TypeWriter.vue'</w:t>
            </w:r>
          </w:p>
        </w:tc>
        <w:tc>
          <w:tcPr>
            <w:tcW w:w="3456" w:type="dxa"/>
          </w:tcPr>
          <w:p w14:paraId="48B2E5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33045DF7" w14:textId="77777777">
        <w:trPr>
          <w:jc w:val="center"/>
        </w:trPr>
        <w:tc>
          <w:tcPr>
            <w:tcW w:w="3456" w:type="dxa"/>
          </w:tcPr>
          <w:p w14:paraId="763F51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3456" w:type="dxa"/>
          </w:tcPr>
          <w:p w14:paraId="7631AA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LoadingDots from '@/components/common/LoadingDots.vue'</w:t>
            </w:r>
          </w:p>
        </w:tc>
        <w:tc>
          <w:tcPr>
            <w:tcW w:w="3456" w:type="dxa"/>
          </w:tcPr>
          <w:p w14:paraId="6A7203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364E631B" w14:textId="77777777">
        <w:trPr>
          <w:jc w:val="center"/>
        </w:trPr>
        <w:tc>
          <w:tcPr>
            <w:tcW w:w="3456" w:type="dxa"/>
          </w:tcPr>
          <w:p w14:paraId="49959D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307</w:t>
            </w:r>
          </w:p>
        </w:tc>
        <w:tc>
          <w:tcPr>
            <w:tcW w:w="3456" w:type="dxa"/>
          </w:tcPr>
          <w:p w14:paraId="0BBCB0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useSSE } from '@/composables/useSSE'</w:t>
            </w:r>
          </w:p>
        </w:tc>
        <w:tc>
          <w:tcPr>
            <w:tcW w:w="3456" w:type="dxa"/>
          </w:tcPr>
          <w:p w14:paraId="60DA6B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15F955DE" w14:textId="77777777">
        <w:trPr>
          <w:jc w:val="center"/>
        </w:trPr>
        <w:tc>
          <w:tcPr>
            <w:tcW w:w="3456" w:type="dxa"/>
          </w:tcPr>
          <w:p w14:paraId="783CE0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308</w:t>
            </w:r>
          </w:p>
        </w:tc>
        <w:tc>
          <w:tcPr>
            <w:tcW w:w="3456" w:type="dxa"/>
          </w:tcPr>
          <w:p w14:paraId="5287B6D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B7F19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0C9EAB3" w14:textId="77777777">
        <w:trPr>
          <w:jc w:val="center"/>
        </w:trPr>
        <w:tc>
          <w:tcPr>
            <w:tcW w:w="3456" w:type="dxa"/>
          </w:tcPr>
          <w:p w14:paraId="195FEB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309</w:t>
            </w:r>
          </w:p>
        </w:tc>
        <w:tc>
          <w:tcPr>
            <w:tcW w:w="3456" w:type="dxa"/>
          </w:tcPr>
          <w:p w14:paraId="0FD6D2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let pdfjsModulePromise = null</w:t>
            </w:r>
          </w:p>
        </w:tc>
        <w:tc>
          <w:tcPr>
            <w:tcW w:w="3456" w:type="dxa"/>
          </w:tcPr>
          <w:p w14:paraId="3F5F94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DC46E16" w14:textId="77777777">
        <w:trPr>
          <w:jc w:val="center"/>
        </w:trPr>
        <w:tc>
          <w:tcPr>
            <w:tcW w:w="3456" w:type="dxa"/>
          </w:tcPr>
          <w:p w14:paraId="6D3DB7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310</w:t>
            </w:r>
          </w:p>
        </w:tc>
        <w:tc>
          <w:tcPr>
            <w:tcW w:w="3456" w:type="dxa"/>
          </w:tcPr>
          <w:p w14:paraId="73C33C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0062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BC7393" w14:textId="77777777">
        <w:trPr>
          <w:jc w:val="center"/>
        </w:trPr>
        <w:tc>
          <w:tcPr>
            <w:tcW w:w="3456" w:type="dxa"/>
          </w:tcPr>
          <w:p w14:paraId="33C00B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311</w:t>
            </w:r>
          </w:p>
        </w:tc>
        <w:tc>
          <w:tcPr>
            <w:tcW w:w="3456" w:type="dxa"/>
          </w:tcPr>
          <w:p w14:paraId="699447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loadPdfjs = async () =&gt; {</w:t>
            </w:r>
          </w:p>
        </w:tc>
        <w:tc>
          <w:tcPr>
            <w:tcW w:w="3456" w:type="dxa"/>
          </w:tcPr>
          <w:p w14:paraId="788B8D6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80AA075" w14:textId="77777777">
        <w:trPr>
          <w:jc w:val="center"/>
        </w:trPr>
        <w:tc>
          <w:tcPr>
            <w:tcW w:w="3456" w:type="dxa"/>
          </w:tcPr>
          <w:p w14:paraId="04AA89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312</w:t>
            </w:r>
          </w:p>
        </w:tc>
        <w:tc>
          <w:tcPr>
            <w:tcW w:w="3456" w:type="dxa"/>
          </w:tcPr>
          <w:p w14:paraId="1D5959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(!pdfjsModulePromise) {</w:t>
            </w:r>
          </w:p>
        </w:tc>
        <w:tc>
          <w:tcPr>
            <w:tcW w:w="3456" w:type="dxa"/>
          </w:tcPr>
          <w:p w14:paraId="07DE59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7A88685" w14:textId="77777777">
        <w:trPr>
          <w:jc w:val="center"/>
        </w:trPr>
        <w:tc>
          <w:tcPr>
            <w:tcW w:w="3456" w:type="dxa"/>
          </w:tcPr>
          <w:p w14:paraId="4ABAA1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313</w:t>
            </w:r>
          </w:p>
        </w:tc>
        <w:tc>
          <w:tcPr>
            <w:tcW w:w="3456" w:type="dxa"/>
          </w:tcPr>
          <w:p w14:paraId="74DE85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pdfjsModulePromise = import('pdfjs-dist/legacy/build/pdf.mjs').then((module) =&gt; {</w:t>
            </w:r>
          </w:p>
        </w:tc>
        <w:tc>
          <w:tcPr>
            <w:tcW w:w="3456" w:type="dxa"/>
          </w:tcPr>
          <w:p w14:paraId="17B075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B842938" w14:textId="77777777">
        <w:trPr>
          <w:jc w:val="center"/>
        </w:trPr>
        <w:tc>
          <w:tcPr>
            <w:tcW w:w="3456" w:type="dxa"/>
          </w:tcPr>
          <w:p w14:paraId="473D87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314</w:t>
            </w:r>
          </w:p>
        </w:tc>
        <w:tc>
          <w:tcPr>
            <w:tcW w:w="3456" w:type="dxa"/>
          </w:tcPr>
          <w:p w14:paraId="1E82B0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module.GlobalWorkerOptions.workerSrc = 'https://cdn.jsdelivr.net/npm/pdfjs-dist@5.5.207/legacy/build/pdf.worker.min.mjs'</w:t>
            </w:r>
          </w:p>
        </w:tc>
        <w:tc>
          <w:tcPr>
            <w:tcW w:w="3456" w:type="dxa"/>
          </w:tcPr>
          <w:p w14:paraId="16B367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D2313B5" w14:textId="77777777">
        <w:trPr>
          <w:jc w:val="center"/>
        </w:trPr>
        <w:tc>
          <w:tcPr>
            <w:tcW w:w="3456" w:type="dxa"/>
          </w:tcPr>
          <w:p w14:paraId="182E33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315</w:t>
            </w:r>
          </w:p>
        </w:tc>
        <w:tc>
          <w:tcPr>
            <w:tcW w:w="3456" w:type="dxa"/>
          </w:tcPr>
          <w:p w14:paraId="3F7E17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module</w:t>
            </w:r>
          </w:p>
        </w:tc>
        <w:tc>
          <w:tcPr>
            <w:tcW w:w="3456" w:type="dxa"/>
          </w:tcPr>
          <w:p w14:paraId="635B35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DA6FFE1" w14:textId="77777777">
        <w:trPr>
          <w:jc w:val="center"/>
        </w:trPr>
        <w:tc>
          <w:tcPr>
            <w:tcW w:w="3456" w:type="dxa"/>
          </w:tcPr>
          <w:p w14:paraId="05B7CF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316</w:t>
            </w:r>
          </w:p>
        </w:tc>
        <w:tc>
          <w:tcPr>
            <w:tcW w:w="3456" w:type="dxa"/>
          </w:tcPr>
          <w:p w14:paraId="7797F6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})</w:t>
            </w:r>
          </w:p>
        </w:tc>
        <w:tc>
          <w:tcPr>
            <w:tcW w:w="3456" w:type="dxa"/>
          </w:tcPr>
          <w:p w14:paraId="1BE28F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712761" w14:textId="77777777">
        <w:trPr>
          <w:jc w:val="center"/>
        </w:trPr>
        <w:tc>
          <w:tcPr>
            <w:tcW w:w="3456" w:type="dxa"/>
          </w:tcPr>
          <w:p w14:paraId="6AB33C4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317</w:t>
            </w:r>
          </w:p>
        </w:tc>
        <w:tc>
          <w:tcPr>
            <w:tcW w:w="3456" w:type="dxa"/>
          </w:tcPr>
          <w:p w14:paraId="791CF6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71AB3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92BBCA1" w14:textId="77777777">
        <w:trPr>
          <w:jc w:val="center"/>
        </w:trPr>
        <w:tc>
          <w:tcPr>
            <w:tcW w:w="3456" w:type="dxa"/>
          </w:tcPr>
          <w:p w14:paraId="3E006E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318</w:t>
            </w:r>
          </w:p>
        </w:tc>
        <w:tc>
          <w:tcPr>
            <w:tcW w:w="3456" w:type="dxa"/>
          </w:tcPr>
          <w:p w14:paraId="319D3D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pdfjsModulePromise</w:t>
            </w:r>
          </w:p>
        </w:tc>
        <w:tc>
          <w:tcPr>
            <w:tcW w:w="3456" w:type="dxa"/>
          </w:tcPr>
          <w:p w14:paraId="7848BA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C58F09F" w14:textId="77777777">
        <w:trPr>
          <w:jc w:val="center"/>
        </w:trPr>
        <w:tc>
          <w:tcPr>
            <w:tcW w:w="3456" w:type="dxa"/>
          </w:tcPr>
          <w:p w14:paraId="3DF02A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319</w:t>
            </w:r>
          </w:p>
        </w:tc>
        <w:tc>
          <w:tcPr>
            <w:tcW w:w="3456" w:type="dxa"/>
          </w:tcPr>
          <w:p w14:paraId="41A50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2DB91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A17B47C" w14:textId="77777777">
        <w:trPr>
          <w:jc w:val="center"/>
        </w:trPr>
        <w:tc>
          <w:tcPr>
            <w:tcW w:w="3456" w:type="dxa"/>
          </w:tcPr>
          <w:p w14:paraId="2B13ED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320</w:t>
            </w:r>
          </w:p>
        </w:tc>
        <w:tc>
          <w:tcPr>
            <w:tcW w:w="3456" w:type="dxa"/>
          </w:tcPr>
          <w:p w14:paraId="368A93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40CD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2502519" w14:textId="77777777">
        <w:trPr>
          <w:jc w:val="center"/>
        </w:trPr>
        <w:tc>
          <w:tcPr>
            <w:tcW w:w="3456" w:type="dxa"/>
          </w:tcPr>
          <w:p w14:paraId="3A73D9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321</w:t>
            </w:r>
          </w:p>
        </w:tc>
        <w:tc>
          <w:tcPr>
            <w:tcW w:w="3456" w:type="dxa"/>
          </w:tcPr>
          <w:p w14:paraId="097C53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separator = '---RESUME_CONTENT_START---'</w:t>
            </w:r>
          </w:p>
        </w:tc>
        <w:tc>
          <w:tcPr>
            <w:tcW w:w="3456" w:type="dxa"/>
          </w:tcPr>
          <w:p w14:paraId="01AE99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E39E219" w14:textId="77777777">
        <w:trPr>
          <w:jc w:val="center"/>
        </w:trPr>
        <w:tc>
          <w:tcPr>
            <w:tcW w:w="3456" w:type="dxa"/>
          </w:tcPr>
          <w:p w14:paraId="77ABE3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322</w:t>
            </w:r>
          </w:p>
        </w:tc>
        <w:tc>
          <w:tcPr>
            <w:tcW w:w="3456" w:type="dxa"/>
          </w:tcPr>
          <w:p w14:paraId="184B8D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mobileBreakpoint = 1024</w:t>
            </w:r>
          </w:p>
        </w:tc>
        <w:tc>
          <w:tcPr>
            <w:tcW w:w="3456" w:type="dxa"/>
          </w:tcPr>
          <w:p w14:paraId="257B17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B716F33" w14:textId="77777777">
        <w:trPr>
          <w:jc w:val="center"/>
        </w:trPr>
        <w:tc>
          <w:tcPr>
            <w:tcW w:w="3456" w:type="dxa"/>
          </w:tcPr>
          <w:p w14:paraId="0DA3E6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323</w:t>
            </w:r>
          </w:p>
        </w:tc>
        <w:tc>
          <w:tcPr>
            <w:tcW w:w="3456" w:type="dxa"/>
          </w:tcPr>
          <w:p w14:paraId="63C7C0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13AE5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C01971" w14:textId="77777777">
        <w:trPr>
          <w:jc w:val="center"/>
        </w:trPr>
        <w:tc>
          <w:tcPr>
            <w:tcW w:w="3456" w:type="dxa"/>
          </w:tcPr>
          <w:p w14:paraId="59C3C4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324</w:t>
            </w:r>
          </w:p>
        </w:tc>
        <w:tc>
          <w:tcPr>
            <w:tcW w:w="3456" w:type="dxa"/>
          </w:tcPr>
          <w:p w14:paraId="465E16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roleOptions = [</w:t>
            </w:r>
          </w:p>
        </w:tc>
        <w:tc>
          <w:tcPr>
            <w:tcW w:w="3456" w:type="dxa"/>
          </w:tcPr>
          <w:p w14:paraId="22843A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</w:t>
            </w:r>
            <w:r>
              <w:rPr>
                <w:sz w:val="17"/>
              </w:rPr>
              <w:lastRenderedPageBreak/>
              <w:t>来保存数据、函数或配置。</w:t>
            </w:r>
          </w:p>
        </w:tc>
      </w:tr>
      <w:tr w:rsidR="00F0357E" w14:paraId="63AFCB7C" w14:textId="77777777">
        <w:trPr>
          <w:jc w:val="center"/>
        </w:trPr>
        <w:tc>
          <w:tcPr>
            <w:tcW w:w="3456" w:type="dxa"/>
          </w:tcPr>
          <w:p w14:paraId="759CD0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325</w:t>
            </w:r>
          </w:p>
        </w:tc>
        <w:tc>
          <w:tcPr>
            <w:tcW w:w="3456" w:type="dxa"/>
          </w:tcPr>
          <w:p w14:paraId="1BE85D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'Java 后端开发工程师',</w:t>
            </w:r>
          </w:p>
        </w:tc>
        <w:tc>
          <w:tcPr>
            <w:tcW w:w="3456" w:type="dxa"/>
          </w:tcPr>
          <w:p w14:paraId="3C4FFD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CFF911" w14:textId="77777777">
        <w:trPr>
          <w:jc w:val="center"/>
        </w:trPr>
        <w:tc>
          <w:tcPr>
            <w:tcW w:w="3456" w:type="dxa"/>
          </w:tcPr>
          <w:p w14:paraId="6A1E39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326</w:t>
            </w:r>
          </w:p>
        </w:tc>
        <w:tc>
          <w:tcPr>
            <w:tcW w:w="3456" w:type="dxa"/>
          </w:tcPr>
          <w:p w14:paraId="24995A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'前端开发工程师',</w:t>
            </w:r>
          </w:p>
        </w:tc>
        <w:tc>
          <w:tcPr>
            <w:tcW w:w="3456" w:type="dxa"/>
          </w:tcPr>
          <w:p w14:paraId="2A3985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D0901A3" w14:textId="77777777">
        <w:trPr>
          <w:jc w:val="center"/>
        </w:trPr>
        <w:tc>
          <w:tcPr>
            <w:tcW w:w="3456" w:type="dxa"/>
          </w:tcPr>
          <w:p w14:paraId="749306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327</w:t>
            </w:r>
          </w:p>
        </w:tc>
        <w:tc>
          <w:tcPr>
            <w:tcW w:w="3456" w:type="dxa"/>
          </w:tcPr>
          <w:p w14:paraId="47666F7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'客户端开发工程师',</w:t>
            </w:r>
          </w:p>
        </w:tc>
        <w:tc>
          <w:tcPr>
            <w:tcW w:w="3456" w:type="dxa"/>
          </w:tcPr>
          <w:p w14:paraId="3FCE6B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CB83B3E" w14:textId="77777777">
        <w:trPr>
          <w:jc w:val="center"/>
        </w:trPr>
        <w:tc>
          <w:tcPr>
            <w:tcW w:w="3456" w:type="dxa"/>
          </w:tcPr>
          <w:p w14:paraId="0D90B6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328</w:t>
            </w:r>
          </w:p>
        </w:tc>
        <w:tc>
          <w:tcPr>
            <w:tcW w:w="3456" w:type="dxa"/>
          </w:tcPr>
          <w:p w14:paraId="03AFDF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'算法/AI 工程师',</w:t>
            </w:r>
          </w:p>
        </w:tc>
        <w:tc>
          <w:tcPr>
            <w:tcW w:w="3456" w:type="dxa"/>
          </w:tcPr>
          <w:p w14:paraId="0D157F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7385F2" w14:textId="77777777">
        <w:trPr>
          <w:jc w:val="center"/>
        </w:trPr>
        <w:tc>
          <w:tcPr>
            <w:tcW w:w="3456" w:type="dxa"/>
          </w:tcPr>
          <w:p w14:paraId="12C576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329</w:t>
            </w:r>
          </w:p>
        </w:tc>
        <w:tc>
          <w:tcPr>
            <w:tcW w:w="3456" w:type="dxa"/>
          </w:tcPr>
          <w:p w14:paraId="3C5ABA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'测试工程师',</w:t>
            </w:r>
          </w:p>
        </w:tc>
        <w:tc>
          <w:tcPr>
            <w:tcW w:w="3456" w:type="dxa"/>
          </w:tcPr>
          <w:p w14:paraId="7FB1D6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AB8DDFE" w14:textId="77777777">
        <w:trPr>
          <w:jc w:val="center"/>
        </w:trPr>
        <w:tc>
          <w:tcPr>
            <w:tcW w:w="3456" w:type="dxa"/>
          </w:tcPr>
          <w:p w14:paraId="3EE674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330</w:t>
            </w:r>
          </w:p>
        </w:tc>
        <w:tc>
          <w:tcPr>
            <w:tcW w:w="3456" w:type="dxa"/>
          </w:tcPr>
          <w:p w14:paraId="2A1F69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'产品经理',</w:t>
            </w:r>
          </w:p>
        </w:tc>
        <w:tc>
          <w:tcPr>
            <w:tcW w:w="3456" w:type="dxa"/>
          </w:tcPr>
          <w:p w14:paraId="1212EA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D09FD2" w14:textId="77777777">
        <w:trPr>
          <w:jc w:val="center"/>
        </w:trPr>
        <w:tc>
          <w:tcPr>
            <w:tcW w:w="3456" w:type="dxa"/>
          </w:tcPr>
          <w:p w14:paraId="21295D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331</w:t>
            </w:r>
          </w:p>
        </w:tc>
        <w:tc>
          <w:tcPr>
            <w:tcW w:w="3456" w:type="dxa"/>
          </w:tcPr>
          <w:p w14:paraId="4AF5A8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'数据分析师',</w:t>
            </w:r>
          </w:p>
        </w:tc>
        <w:tc>
          <w:tcPr>
            <w:tcW w:w="3456" w:type="dxa"/>
          </w:tcPr>
          <w:p w14:paraId="4D3E15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54646A" w14:textId="77777777">
        <w:trPr>
          <w:jc w:val="center"/>
        </w:trPr>
        <w:tc>
          <w:tcPr>
            <w:tcW w:w="3456" w:type="dxa"/>
          </w:tcPr>
          <w:p w14:paraId="1B902F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3456" w:type="dxa"/>
          </w:tcPr>
          <w:p w14:paraId="057857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]</w:t>
            </w:r>
          </w:p>
        </w:tc>
        <w:tc>
          <w:tcPr>
            <w:tcW w:w="3456" w:type="dxa"/>
          </w:tcPr>
          <w:p w14:paraId="74B8B0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DACA16" w14:textId="77777777">
        <w:trPr>
          <w:jc w:val="center"/>
        </w:trPr>
        <w:tc>
          <w:tcPr>
            <w:tcW w:w="3456" w:type="dxa"/>
          </w:tcPr>
          <w:p w14:paraId="7C9D20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333</w:t>
            </w:r>
          </w:p>
        </w:tc>
        <w:tc>
          <w:tcPr>
            <w:tcW w:w="3456" w:type="dxa"/>
          </w:tcPr>
          <w:p w14:paraId="32EA5C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F1A8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4D43277" w14:textId="77777777">
        <w:trPr>
          <w:jc w:val="center"/>
        </w:trPr>
        <w:tc>
          <w:tcPr>
            <w:tcW w:w="3456" w:type="dxa"/>
          </w:tcPr>
          <w:p w14:paraId="0C878A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334</w:t>
            </w:r>
          </w:p>
        </w:tc>
        <w:tc>
          <w:tcPr>
            <w:tcW w:w="3456" w:type="dxa"/>
          </w:tcPr>
          <w:p w14:paraId="46E003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targetRole = ref(roleOptions[0])</w:t>
            </w:r>
          </w:p>
        </w:tc>
        <w:tc>
          <w:tcPr>
            <w:tcW w:w="3456" w:type="dxa"/>
          </w:tcPr>
          <w:p w14:paraId="1AE52B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5FCCB7F4" w14:textId="77777777">
        <w:trPr>
          <w:jc w:val="center"/>
        </w:trPr>
        <w:tc>
          <w:tcPr>
            <w:tcW w:w="3456" w:type="dxa"/>
          </w:tcPr>
          <w:p w14:paraId="3BA0DE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335</w:t>
            </w:r>
          </w:p>
        </w:tc>
        <w:tc>
          <w:tcPr>
            <w:tcW w:w="3456" w:type="dxa"/>
          </w:tcPr>
          <w:p w14:paraId="25890F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roleInputRef = ref(null)</w:t>
            </w:r>
          </w:p>
        </w:tc>
        <w:tc>
          <w:tcPr>
            <w:tcW w:w="3456" w:type="dxa"/>
          </w:tcPr>
          <w:p w14:paraId="1629E1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7EA68630" w14:textId="77777777">
        <w:trPr>
          <w:jc w:val="center"/>
        </w:trPr>
        <w:tc>
          <w:tcPr>
            <w:tcW w:w="3456" w:type="dxa"/>
          </w:tcPr>
          <w:p w14:paraId="4BBA05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336</w:t>
            </w:r>
          </w:p>
        </w:tc>
        <w:tc>
          <w:tcPr>
            <w:tcW w:w="3456" w:type="dxa"/>
          </w:tcPr>
          <w:p w14:paraId="3A7979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isRoleDropdownOpen = ref(false)</w:t>
            </w:r>
          </w:p>
        </w:tc>
        <w:tc>
          <w:tcPr>
            <w:tcW w:w="3456" w:type="dxa"/>
          </w:tcPr>
          <w:p w14:paraId="614066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611BD452" w14:textId="77777777">
        <w:trPr>
          <w:jc w:val="center"/>
        </w:trPr>
        <w:tc>
          <w:tcPr>
            <w:tcW w:w="3456" w:type="dxa"/>
          </w:tcPr>
          <w:p w14:paraId="5576E5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337</w:t>
            </w:r>
          </w:p>
        </w:tc>
        <w:tc>
          <w:tcPr>
            <w:tcW w:w="3456" w:type="dxa"/>
          </w:tcPr>
          <w:p w14:paraId="4D5A1D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selectedFile = ref(null)</w:t>
            </w:r>
          </w:p>
        </w:tc>
        <w:tc>
          <w:tcPr>
            <w:tcW w:w="3456" w:type="dxa"/>
          </w:tcPr>
          <w:p w14:paraId="153303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27CE45B6" w14:textId="77777777">
        <w:trPr>
          <w:jc w:val="center"/>
        </w:trPr>
        <w:tc>
          <w:tcPr>
            <w:tcW w:w="3456" w:type="dxa"/>
          </w:tcPr>
          <w:p w14:paraId="03AD2C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338</w:t>
            </w:r>
          </w:p>
        </w:tc>
        <w:tc>
          <w:tcPr>
            <w:tcW w:w="3456" w:type="dxa"/>
          </w:tcPr>
          <w:p w14:paraId="257FB5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isDragging = ref(false)</w:t>
            </w:r>
          </w:p>
        </w:tc>
        <w:tc>
          <w:tcPr>
            <w:tcW w:w="3456" w:type="dxa"/>
          </w:tcPr>
          <w:p w14:paraId="2F63EE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7C7BF713" w14:textId="77777777">
        <w:trPr>
          <w:jc w:val="center"/>
        </w:trPr>
        <w:tc>
          <w:tcPr>
            <w:tcW w:w="3456" w:type="dxa"/>
          </w:tcPr>
          <w:p w14:paraId="2F5512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339</w:t>
            </w:r>
          </w:p>
        </w:tc>
        <w:tc>
          <w:tcPr>
            <w:tcW w:w="3456" w:type="dxa"/>
          </w:tcPr>
          <w:p w14:paraId="6DC34C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isExtracting = ref(false)</w:t>
            </w:r>
          </w:p>
        </w:tc>
        <w:tc>
          <w:tcPr>
            <w:tcW w:w="3456" w:type="dxa"/>
          </w:tcPr>
          <w:p w14:paraId="785C00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</w:t>
            </w:r>
            <w:r>
              <w:rPr>
                <w:sz w:val="17"/>
              </w:rPr>
              <w:lastRenderedPageBreak/>
              <w:t>新。</w:t>
            </w:r>
          </w:p>
        </w:tc>
      </w:tr>
      <w:tr w:rsidR="00F0357E" w14:paraId="1B8DA86F" w14:textId="77777777">
        <w:trPr>
          <w:jc w:val="center"/>
        </w:trPr>
        <w:tc>
          <w:tcPr>
            <w:tcW w:w="3456" w:type="dxa"/>
          </w:tcPr>
          <w:p w14:paraId="3AC27E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340</w:t>
            </w:r>
          </w:p>
        </w:tc>
        <w:tc>
          <w:tcPr>
            <w:tcW w:w="3456" w:type="dxa"/>
          </w:tcPr>
          <w:p w14:paraId="528846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fileInput = ref(null)</w:t>
            </w:r>
          </w:p>
        </w:tc>
        <w:tc>
          <w:tcPr>
            <w:tcW w:w="3456" w:type="dxa"/>
          </w:tcPr>
          <w:p w14:paraId="50FD2B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4DCB929D" w14:textId="77777777">
        <w:trPr>
          <w:jc w:val="center"/>
        </w:trPr>
        <w:tc>
          <w:tcPr>
            <w:tcW w:w="3456" w:type="dxa"/>
          </w:tcPr>
          <w:p w14:paraId="248379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341</w:t>
            </w:r>
          </w:p>
        </w:tc>
        <w:tc>
          <w:tcPr>
            <w:tcW w:w="3456" w:type="dxa"/>
          </w:tcPr>
          <w:p w14:paraId="62CB83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resumeMobileTab = ref('upload')</w:t>
            </w:r>
          </w:p>
        </w:tc>
        <w:tc>
          <w:tcPr>
            <w:tcW w:w="3456" w:type="dxa"/>
          </w:tcPr>
          <w:p w14:paraId="349185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2382AF28" w14:textId="77777777">
        <w:trPr>
          <w:jc w:val="center"/>
        </w:trPr>
        <w:tc>
          <w:tcPr>
            <w:tcW w:w="3456" w:type="dxa"/>
          </w:tcPr>
          <w:p w14:paraId="15C46F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342</w:t>
            </w:r>
          </w:p>
        </w:tc>
        <w:tc>
          <w:tcPr>
            <w:tcW w:w="3456" w:type="dxa"/>
          </w:tcPr>
          <w:p w14:paraId="2BFFBC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CF4B9A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F02F9C9" w14:textId="77777777">
        <w:trPr>
          <w:jc w:val="center"/>
        </w:trPr>
        <w:tc>
          <w:tcPr>
            <w:tcW w:w="3456" w:type="dxa"/>
          </w:tcPr>
          <w:p w14:paraId="67865E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343</w:t>
            </w:r>
          </w:p>
        </w:tc>
        <w:tc>
          <w:tcPr>
            <w:tcW w:w="3456" w:type="dxa"/>
          </w:tcPr>
          <w:p w14:paraId="28E663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touchStartX = ref(0)</w:t>
            </w:r>
          </w:p>
        </w:tc>
        <w:tc>
          <w:tcPr>
            <w:tcW w:w="3456" w:type="dxa"/>
          </w:tcPr>
          <w:p w14:paraId="297C42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1620CB5A" w14:textId="77777777">
        <w:trPr>
          <w:jc w:val="center"/>
        </w:trPr>
        <w:tc>
          <w:tcPr>
            <w:tcW w:w="3456" w:type="dxa"/>
          </w:tcPr>
          <w:p w14:paraId="503554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344</w:t>
            </w:r>
          </w:p>
        </w:tc>
        <w:tc>
          <w:tcPr>
            <w:tcW w:w="3456" w:type="dxa"/>
          </w:tcPr>
          <w:p w14:paraId="28EA6E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touchStartY = ref(0)</w:t>
            </w:r>
          </w:p>
        </w:tc>
        <w:tc>
          <w:tcPr>
            <w:tcW w:w="3456" w:type="dxa"/>
          </w:tcPr>
          <w:p w14:paraId="44AF5A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03387AD6" w14:textId="77777777">
        <w:trPr>
          <w:jc w:val="center"/>
        </w:trPr>
        <w:tc>
          <w:tcPr>
            <w:tcW w:w="3456" w:type="dxa"/>
          </w:tcPr>
          <w:p w14:paraId="0325F3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345</w:t>
            </w:r>
          </w:p>
        </w:tc>
        <w:tc>
          <w:tcPr>
            <w:tcW w:w="3456" w:type="dxa"/>
          </w:tcPr>
          <w:p w14:paraId="620494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touchDeltaX = ref(0)</w:t>
            </w:r>
          </w:p>
        </w:tc>
        <w:tc>
          <w:tcPr>
            <w:tcW w:w="3456" w:type="dxa"/>
          </w:tcPr>
          <w:p w14:paraId="64CC0DC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4BEC52E7" w14:textId="77777777">
        <w:trPr>
          <w:jc w:val="center"/>
        </w:trPr>
        <w:tc>
          <w:tcPr>
            <w:tcW w:w="3456" w:type="dxa"/>
          </w:tcPr>
          <w:p w14:paraId="28CD0F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346</w:t>
            </w:r>
          </w:p>
        </w:tc>
        <w:tc>
          <w:tcPr>
            <w:tcW w:w="3456" w:type="dxa"/>
          </w:tcPr>
          <w:p w14:paraId="5DD59E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touchDeltaY = ref(0)</w:t>
            </w:r>
          </w:p>
        </w:tc>
        <w:tc>
          <w:tcPr>
            <w:tcW w:w="3456" w:type="dxa"/>
          </w:tcPr>
          <w:p w14:paraId="672D32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65315946" w14:textId="77777777">
        <w:trPr>
          <w:jc w:val="center"/>
        </w:trPr>
        <w:tc>
          <w:tcPr>
            <w:tcW w:w="3456" w:type="dxa"/>
          </w:tcPr>
          <w:p w14:paraId="443549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347</w:t>
            </w:r>
          </w:p>
        </w:tc>
        <w:tc>
          <w:tcPr>
            <w:tcW w:w="3456" w:type="dxa"/>
          </w:tcPr>
          <w:p w14:paraId="4B5093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D4402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B34539B" w14:textId="77777777">
        <w:trPr>
          <w:jc w:val="center"/>
        </w:trPr>
        <w:tc>
          <w:tcPr>
            <w:tcW w:w="3456" w:type="dxa"/>
          </w:tcPr>
          <w:p w14:paraId="313AB3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348</w:t>
            </w:r>
          </w:p>
        </w:tc>
        <w:tc>
          <w:tcPr>
            <w:tcW w:w="3456" w:type="dxa"/>
          </w:tcPr>
          <w:p w14:paraId="33F818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{ content, isStreaming, startStream, reset } = useSSE()</w:t>
            </w:r>
          </w:p>
        </w:tc>
        <w:tc>
          <w:tcPr>
            <w:tcW w:w="3456" w:type="dxa"/>
          </w:tcPr>
          <w:p w14:paraId="4FDDCD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调用 SSE 工具，拿到流式内容、加载状态、错误状态和启动/中断方法。</w:t>
            </w:r>
          </w:p>
        </w:tc>
      </w:tr>
      <w:tr w:rsidR="00F0357E" w14:paraId="28117EBC" w14:textId="77777777">
        <w:trPr>
          <w:jc w:val="center"/>
        </w:trPr>
        <w:tc>
          <w:tcPr>
            <w:tcW w:w="3456" w:type="dxa"/>
          </w:tcPr>
          <w:p w14:paraId="71781B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349</w:t>
            </w:r>
          </w:p>
        </w:tc>
        <w:tc>
          <w:tcPr>
            <w:tcW w:w="3456" w:type="dxa"/>
          </w:tcPr>
          <w:p w14:paraId="27D6284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DD3F9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3614767" w14:textId="77777777">
        <w:trPr>
          <w:jc w:val="center"/>
        </w:trPr>
        <w:tc>
          <w:tcPr>
            <w:tcW w:w="3456" w:type="dxa"/>
          </w:tcPr>
          <w:p w14:paraId="4237BD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350</w:t>
            </w:r>
          </w:p>
        </w:tc>
        <w:tc>
          <w:tcPr>
            <w:tcW w:w="3456" w:type="dxa"/>
          </w:tcPr>
          <w:p w14:paraId="6F5A86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analysisSection = computed(() =&gt; {</w:t>
            </w:r>
          </w:p>
        </w:tc>
        <w:tc>
          <w:tcPr>
            <w:tcW w:w="3456" w:type="dxa"/>
          </w:tcPr>
          <w:p w14:paraId="7EE71D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7C916E61" w14:textId="77777777">
        <w:trPr>
          <w:jc w:val="center"/>
        </w:trPr>
        <w:tc>
          <w:tcPr>
            <w:tcW w:w="3456" w:type="dxa"/>
          </w:tcPr>
          <w:p w14:paraId="45FCFB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351</w:t>
            </w:r>
          </w:p>
        </w:tc>
        <w:tc>
          <w:tcPr>
            <w:tcW w:w="3456" w:type="dxa"/>
          </w:tcPr>
          <w:p w14:paraId="155024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(!content.value) return ''</w:t>
            </w:r>
          </w:p>
        </w:tc>
        <w:tc>
          <w:tcPr>
            <w:tcW w:w="3456" w:type="dxa"/>
          </w:tcPr>
          <w:p w14:paraId="3E8482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626EFCE" w14:textId="77777777">
        <w:trPr>
          <w:jc w:val="center"/>
        </w:trPr>
        <w:tc>
          <w:tcPr>
            <w:tcW w:w="3456" w:type="dxa"/>
          </w:tcPr>
          <w:p w14:paraId="724475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352</w:t>
            </w:r>
          </w:p>
        </w:tc>
        <w:tc>
          <w:tcPr>
            <w:tcW w:w="3456" w:type="dxa"/>
          </w:tcPr>
          <w:p w14:paraId="475E74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(!content.value.includes(separator)) return content.value</w:t>
            </w:r>
          </w:p>
        </w:tc>
        <w:tc>
          <w:tcPr>
            <w:tcW w:w="3456" w:type="dxa"/>
          </w:tcPr>
          <w:p w14:paraId="0DB64F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DC859F6" w14:textId="77777777">
        <w:trPr>
          <w:jc w:val="center"/>
        </w:trPr>
        <w:tc>
          <w:tcPr>
            <w:tcW w:w="3456" w:type="dxa"/>
          </w:tcPr>
          <w:p w14:paraId="3ECA7E5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353</w:t>
            </w:r>
          </w:p>
        </w:tc>
        <w:tc>
          <w:tcPr>
            <w:tcW w:w="3456" w:type="dxa"/>
          </w:tcPr>
          <w:p w14:paraId="795D94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content.value.split(separator)[0].trim()</w:t>
            </w:r>
          </w:p>
        </w:tc>
        <w:tc>
          <w:tcPr>
            <w:tcW w:w="3456" w:type="dxa"/>
          </w:tcPr>
          <w:p w14:paraId="161850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2E2A0A7" w14:textId="77777777">
        <w:trPr>
          <w:jc w:val="center"/>
        </w:trPr>
        <w:tc>
          <w:tcPr>
            <w:tcW w:w="3456" w:type="dxa"/>
          </w:tcPr>
          <w:p w14:paraId="4A3012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354</w:t>
            </w:r>
          </w:p>
        </w:tc>
        <w:tc>
          <w:tcPr>
            <w:tcW w:w="3456" w:type="dxa"/>
          </w:tcPr>
          <w:p w14:paraId="313434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3AD6F0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FBE5AF" w14:textId="77777777">
        <w:trPr>
          <w:jc w:val="center"/>
        </w:trPr>
        <w:tc>
          <w:tcPr>
            <w:tcW w:w="3456" w:type="dxa"/>
          </w:tcPr>
          <w:p w14:paraId="2B3A0F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355</w:t>
            </w:r>
          </w:p>
        </w:tc>
        <w:tc>
          <w:tcPr>
            <w:tcW w:w="3456" w:type="dxa"/>
          </w:tcPr>
          <w:p w14:paraId="6D62D3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35F95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BCB0E14" w14:textId="77777777">
        <w:trPr>
          <w:jc w:val="center"/>
        </w:trPr>
        <w:tc>
          <w:tcPr>
            <w:tcW w:w="3456" w:type="dxa"/>
          </w:tcPr>
          <w:p w14:paraId="4EA713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356</w:t>
            </w:r>
          </w:p>
        </w:tc>
        <w:tc>
          <w:tcPr>
            <w:tcW w:w="3456" w:type="dxa"/>
          </w:tcPr>
          <w:p w14:paraId="7AAEDC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resumeSection = computed(() =&gt; {</w:t>
            </w:r>
          </w:p>
        </w:tc>
        <w:tc>
          <w:tcPr>
            <w:tcW w:w="3456" w:type="dxa"/>
          </w:tcPr>
          <w:p w14:paraId="213F13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50081D02" w14:textId="77777777">
        <w:trPr>
          <w:jc w:val="center"/>
        </w:trPr>
        <w:tc>
          <w:tcPr>
            <w:tcW w:w="3456" w:type="dxa"/>
          </w:tcPr>
          <w:p w14:paraId="07E7D0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357</w:t>
            </w:r>
          </w:p>
        </w:tc>
        <w:tc>
          <w:tcPr>
            <w:tcW w:w="3456" w:type="dxa"/>
          </w:tcPr>
          <w:p w14:paraId="634084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(!content.value || !content.value.includes(separator)) return ''</w:t>
            </w:r>
          </w:p>
        </w:tc>
        <w:tc>
          <w:tcPr>
            <w:tcW w:w="3456" w:type="dxa"/>
          </w:tcPr>
          <w:p w14:paraId="3D35B2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3738DC4" w14:textId="77777777">
        <w:trPr>
          <w:jc w:val="center"/>
        </w:trPr>
        <w:tc>
          <w:tcPr>
            <w:tcW w:w="3456" w:type="dxa"/>
          </w:tcPr>
          <w:p w14:paraId="624DA84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358</w:t>
            </w:r>
          </w:p>
        </w:tc>
        <w:tc>
          <w:tcPr>
            <w:tcW w:w="3456" w:type="dxa"/>
          </w:tcPr>
          <w:p w14:paraId="583E4B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content.value.split(separator)[1].trim()</w:t>
            </w:r>
          </w:p>
        </w:tc>
        <w:tc>
          <w:tcPr>
            <w:tcW w:w="3456" w:type="dxa"/>
          </w:tcPr>
          <w:p w14:paraId="68F2535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40FADA1" w14:textId="77777777">
        <w:trPr>
          <w:jc w:val="center"/>
        </w:trPr>
        <w:tc>
          <w:tcPr>
            <w:tcW w:w="3456" w:type="dxa"/>
          </w:tcPr>
          <w:p w14:paraId="731260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359</w:t>
            </w:r>
          </w:p>
        </w:tc>
        <w:tc>
          <w:tcPr>
            <w:tcW w:w="3456" w:type="dxa"/>
          </w:tcPr>
          <w:p w14:paraId="2304A0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03872E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4E8354" w14:textId="77777777">
        <w:trPr>
          <w:jc w:val="center"/>
        </w:trPr>
        <w:tc>
          <w:tcPr>
            <w:tcW w:w="3456" w:type="dxa"/>
          </w:tcPr>
          <w:p w14:paraId="1884DE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360</w:t>
            </w:r>
          </w:p>
        </w:tc>
        <w:tc>
          <w:tcPr>
            <w:tcW w:w="3456" w:type="dxa"/>
          </w:tcPr>
          <w:p w14:paraId="3C49FC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6DED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D852E79" w14:textId="77777777">
        <w:trPr>
          <w:jc w:val="center"/>
        </w:trPr>
        <w:tc>
          <w:tcPr>
            <w:tcW w:w="3456" w:type="dxa"/>
          </w:tcPr>
          <w:p w14:paraId="481117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361</w:t>
            </w:r>
          </w:p>
        </w:tc>
        <w:tc>
          <w:tcPr>
            <w:tcW w:w="3456" w:type="dxa"/>
          </w:tcPr>
          <w:p w14:paraId="52C6A3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filteredRoleOptions = computed(() =&gt; {</w:t>
            </w:r>
          </w:p>
        </w:tc>
        <w:tc>
          <w:tcPr>
            <w:tcW w:w="3456" w:type="dxa"/>
          </w:tcPr>
          <w:p w14:paraId="297F8E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2B88DE43" w14:textId="77777777">
        <w:trPr>
          <w:jc w:val="center"/>
        </w:trPr>
        <w:tc>
          <w:tcPr>
            <w:tcW w:w="3456" w:type="dxa"/>
          </w:tcPr>
          <w:p w14:paraId="1954A3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362</w:t>
            </w:r>
          </w:p>
        </w:tc>
        <w:tc>
          <w:tcPr>
            <w:tcW w:w="3456" w:type="dxa"/>
          </w:tcPr>
          <w:p w14:paraId="5F1669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keyword = targetRole.value.trim()</w:t>
            </w:r>
          </w:p>
        </w:tc>
        <w:tc>
          <w:tcPr>
            <w:tcW w:w="3456" w:type="dxa"/>
          </w:tcPr>
          <w:p w14:paraId="79CF94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B7A5CE1" w14:textId="77777777">
        <w:trPr>
          <w:jc w:val="center"/>
        </w:trPr>
        <w:tc>
          <w:tcPr>
            <w:tcW w:w="3456" w:type="dxa"/>
          </w:tcPr>
          <w:p w14:paraId="3CC389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363</w:t>
            </w:r>
          </w:p>
        </w:tc>
        <w:tc>
          <w:tcPr>
            <w:tcW w:w="3456" w:type="dxa"/>
          </w:tcPr>
          <w:p w14:paraId="3481D9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(!keyword) return roleOptions</w:t>
            </w:r>
          </w:p>
        </w:tc>
        <w:tc>
          <w:tcPr>
            <w:tcW w:w="3456" w:type="dxa"/>
          </w:tcPr>
          <w:p w14:paraId="747EB1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A214DCB" w14:textId="77777777">
        <w:trPr>
          <w:jc w:val="center"/>
        </w:trPr>
        <w:tc>
          <w:tcPr>
            <w:tcW w:w="3456" w:type="dxa"/>
          </w:tcPr>
          <w:p w14:paraId="6049E5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364</w:t>
            </w:r>
          </w:p>
        </w:tc>
        <w:tc>
          <w:tcPr>
            <w:tcW w:w="3456" w:type="dxa"/>
          </w:tcPr>
          <w:p w14:paraId="0DEE92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roleOptions.filter((role) =&gt; role.includes(keyword))</w:t>
            </w:r>
          </w:p>
        </w:tc>
        <w:tc>
          <w:tcPr>
            <w:tcW w:w="3456" w:type="dxa"/>
          </w:tcPr>
          <w:p w14:paraId="1470E5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3718B35" w14:textId="77777777">
        <w:trPr>
          <w:jc w:val="center"/>
        </w:trPr>
        <w:tc>
          <w:tcPr>
            <w:tcW w:w="3456" w:type="dxa"/>
          </w:tcPr>
          <w:p w14:paraId="7AB24C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365</w:t>
            </w:r>
          </w:p>
        </w:tc>
        <w:tc>
          <w:tcPr>
            <w:tcW w:w="3456" w:type="dxa"/>
          </w:tcPr>
          <w:p w14:paraId="253FB9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18B5D9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96DD0C3" w14:textId="77777777">
        <w:trPr>
          <w:jc w:val="center"/>
        </w:trPr>
        <w:tc>
          <w:tcPr>
            <w:tcW w:w="3456" w:type="dxa"/>
          </w:tcPr>
          <w:p w14:paraId="05F61B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366</w:t>
            </w:r>
          </w:p>
        </w:tc>
        <w:tc>
          <w:tcPr>
            <w:tcW w:w="3456" w:type="dxa"/>
          </w:tcPr>
          <w:p w14:paraId="4D94DC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2D4D1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2A36FA" w14:textId="77777777">
        <w:trPr>
          <w:jc w:val="center"/>
        </w:trPr>
        <w:tc>
          <w:tcPr>
            <w:tcW w:w="3456" w:type="dxa"/>
          </w:tcPr>
          <w:p w14:paraId="24EE8A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367</w:t>
            </w:r>
          </w:p>
        </w:tc>
        <w:tc>
          <w:tcPr>
            <w:tcW w:w="3456" w:type="dxa"/>
          </w:tcPr>
          <w:p w14:paraId="6E3AA90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canOpenResumeResult = computed(() =&gt; (</w:t>
            </w:r>
          </w:p>
        </w:tc>
        <w:tc>
          <w:tcPr>
            <w:tcW w:w="3456" w:type="dxa"/>
          </w:tcPr>
          <w:p w14:paraId="5B73E5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定义计算属性，会根据依赖变量自动算出结果。</w:t>
            </w:r>
          </w:p>
        </w:tc>
      </w:tr>
      <w:tr w:rsidR="00F0357E" w14:paraId="2B61DA1E" w14:textId="77777777">
        <w:trPr>
          <w:jc w:val="center"/>
        </w:trPr>
        <w:tc>
          <w:tcPr>
            <w:tcW w:w="3456" w:type="dxa"/>
          </w:tcPr>
          <w:p w14:paraId="568BBE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368</w:t>
            </w:r>
          </w:p>
        </w:tc>
        <w:tc>
          <w:tcPr>
            <w:tcW w:w="3456" w:type="dxa"/>
          </w:tcPr>
          <w:p w14:paraId="4A118E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!!selectedFile.value || !!content.value || isStreaming.value || isExtracting.value</w:t>
            </w:r>
          </w:p>
        </w:tc>
        <w:tc>
          <w:tcPr>
            <w:tcW w:w="3456" w:type="dxa"/>
          </w:tcPr>
          <w:p w14:paraId="1E93E9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1238DE" w14:textId="77777777">
        <w:trPr>
          <w:jc w:val="center"/>
        </w:trPr>
        <w:tc>
          <w:tcPr>
            <w:tcW w:w="3456" w:type="dxa"/>
          </w:tcPr>
          <w:p w14:paraId="63F984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369</w:t>
            </w:r>
          </w:p>
        </w:tc>
        <w:tc>
          <w:tcPr>
            <w:tcW w:w="3456" w:type="dxa"/>
          </w:tcPr>
          <w:p w14:paraId="766370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))</w:t>
            </w:r>
          </w:p>
        </w:tc>
        <w:tc>
          <w:tcPr>
            <w:tcW w:w="3456" w:type="dxa"/>
          </w:tcPr>
          <w:p w14:paraId="5FEB83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C60B02" w14:textId="77777777">
        <w:trPr>
          <w:jc w:val="center"/>
        </w:trPr>
        <w:tc>
          <w:tcPr>
            <w:tcW w:w="3456" w:type="dxa"/>
          </w:tcPr>
          <w:p w14:paraId="7B1C79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370</w:t>
            </w:r>
          </w:p>
        </w:tc>
        <w:tc>
          <w:tcPr>
            <w:tcW w:w="3456" w:type="dxa"/>
          </w:tcPr>
          <w:p w14:paraId="0E5F06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8B58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927C9EA" w14:textId="77777777">
        <w:trPr>
          <w:jc w:val="center"/>
        </w:trPr>
        <w:tc>
          <w:tcPr>
            <w:tcW w:w="3456" w:type="dxa"/>
          </w:tcPr>
          <w:p w14:paraId="32A131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371</w:t>
            </w:r>
          </w:p>
        </w:tc>
        <w:tc>
          <w:tcPr>
            <w:tcW w:w="3456" w:type="dxa"/>
          </w:tcPr>
          <w:p w14:paraId="6CF6E8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isResumeMobileViewport = () =&gt; (</w:t>
            </w:r>
          </w:p>
        </w:tc>
        <w:tc>
          <w:tcPr>
            <w:tcW w:w="3456" w:type="dxa"/>
          </w:tcPr>
          <w:p w14:paraId="574B27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BEF57AD" w14:textId="77777777">
        <w:trPr>
          <w:jc w:val="center"/>
        </w:trPr>
        <w:tc>
          <w:tcPr>
            <w:tcW w:w="3456" w:type="dxa"/>
          </w:tcPr>
          <w:p w14:paraId="0679FC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372</w:t>
            </w:r>
          </w:p>
        </w:tc>
        <w:tc>
          <w:tcPr>
            <w:tcW w:w="3456" w:type="dxa"/>
          </w:tcPr>
          <w:p w14:paraId="10C7B4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typeof window !== 'undefined' &amp;&amp; window.innerWidth &lt; mobileBreakpoint</w:t>
            </w:r>
          </w:p>
        </w:tc>
        <w:tc>
          <w:tcPr>
            <w:tcW w:w="3456" w:type="dxa"/>
          </w:tcPr>
          <w:p w14:paraId="58673F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19C4BD9" w14:textId="77777777">
        <w:trPr>
          <w:jc w:val="center"/>
        </w:trPr>
        <w:tc>
          <w:tcPr>
            <w:tcW w:w="3456" w:type="dxa"/>
          </w:tcPr>
          <w:p w14:paraId="78032F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373</w:t>
            </w:r>
          </w:p>
        </w:tc>
        <w:tc>
          <w:tcPr>
            <w:tcW w:w="3456" w:type="dxa"/>
          </w:tcPr>
          <w:p w14:paraId="2D3EA5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)</w:t>
            </w:r>
          </w:p>
        </w:tc>
        <w:tc>
          <w:tcPr>
            <w:tcW w:w="3456" w:type="dxa"/>
          </w:tcPr>
          <w:p w14:paraId="575BA3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DF2EE3D" w14:textId="77777777">
        <w:trPr>
          <w:jc w:val="center"/>
        </w:trPr>
        <w:tc>
          <w:tcPr>
            <w:tcW w:w="3456" w:type="dxa"/>
          </w:tcPr>
          <w:p w14:paraId="1416C8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374</w:t>
            </w:r>
          </w:p>
        </w:tc>
        <w:tc>
          <w:tcPr>
            <w:tcW w:w="3456" w:type="dxa"/>
          </w:tcPr>
          <w:p w14:paraId="491D96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F36A2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ADAA88" w14:textId="77777777">
        <w:trPr>
          <w:jc w:val="center"/>
        </w:trPr>
        <w:tc>
          <w:tcPr>
            <w:tcW w:w="3456" w:type="dxa"/>
          </w:tcPr>
          <w:p w14:paraId="2BAA72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375</w:t>
            </w:r>
          </w:p>
        </w:tc>
        <w:tc>
          <w:tcPr>
            <w:tcW w:w="3456" w:type="dxa"/>
          </w:tcPr>
          <w:p w14:paraId="44E918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setResumeMobileTab = (tab) =&gt; {</w:t>
            </w:r>
          </w:p>
        </w:tc>
        <w:tc>
          <w:tcPr>
            <w:tcW w:w="3456" w:type="dxa"/>
          </w:tcPr>
          <w:p w14:paraId="3D6D49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42FCE54" w14:textId="77777777">
        <w:trPr>
          <w:jc w:val="center"/>
        </w:trPr>
        <w:tc>
          <w:tcPr>
            <w:tcW w:w="3456" w:type="dxa"/>
          </w:tcPr>
          <w:p w14:paraId="3573FA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376</w:t>
            </w:r>
          </w:p>
        </w:tc>
        <w:tc>
          <w:tcPr>
            <w:tcW w:w="3456" w:type="dxa"/>
          </w:tcPr>
          <w:p w14:paraId="3D5CD0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(tab === 'result' &amp;&amp; !canOpenResumeResult.value) return</w:t>
            </w:r>
          </w:p>
        </w:tc>
        <w:tc>
          <w:tcPr>
            <w:tcW w:w="3456" w:type="dxa"/>
          </w:tcPr>
          <w:p w14:paraId="2CB198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</w:t>
            </w:r>
            <w:r>
              <w:rPr>
                <w:sz w:val="17"/>
              </w:rPr>
              <w:lastRenderedPageBreak/>
              <w:t>会响应式更新。</w:t>
            </w:r>
          </w:p>
        </w:tc>
      </w:tr>
      <w:tr w:rsidR="00F0357E" w14:paraId="64D6666B" w14:textId="77777777">
        <w:trPr>
          <w:jc w:val="center"/>
        </w:trPr>
        <w:tc>
          <w:tcPr>
            <w:tcW w:w="3456" w:type="dxa"/>
          </w:tcPr>
          <w:p w14:paraId="290B47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377</w:t>
            </w:r>
          </w:p>
        </w:tc>
        <w:tc>
          <w:tcPr>
            <w:tcW w:w="3456" w:type="dxa"/>
          </w:tcPr>
          <w:p w14:paraId="30C200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resumeMobileTab.value = tab</w:t>
            </w:r>
          </w:p>
        </w:tc>
        <w:tc>
          <w:tcPr>
            <w:tcW w:w="3456" w:type="dxa"/>
          </w:tcPr>
          <w:p w14:paraId="1DA52D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8FE29B7" w14:textId="77777777">
        <w:trPr>
          <w:jc w:val="center"/>
        </w:trPr>
        <w:tc>
          <w:tcPr>
            <w:tcW w:w="3456" w:type="dxa"/>
          </w:tcPr>
          <w:p w14:paraId="1023FA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378</w:t>
            </w:r>
          </w:p>
        </w:tc>
        <w:tc>
          <w:tcPr>
            <w:tcW w:w="3456" w:type="dxa"/>
          </w:tcPr>
          <w:p w14:paraId="4F4ED6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E9519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E309343" w14:textId="77777777">
        <w:trPr>
          <w:jc w:val="center"/>
        </w:trPr>
        <w:tc>
          <w:tcPr>
            <w:tcW w:w="3456" w:type="dxa"/>
          </w:tcPr>
          <w:p w14:paraId="299342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379</w:t>
            </w:r>
          </w:p>
        </w:tc>
        <w:tc>
          <w:tcPr>
            <w:tcW w:w="3456" w:type="dxa"/>
          </w:tcPr>
          <w:p w14:paraId="116FB2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515BE4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86C1C38" w14:textId="77777777">
        <w:trPr>
          <w:jc w:val="center"/>
        </w:trPr>
        <w:tc>
          <w:tcPr>
            <w:tcW w:w="3456" w:type="dxa"/>
          </w:tcPr>
          <w:p w14:paraId="188E4E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3456" w:type="dxa"/>
          </w:tcPr>
          <w:p w14:paraId="26628F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resetTouchState = () =&gt; {</w:t>
            </w:r>
          </w:p>
        </w:tc>
        <w:tc>
          <w:tcPr>
            <w:tcW w:w="3456" w:type="dxa"/>
          </w:tcPr>
          <w:p w14:paraId="2E3453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77195DF" w14:textId="77777777">
        <w:trPr>
          <w:jc w:val="center"/>
        </w:trPr>
        <w:tc>
          <w:tcPr>
            <w:tcW w:w="3456" w:type="dxa"/>
          </w:tcPr>
          <w:p w14:paraId="56835E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3456" w:type="dxa"/>
          </w:tcPr>
          <w:p w14:paraId="08BE93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touchStartX.value = 0</w:t>
            </w:r>
          </w:p>
        </w:tc>
        <w:tc>
          <w:tcPr>
            <w:tcW w:w="3456" w:type="dxa"/>
          </w:tcPr>
          <w:p w14:paraId="1230066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A20A3A4" w14:textId="77777777">
        <w:trPr>
          <w:jc w:val="center"/>
        </w:trPr>
        <w:tc>
          <w:tcPr>
            <w:tcW w:w="3456" w:type="dxa"/>
          </w:tcPr>
          <w:p w14:paraId="3B8F75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382</w:t>
            </w:r>
          </w:p>
        </w:tc>
        <w:tc>
          <w:tcPr>
            <w:tcW w:w="3456" w:type="dxa"/>
          </w:tcPr>
          <w:p w14:paraId="09A1B2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touchStartY.value = 0</w:t>
            </w:r>
          </w:p>
        </w:tc>
        <w:tc>
          <w:tcPr>
            <w:tcW w:w="3456" w:type="dxa"/>
          </w:tcPr>
          <w:p w14:paraId="1B4CBD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20D6091" w14:textId="77777777">
        <w:trPr>
          <w:jc w:val="center"/>
        </w:trPr>
        <w:tc>
          <w:tcPr>
            <w:tcW w:w="3456" w:type="dxa"/>
          </w:tcPr>
          <w:p w14:paraId="0132AE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3456" w:type="dxa"/>
          </w:tcPr>
          <w:p w14:paraId="105E7D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touchDeltaX.value = 0</w:t>
            </w:r>
          </w:p>
        </w:tc>
        <w:tc>
          <w:tcPr>
            <w:tcW w:w="3456" w:type="dxa"/>
          </w:tcPr>
          <w:p w14:paraId="13F17B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B0B72E0" w14:textId="77777777">
        <w:trPr>
          <w:jc w:val="center"/>
        </w:trPr>
        <w:tc>
          <w:tcPr>
            <w:tcW w:w="3456" w:type="dxa"/>
          </w:tcPr>
          <w:p w14:paraId="463E660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384</w:t>
            </w:r>
          </w:p>
        </w:tc>
        <w:tc>
          <w:tcPr>
            <w:tcW w:w="3456" w:type="dxa"/>
          </w:tcPr>
          <w:p w14:paraId="62DC86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touchDeltaY.value = 0</w:t>
            </w:r>
          </w:p>
        </w:tc>
        <w:tc>
          <w:tcPr>
            <w:tcW w:w="3456" w:type="dxa"/>
          </w:tcPr>
          <w:p w14:paraId="412672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D6B4459" w14:textId="77777777">
        <w:trPr>
          <w:jc w:val="center"/>
        </w:trPr>
        <w:tc>
          <w:tcPr>
            <w:tcW w:w="3456" w:type="dxa"/>
          </w:tcPr>
          <w:p w14:paraId="0142F5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385</w:t>
            </w:r>
          </w:p>
        </w:tc>
        <w:tc>
          <w:tcPr>
            <w:tcW w:w="3456" w:type="dxa"/>
          </w:tcPr>
          <w:p w14:paraId="00D159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A5296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AD86314" w14:textId="77777777">
        <w:trPr>
          <w:jc w:val="center"/>
        </w:trPr>
        <w:tc>
          <w:tcPr>
            <w:tcW w:w="3456" w:type="dxa"/>
          </w:tcPr>
          <w:p w14:paraId="2729DF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386</w:t>
            </w:r>
          </w:p>
        </w:tc>
        <w:tc>
          <w:tcPr>
            <w:tcW w:w="3456" w:type="dxa"/>
          </w:tcPr>
          <w:p w14:paraId="0C6586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DD9E2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BEE42A" w14:textId="77777777">
        <w:trPr>
          <w:jc w:val="center"/>
        </w:trPr>
        <w:tc>
          <w:tcPr>
            <w:tcW w:w="3456" w:type="dxa"/>
          </w:tcPr>
          <w:p w14:paraId="7A5DC4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387</w:t>
            </w:r>
          </w:p>
        </w:tc>
        <w:tc>
          <w:tcPr>
            <w:tcW w:w="3456" w:type="dxa"/>
          </w:tcPr>
          <w:p w14:paraId="7A3F41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handleTouchStart = (event) =&gt; {</w:t>
            </w:r>
          </w:p>
        </w:tc>
        <w:tc>
          <w:tcPr>
            <w:tcW w:w="3456" w:type="dxa"/>
          </w:tcPr>
          <w:p w14:paraId="67D086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A4EB223" w14:textId="77777777">
        <w:trPr>
          <w:jc w:val="center"/>
        </w:trPr>
        <w:tc>
          <w:tcPr>
            <w:tcW w:w="3456" w:type="dxa"/>
          </w:tcPr>
          <w:p w14:paraId="474405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388</w:t>
            </w:r>
          </w:p>
        </w:tc>
        <w:tc>
          <w:tcPr>
            <w:tcW w:w="3456" w:type="dxa"/>
          </w:tcPr>
          <w:p w14:paraId="178C90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(!isResumeMobileViewport()) return</w:t>
            </w:r>
          </w:p>
        </w:tc>
        <w:tc>
          <w:tcPr>
            <w:tcW w:w="3456" w:type="dxa"/>
          </w:tcPr>
          <w:p w14:paraId="069702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4DD6DEE" w14:textId="77777777">
        <w:trPr>
          <w:jc w:val="center"/>
        </w:trPr>
        <w:tc>
          <w:tcPr>
            <w:tcW w:w="3456" w:type="dxa"/>
          </w:tcPr>
          <w:p w14:paraId="6814DC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389</w:t>
            </w:r>
          </w:p>
        </w:tc>
        <w:tc>
          <w:tcPr>
            <w:tcW w:w="3456" w:type="dxa"/>
          </w:tcPr>
          <w:p w14:paraId="035286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touch = event.touches?.[0]</w:t>
            </w:r>
          </w:p>
        </w:tc>
        <w:tc>
          <w:tcPr>
            <w:tcW w:w="3456" w:type="dxa"/>
          </w:tcPr>
          <w:p w14:paraId="100E04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732D3ED" w14:textId="77777777">
        <w:trPr>
          <w:jc w:val="center"/>
        </w:trPr>
        <w:tc>
          <w:tcPr>
            <w:tcW w:w="3456" w:type="dxa"/>
          </w:tcPr>
          <w:p w14:paraId="3DCEED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390</w:t>
            </w:r>
          </w:p>
        </w:tc>
        <w:tc>
          <w:tcPr>
            <w:tcW w:w="3456" w:type="dxa"/>
          </w:tcPr>
          <w:p w14:paraId="466E77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(!touch) return</w:t>
            </w:r>
          </w:p>
        </w:tc>
        <w:tc>
          <w:tcPr>
            <w:tcW w:w="3456" w:type="dxa"/>
          </w:tcPr>
          <w:p w14:paraId="16F1D9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428AF18" w14:textId="77777777">
        <w:trPr>
          <w:jc w:val="center"/>
        </w:trPr>
        <w:tc>
          <w:tcPr>
            <w:tcW w:w="3456" w:type="dxa"/>
          </w:tcPr>
          <w:p w14:paraId="53F91A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391</w:t>
            </w:r>
          </w:p>
        </w:tc>
        <w:tc>
          <w:tcPr>
            <w:tcW w:w="3456" w:type="dxa"/>
          </w:tcPr>
          <w:p w14:paraId="1680D7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touchStartX.value = touch.clientX</w:t>
            </w:r>
          </w:p>
        </w:tc>
        <w:tc>
          <w:tcPr>
            <w:tcW w:w="3456" w:type="dxa"/>
          </w:tcPr>
          <w:p w14:paraId="67D291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05A588CC" w14:textId="77777777">
        <w:trPr>
          <w:jc w:val="center"/>
        </w:trPr>
        <w:tc>
          <w:tcPr>
            <w:tcW w:w="3456" w:type="dxa"/>
          </w:tcPr>
          <w:p w14:paraId="77D1DF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392</w:t>
            </w:r>
          </w:p>
        </w:tc>
        <w:tc>
          <w:tcPr>
            <w:tcW w:w="3456" w:type="dxa"/>
          </w:tcPr>
          <w:p w14:paraId="497D92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touchStartY.value = touch.clientY</w:t>
            </w:r>
          </w:p>
        </w:tc>
        <w:tc>
          <w:tcPr>
            <w:tcW w:w="3456" w:type="dxa"/>
          </w:tcPr>
          <w:p w14:paraId="715930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5FE9874" w14:textId="77777777">
        <w:trPr>
          <w:jc w:val="center"/>
        </w:trPr>
        <w:tc>
          <w:tcPr>
            <w:tcW w:w="3456" w:type="dxa"/>
          </w:tcPr>
          <w:p w14:paraId="3A7DB0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393</w:t>
            </w:r>
          </w:p>
        </w:tc>
        <w:tc>
          <w:tcPr>
            <w:tcW w:w="3456" w:type="dxa"/>
          </w:tcPr>
          <w:p w14:paraId="02F79F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touchDeltaX.value = 0</w:t>
            </w:r>
          </w:p>
        </w:tc>
        <w:tc>
          <w:tcPr>
            <w:tcW w:w="3456" w:type="dxa"/>
          </w:tcPr>
          <w:p w14:paraId="70ADC8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E52EBC8" w14:textId="77777777">
        <w:trPr>
          <w:jc w:val="center"/>
        </w:trPr>
        <w:tc>
          <w:tcPr>
            <w:tcW w:w="3456" w:type="dxa"/>
          </w:tcPr>
          <w:p w14:paraId="232B7B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394</w:t>
            </w:r>
          </w:p>
        </w:tc>
        <w:tc>
          <w:tcPr>
            <w:tcW w:w="3456" w:type="dxa"/>
          </w:tcPr>
          <w:p w14:paraId="562CA8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touchDeltaY.value = 0</w:t>
            </w:r>
          </w:p>
        </w:tc>
        <w:tc>
          <w:tcPr>
            <w:tcW w:w="3456" w:type="dxa"/>
          </w:tcPr>
          <w:p w14:paraId="0A5949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27F0720D" w14:textId="77777777">
        <w:trPr>
          <w:jc w:val="center"/>
        </w:trPr>
        <w:tc>
          <w:tcPr>
            <w:tcW w:w="3456" w:type="dxa"/>
          </w:tcPr>
          <w:p w14:paraId="6E2C1C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395</w:t>
            </w:r>
          </w:p>
        </w:tc>
        <w:tc>
          <w:tcPr>
            <w:tcW w:w="3456" w:type="dxa"/>
          </w:tcPr>
          <w:p w14:paraId="2D4ECB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2CF5B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4FDD12C" w14:textId="77777777">
        <w:trPr>
          <w:jc w:val="center"/>
        </w:trPr>
        <w:tc>
          <w:tcPr>
            <w:tcW w:w="3456" w:type="dxa"/>
          </w:tcPr>
          <w:p w14:paraId="4E5414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396</w:t>
            </w:r>
          </w:p>
        </w:tc>
        <w:tc>
          <w:tcPr>
            <w:tcW w:w="3456" w:type="dxa"/>
          </w:tcPr>
          <w:p w14:paraId="0AB07E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FE591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A211FD3" w14:textId="77777777">
        <w:trPr>
          <w:jc w:val="center"/>
        </w:trPr>
        <w:tc>
          <w:tcPr>
            <w:tcW w:w="3456" w:type="dxa"/>
          </w:tcPr>
          <w:p w14:paraId="684E36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397</w:t>
            </w:r>
          </w:p>
        </w:tc>
        <w:tc>
          <w:tcPr>
            <w:tcW w:w="3456" w:type="dxa"/>
          </w:tcPr>
          <w:p w14:paraId="1B829C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handleTouchMove = (event) =&gt; {</w:t>
            </w:r>
          </w:p>
        </w:tc>
        <w:tc>
          <w:tcPr>
            <w:tcW w:w="3456" w:type="dxa"/>
          </w:tcPr>
          <w:p w14:paraId="7CB796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</w:t>
            </w:r>
            <w:r>
              <w:rPr>
                <w:sz w:val="17"/>
              </w:rPr>
              <w:lastRenderedPageBreak/>
              <w:t>来保存数据、函数或配置。</w:t>
            </w:r>
          </w:p>
        </w:tc>
      </w:tr>
      <w:tr w:rsidR="00F0357E" w14:paraId="678995CC" w14:textId="77777777">
        <w:trPr>
          <w:jc w:val="center"/>
        </w:trPr>
        <w:tc>
          <w:tcPr>
            <w:tcW w:w="3456" w:type="dxa"/>
          </w:tcPr>
          <w:p w14:paraId="53CEA4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398</w:t>
            </w:r>
          </w:p>
        </w:tc>
        <w:tc>
          <w:tcPr>
            <w:tcW w:w="3456" w:type="dxa"/>
          </w:tcPr>
          <w:p w14:paraId="397ACA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(!isResumeMobileViewport() || !touchStartX.value) return</w:t>
            </w:r>
          </w:p>
        </w:tc>
        <w:tc>
          <w:tcPr>
            <w:tcW w:w="3456" w:type="dxa"/>
          </w:tcPr>
          <w:p w14:paraId="36C2BA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7A6B0CE" w14:textId="77777777">
        <w:trPr>
          <w:jc w:val="center"/>
        </w:trPr>
        <w:tc>
          <w:tcPr>
            <w:tcW w:w="3456" w:type="dxa"/>
          </w:tcPr>
          <w:p w14:paraId="244497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399</w:t>
            </w:r>
          </w:p>
        </w:tc>
        <w:tc>
          <w:tcPr>
            <w:tcW w:w="3456" w:type="dxa"/>
          </w:tcPr>
          <w:p w14:paraId="767285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touch = event.touches?.[0]</w:t>
            </w:r>
          </w:p>
        </w:tc>
        <w:tc>
          <w:tcPr>
            <w:tcW w:w="3456" w:type="dxa"/>
          </w:tcPr>
          <w:p w14:paraId="228587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2C222F1" w14:textId="77777777">
        <w:trPr>
          <w:jc w:val="center"/>
        </w:trPr>
        <w:tc>
          <w:tcPr>
            <w:tcW w:w="3456" w:type="dxa"/>
          </w:tcPr>
          <w:p w14:paraId="50D9CD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3456" w:type="dxa"/>
          </w:tcPr>
          <w:p w14:paraId="4EB1E6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(!touch) return</w:t>
            </w:r>
          </w:p>
        </w:tc>
        <w:tc>
          <w:tcPr>
            <w:tcW w:w="3456" w:type="dxa"/>
          </w:tcPr>
          <w:p w14:paraId="19EEA1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F8869B0" w14:textId="77777777">
        <w:trPr>
          <w:jc w:val="center"/>
        </w:trPr>
        <w:tc>
          <w:tcPr>
            <w:tcW w:w="3456" w:type="dxa"/>
          </w:tcPr>
          <w:p w14:paraId="1CC35F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  <w:tc>
          <w:tcPr>
            <w:tcW w:w="3456" w:type="dxa"/>
          </w:tcPr>
          <w:p w14:paraId="0E4102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touchDeltaX.value = touch.clientX - touchStartX.value</w:t>
            </w:r>
          </w:p>
        </w:tc>
        <w:tc>
          <w:tcPr>
            <w:tcW w:w="3456" w:type="dxa"/>
          </w:tcPr>
          <w:p w14:paraId="6EF81D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C3164F8" w14:textId="77777777">
        <w:trPr>
          <w:jc w:val="center"/>
        </w:trPr>
        <w:tc>
          <w:tcPr>
            <w:tcW w:w="3456" w:type="dxa"/>
          </w:tcPr>
          <w:p w14:paraId="6F4B5B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402</w:t>
            </w:r>
          </w:p>
        </w:tc>
        <w:tc>
          <w:tcPr>
            <w:tcW w:w="3456" w:type="dxa"/>
          </w:tcPr>
          <w:p w14:paraId="39070F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touchDeltaY.value = touch.clientY - touchStartY.value</w:t>
            </w:r>
          </w:p>
        </w:tc>
        <w:tc>
          <w:tcPr>
            <w:tcW w:w="3456" w:type="dxa"/>
          </w:tcPr>
          <w:p w14:paraId="5EE682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2F4BFDF6" w14:textId="77777777">
        <w:trPr>
          <w:jc w:val="center"/>
        </w:trPr>
        <w:tc>
          <w:tcPr>
            <w:tcW w:w="3456" w:type="dxa"/>
          </w:tcPr>
          <w:p w14:paraId="1DFB6A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403</w:t>
            </w:r>
          </w:p>
        </w:tc>
        <w:tc>
          <w:tcPr>
            <w:tcW w:w="3456" w:type="dxa"/>
          </w:tcPr>
          <w:p w14:paraId="5137DD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72C73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B8003C9" w14:textId="77777777">
        <w:trPr>
          <w:jc w:val="center"/>
        </w:trPr>
        <w:tc>
          <w:tcPr>
            <w:tcW w:w="3456" w:type="dxa"/>
          </w:tcPr>
          <w:p w14:paraId="115A94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404</w:t>
            </w:r>
          </w:p>
        </w:tc>
        <w:tc>
          <w:tcPr>
            <w:tcW w:w="3456" w:type="dxa"/>
          </w:tcPr>
          <w:p w14:paraId="5AEF37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63F75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3AAA91A" w14:textId="77777777">
        <w:trPr>
          <w:jc w:val="center"/>
        </w:trPr>
        <w:tc>
          <w:tcPr>
            <w:tcW w:w="3456" w:type="dxa"/>
          </w:tcPr>
          <w:p w14:paraId="291E23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405</w:t>
            </w:r>
          </w:p>
        </w:tc>
        <w:tc>
          <w:tcPr>
            <w:tcW w:w="3456" w:type="dxa"/>
          </w:tcPr>
          <w:p w14:paraId="0438DB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handleTouchEnd = () =&gt; {</w:t>
            </w:r>
          </w:p>
        </w:tc>
        <w:tc>
          <w:tcPr>
            <w:tcW w:w="3456" w:type="dxa"/>
          </w:tcPr>
          <w:p w14:paraId="144204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B2D64C4" w14:textId="77777777">
        <w:trPr>
          <w:jc w:val="center"/>
        </w:trPr>
        <w:tc>
          <w:tcPr>
            <w:tcW w:w="3456" w:type="dxa"/>
          </w:tcPr>
          <w:p w14:paraId="052622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406</w:t>
            </w:r>
          </w:p>
        </w:tc>
        <w:tc>
          <w:tcPr>
            <w:tcW w:w="3456" w:type="dxa"/>
          </w:tcPr>
          <w:p w14:paraId="230E78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(!isResumeMobileViewport()) {</w:t>
            </w:r>
          </w:p>
        </w:tc>
        <w:tc>
          <w:tcPr>
            <w:tcW w:w="3456" w:type="dxa"/>
          </w:tcPr>
          <w:p w14:paraId="7D413F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BC6CF36" w14:textId="77777777">
        <w:trPr>
          <w:jc w:val="center"/>
        </w:trPr>
        <w:tc>
          <w:tcPr>
            <w:tcW w:w="3456" w:type="dxa"/>
          </w:tcPr>
          <w:p w14:paraId="277FA2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407</w:t>
            </w:r>
          </w:p>
        </w:tc>
        <w:tc>
          <w:tcPr>
            <w:tcW w:w="3456" w:type="dxa"/>
          </w:tcPr>
          <w:p w14:paraId="668E8B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resetTouchState()</w:t>
            </w:r>
          </w:p>
        </w:tc>
        <w:tc>
          <w:tcPr>
            <w:tcW w:w="3456" w:type="dxa"/>
          </w:tcPr>
          <w:p w14:paraId="05878A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0FAE2A" w14:textId="77777777">
        <w:trPr>
          <w:jc w:val="center"/>
        </w:trPr>
        <w:tc>
          <w:tcPr>
            <w:tcW w:w="3456" w:type="dxa"/>
          </w:tcPr>
          <w:p w14:paraId="55082B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408</w:t>
            </w:r>
          </w:p>
        </w:tc>
        <w:tc>
          <w:tcPr>
            <w:tcW w:w="3456" w:type="dxa"/>
          </w:tcPr>
          <w:p w14:paraId="358AE1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2BEFEA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07AD251" w14:textId="77777777">
        <w:trPr>
          <w:jc w:val="center"/>
        </w:trPr>
        <w:tc>
          <w:tcPr>
            <w:tcW w:w="3456" w:type="dxa"/>
          </w:tcPr>
          <w:p w14:paraId="2A9946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409</w:t>
            </w:r>
          </w:p>
        </w:tc>
        <w:tc>
          <w:tcPr>
            <w:tcW w:w="3456" w:type="dxa"/>
          </w:tcPr>
          <w:p w14:paraId="5523C3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5821B7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FFC3AFE" w14:textId="77777777">
        <w:trPr>
          <w:jc w:val="center"/>
        </w:trPr>
        <w:tc>
          <w:tcPr>
            <w:tcW w:w="3456" w:type="dxa"/>
          </w:tcPr>
          <w:p w14:paraId="22E32DC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410</w:t>
            </w:r>
          </w:p>
        </w:tc>
        <w:tc>
          <w:tcPr>
            <w:tcW w:w="3456" w:type="dxa"/>
          </w:tcPr>
          <w:p w14:paraId="006079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1C12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2BC057C" w14:textId="77777777">
        <w:trPr>
          <w:jc w:val="center"/>
        </w:trPr>
        <w:tc>
          <w:tcPr>
            <w:tcW w:w="3456" w:type="dxa"/>
          </w:tcPr>
          <w:p w14:paraId="2A6FDE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411</w:t>
            </w:r>
          </w:p>
        </w:tc>
        <w:tc>
          <w:tcPr>
            <w:tcW w:w="3456" w:type="dxa"/>
          </w:tcPr>
          <w:p w14:paraId="20A931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absDeltaX = Math.abs(touchDeltaX.value)</w:t>
            </w:r>
          </w:p>
        </w:tc>
        <w:tc>
          <w:tcPr>
            <w:tcW w:w="3456" w:type="dxa"/>
          </w:tcPr>
          <w:p w14:paraId="15EF91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AEFE27F" w14:textId="77777777">
        <w:trPr>
          <w:jc w:val="center"/>
        </w:trPr>
        <w:tc>
          <w:tcPr>
            <w:tcW w:w="3456" w:type="dxa"/>
          </w:tcPr>
          <w:p w14:paraId="222B27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412</w:t>
            </w:r>
          </w:p>
        </w:tc>
        <w:tc>
          <w:tcPr>
            <w:tcW w:w="3456" w:type="dxa"/>
          </w:tcPr>
          <w:p w14:paraId="6CA9C2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absDeltaY = Math.abs(touchDeltaY.value)</w:t>
            </w:r>
          </w:p>
        </w:tc>
        <w:tc>
          <w:tcPr>
            <w:tcW w:w="3456" w:type="dxa"/>
          </w:tcPr>
          <w:p w14:paraId="479359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DF9803A" w14:textId="77777777">
        <w:trPr>
          <w:jc w:val="center"/>
        </w:trPr>
        <w:tc>
          <w:tcPr>
            <w:tcW w:w="3456" w:type="dxa"/>
          </w:tcPr>
          <w:p w14:paraId="5FD12D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413</w:t>
            </w:r>
          </w:p>
        </w:tc>
        <w:tc>
          <w:tcPr>
            <w:tcW w:w="3456" w:type="dxa"/>
          </w:tcPr>
          <w:p w14:paraId="76BA42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2A6A4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B5D9E98" w14:textId="77777777">
        <w:trPr>
          <w:jc w:val="center"/>
        </w:trPr>
        <w:tc>
          <w:tcPr>
            <w:tcW w:w="3456" w:type="dxa"/>
          </w:tcPr>
          <w:p w14:paraId="57B906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414</w:t>
            </w:r>
          </w:p>
        </w:tc>
        <w:tc>
          <w:tcPr>
            <w:tcW w:w="3456" w:type="dxa"/>
          </w:tcPr>
          <w:p w14:paraId="704085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(absDeltaX &lt; 72 || absDeltaX &lt; absDeltaY * 1.2) {</w:t>
            </w:r>
          </w:p>
        </w:tc>
        <w:tc>
          <w:tcPr>
            <w:tcW w:w="3456" w:type="dxa"/>
          </w:tcPr>
          <w:p w14:paraId="76558F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8CAC92E" w14:textId="77777777">
        <w:trPr>
          <w:jc w:val="center"/>
        </w:trPr>
        <w:tc>
          <w:tcPr>
            <w:tcW w:w="3456" w:type="dxa"/>
          </w:tcPr>
          <w:p w14:paraId="619A01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415</w:t>
            </w:r>
          </w:p>
        </w:tc>
        <w:tc>
          <w:tcPr>
            <w:tcW w:w="3456" w:type="dxa"/>
          </w:tcPr>
          <w:p w14:paraId="6C4A24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resetTouchState()</w:t>
            </w:r>
          </w:p>
        </w:tc>
        <w:tc>
          <w:tcPr>
            <w:tcW w:w="3456" w:type="dxa"/>
          </w:tcPr>
          <w:p w14:paraId="73770A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C039B6F" w14:textId="77777777">
        <w:trPr>
          <w:jc w:val="center"/>
        </w:trPr>
        <w:tc>
          <w:tcPr>
            <w:tcW w:w="3456" w:type="dxa"/>
          </w:tcPr>
          <w:p w14:paraId="5694C5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416</w:t>
            </w:r>
          </w:p>
        </w:tc>
        <w:tc>
          <w:tcPr>
            <w:tcW w:w="3456" w:type="dxa"/>
          </w:tcPr>
          <w:p w14:paraId="247506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387498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19688E" w14:textId="77777777">
        <w:trPr>
          <w:jc w:val="center"/>
        </w:trPr>
        <w:tc>
          <w:tcPr>
            <w:tcW w:w="3456" w:type="dxa"/>
          </w:tcPr>
          <w:p w14:paraId="616EEC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417</w:t>
            </w:r>
          </w:p>
        </w:tc>
        <w:tc>
          <w:tcPr>
            <w:tcW w:w="3456" w:type="dxa"/>
          </w:tcPr>
          <w:p w14:paraId="778261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5FEF15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0E85956" w14:textId="77777777">
        <w:trPr>
          <w:jc w:val="center"/>
        </w:trPr>
        <w:tc>
          <w:tcPr>
            <w:tcW w:w="3456" w:type="dxa"/>
          </w:tcPr>
          <w:p w14:paraId="53CCF6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418</w:t>
            </w:r>
          </w:p>
        </w:tc>
        <w:tc>
          <w:tcPr>
            <w:tcW w:w="3456" w:type="dxa"/>
          </w:tcPr>
          <w:p w14:paraId="790F56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C6EC78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82BA73F" w14:textId="77777777">
        <w:trPr>
          <w:jc w:val="center"/>
        </w:trPr>
        <w:tc>
          <w:tcPr>
            <w:tcW w:w="3456" w:type="dxa"/>
          </w:tcPr>
          <w:p w14:paraId="0CB7F7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419</w:t>
            </w:r>
          </w:p>
        </w:tc>
        <w:tc>
          <w:tcPr>
            <w:tcW w:w="3456" w:type="dxa"/>
          </w:tcPr>
          <w:p w14:paraId="08AF4E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(touchDeltaX.value &lt; 0 &amp;&amp; resumeMobileTab.value === 'upload' &amp;&amp; canOpenResumeResult.value) {</w:t>
            </w:r>
          </w:p>
        </w:tc>
        <w:tc>
          <w:tcPr>
            <w:tcW w:w="3456" w:type="dxa"/>
          </w:tcPr>
          <w:p w14:paraId="4860E4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5BF65F7" w14:textId="77777777">
        <w:trPr>
          <w:jc w:val="center"/>
        </w:trPr>
        <w:tc>
          <w:tcPr>
            <w:tcW w:w="3456" w:type="dxa"/>
          </w:tcPr>
          <w:p w14:paraId="4DBBE9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420</w:t>
            </w:r>
          </w:p>
        </w:tc>
        <w:tc>
          <w:tcPr>
            <w:tcW w:w="3456" w:type="dxa"/>
          </w:tcPr>
          <w:p w14:paraId="3CE8E8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resumeMobileTab.value = 'result'</w:t>
            </w:r>
          </w:p>
        </w:tc>
        <w:tc>
          <w:tcPr>
            <w:tcW w:w="3456" w:type="dxa"/>
          </w:tcPr>
          <w:p w14:paraId="4E1CE6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4D693A9" w14:textId="77777777">
        <w:trPr>
          <w:jc w:val="center"/>
        </w:trPr>
        <w:tc>
          <w:tcPr>
            <w:tcW w:w="3456" w:type="dxa"/>
          </w:tcPr>
          <w:p w14:paraId="5AB794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421</w:t>
            </w:r>
          </w:p>
        </w:tc>
        <w:tc>
          <w:tcPr>
            <w:tcW w:w="3456" w:type="dxa"/>
          </w:tcPr>
          <w:p w14:paraId="4FBCDF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 else if (touchDeltaX.value &gt; 0 &amp;&amp; resumeMobileTab.value === 'result') {</w:t>
            </w:r>
          </w:p>
        </w:tc>
        <w:tc>
          <w:tcPr>
            <w:tcW w:w="3456" w:type="dxa"/>
          </w:tcPr>
          <w:p w14:paraId="1BC44D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895969E" w14:textId="77777777">
        <w:trPr>
          <w:jc w:val="center"/>
        </w:trPr>
        <w:tc>
          <w:tcPr>
            <w:tcW w:w="3456" w:type="dxa"/>
          </w:tcPr>
          <w:p w14:paraId="46EB8A9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422</w:t>
            </w:r>
          </w:p>
        </w:tc>
        <w:tc>
          <w:tcPr>
            <w:tcW w:w="3456" w:type="dxa"/>
          </w:tcPr>
          <w:p w14:paraId="552FC4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resumeMobileTab.value = 'upload'</w:t>
            </w:r>
          </w:p>
        </w:tc>
        <w:tc>
          <w:tcPr>
            <w:tcW w:w="3456" w:type="dxa"/>
          </w:tcPr>
          <w:p w14:paraId="2484E0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51BB73F" w14:textId="77777777">
        <w:trPr>
          <w:jc w:val="center"/>
        </w:trPr>
        <w:tc>
          <w:tcPr>
            <w:tcW w:w="3456" w:type="dxa"/>
          </w:tcPr>
          <w:p w14:paraId="3DBFF1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423</w:t>
            </w:r>
          </w:p>
        </w:tc>
        <w:tc>
          <w:tcPr>
            <w:tcW w:w="3456" w:type="dxa"/>
          </w:tcPr>
          <w:p w14:paraId="079089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EFC6E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055BA19" w14:textId="77777777">
        <w:trPr>
          <w:jc w:val="center"/>
        </w:trPr>
        <w:tc>
          <w:tcPr>
            <w:tcW w:w="3456" w:type="dxa"/>
          </w:tcPr>
          <w:p w14:paraId="5351D2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424</w:t>
            </w:r>
          </w:p>
        </w:tc>
        <w:tc>
          <w:tcPr>
            <w:tcW w:w="3456" w:type="dxa"/>
          </w:tcPr>
          <w:p w14:paraId="04FB4C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7B831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9E399D3" w14:textId="77777777">
        <w:trPr>
          <w:jc w:val="center"/>
        </w:trPr>
        <w:tc>
          <w:tcPr>
            <w:tcW w:w="3456" w:type="dxa"/>
          </w:tcPr>
          <w:p w14:paraId="63D110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425</w:t>
            </w:r>
          </w:p>
        </w:tc>
        <w:tc>
          <w:tcPr>
            <w:tcW w:w="3456" w:type="dxa"/>
          </w:tcPr>
          <w:p w14:paraId="66663F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resetTouchState()</w:t>
            </w:r>
          </w:p>
        </w:tc>
        <w:tc>
          <w:tcPr>
            <w:tcW w:w="3456" w:type="dxa"/>
          </w:tcPr>
          <w:p w14:paraId="7BA1D1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CD712A" w14:textId="77777777">
        <w:trPr>
          <w:jc w:val="center"/>
        </w:trPr>
        <w:tc>
          <w:tcPr>
            <w:tcW w:w="3456" w:type="dxa"/>
          </w:tcPr>
          <w:p w14:paraId="7B90F6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426</w:t>
            </w:r>
          </w:p>
        </w:tc>
        <w:tc>
          <w:tcPr>
            <w:tcW w:w="3456" w:type="dxa"/>
          </w:tcPr>
          <w:p w14:paraId="035593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5126C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B2F5802" w14:textId="77777777">
        <w:trPr>
          <w:jc w:val="center"/>
        </w:trPr>
        <w:tc>
          <w:tcPr>
            <w:tcW w:w="3456" w:type="dxa"/>
          </w:tcPr>
          <w:p w14:paraId="1A7B182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427</w:t>
            </w:r>
          </w:p>
        </w:tc>
        <w:tc>
          <w:tcPr>
            <w:tcW w:w="3456" w:type="dxa"/>
          </w:tcPr>
          <w:p w14:paraId="7F5B27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70739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B723770" w14:textId="77777777">
        <w:trPr>
          <w:jc w:val="center"/>
        </w:trPr>
        <w:tc>
          <w:tcPr>
            <w:tcW w:w="3456" w:type="dxa"/>
          </w:tcPr>
          <w:p w14:paraId="02500E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428</w:t>
            </w:r>
          </w:p>
        </w:tc>
        <w:tc>
          <w:tcPr>
            <w:tcW w:w="3456" w:type="dxa"/>
          </w:tcPr>
          <w:p w14:paraId="5441AE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isPdfFile = (file) =&gt; {</w:t>
            </w:r>
          </w:p>
        </w:tc>
        <w:tc>
          <w:tcPr>
            <w:tcW w:w="3456" w:type="dxa"/>
          </w:tcPr>
          <w:p w14:paraId="76CCD7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EA2C0AD" w14:textId="77777777">
        <w:trPr>
          <w:jc w:val="center"/>
        </w:trPr>
        <w:tc>
          <w:tcPr>
            <w:tcW w:w="3456" w:type="dxa"/>
          </w:tcPr>
          <w:p w14:paraId="57C583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429</w:t>
            </w:r>
          </w:p>
        </w:tc>
        <w:tc>
          <w:tcPr>
            <w:tcW w:w="3456" w:type="dxa"/>
          </w:tcPr>
          <w:p w14:paraId="4F50C2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(!file) return false</w:t>
            </w:r>
          </w:p>
        </w:tc>
        <w:tc>
          <w:tcPr>
            <w:tcW w:w="3456" w:type="dxa"/>
          </w:tcPr>
          <w:p w14:paraId="684AF4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1F3B13D" w14:textId="77777777">
        <w:trPr>
          <w:jc w:val="center"/>
        </w:trPr>
        <w:tc>
          <w:tcPr>
            <w:tcW w:w="3456" w:type="dxa"/>
          </w:tcPr>
          <w:p w14:paraId="64C676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430</w:t>
            </w:r>
          </w:p>
        </w:tc>
        <w:tc>
          <w:tcPr>
            <w:tcW w:w="3456" w:type="dxa"/>
          </w:tcPr>
          <w:p w14:paraId="2CBCFB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type = String(file.type || '').toLowerCase()</w:t>
            </w:r>
          </w:p>
        </w:tc>
        <w:tc>
          <w:tcPr>
            <w:tcW w:w="3456" w:type="dxa"/>
          </w:tcPr>
          <w:p w14:paraId="690AE4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48FA275" w14:textId="77777777">
        <w:trPr>
          <w:jc w:val="center"/>
        </w:trPr>
        <w:tc>
          <w:tcPr>
            <w:tcW w:w="3456" w:type="dxa"/>
          </w:tcPr>
          <w:p w14:paraId="5CE35C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431</w:t>
            </w:r>
          </w:p>
        </w:tc>
        <w:tc>
          <w:tcPr>
            <w:tcW w:w="3456" w:type="dxa"/>
          </w:tcPr>
          <w:p w14:paraId="196772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name = String(file.name || '').toLowerCase()</w:t>
            </w:r>
          </w:p>
        </w:tc>
        <w:tc>
          <w:tcPr>
            <w:tcW w:w="3456" w:type="dxa"/>
          </w:tcPr>
          <w:p w14:paraId="30930E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F2DBE55" w14:textId="77777777">
        <w:trPr>
          <w:jc w:val="center"/>
        </w:trPr>
        <w:tc>
          <w:tcPr>
            <w:tcW w:w="3456" w:type="dxa"/>
          </w:tcPr>
          <w:p w14:paraId="655814C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432</w:t>
            </w:r>
          </w:p>
        </w:tc>
        <w:tc>
          <w:tcPr>
            <w:tcW w:w="3456" w:type="dxa"/>
          </w:tcPr>
          <w:p w14:paraId="7F2211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type === 'application/pdf' || name.endsWith('.pdf')</w:t>
            </w:r>
          </w:p>
        </w:tc>
        <w:tc>
          <w:tcPr>
            <w:tcW w:w="3456" w:type="dxa"/>
          </w:tcPr>
          <w:p w14:paraId="59167F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F1878BE" w14:textId="77777777">
        <w:trPr>
          <w:jc w:val="center"/>
        </w:trPr>
        <w:tc>
          <w:tcPr>
            <w:tcW w:w="3456" w:type="dxa"/>
          </w:tcPr>
          <w:p w14:paraId="28EBA7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433</w:t>
            </w:r>
          </w:p>
        </w:tc>
        <w:tc>
          <w:tcPr>
            <w:tcW w:w="3456" w:type="dxa"/>
          </w:tcPr>
          <w:p w14:paraId="7388DD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4B06B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C37116" w14:textId="77777777">
        <w:trPr>
          <w:jc w:val="center"/>
        </w:trPr>
        <w:tc>
          <w:tcPr>
            <w:tcW w:w="3456" w:type="dxa"/>
          </w:tcPr>
          <w:p w14:paraId="48DD05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434</w:t>
            </w:r>
          </w:p>
        </w:tc>
        <w:tc>
          <w:tcPr>
            <w:tcW w:w="3456" w:type="dxa"/>
          </w:tcPr>
          <w:p w14:paraId="621BE4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31C4D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E87BC8B" w14:textId="77777777">
        <w:trPr>
          <w:jc w:val="center"/>
        </w:trPr>
        <w:tc>
          <w:tcPr>
            <w:tcW w:w="3456" w:type="dxa"/>
          </w:tcPr>
          <w:p w14:paraId="17D642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435</w:t>
            </w:r>
          </w:p>
        </w:tc>
        <w:tc>
          <w:tcPr>
            <w:tcW w:w="3456" w:type="dxa"/>
          </w:tcPr>
          <w:p w14:paraId="11C76B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formatFileSize = (size) =&gt; `${(size / 1024 / 1024).toFixed(2)} MB`</w:t>
            </w:r>
          </w:p>
        </w:tc>
        <w:tc>
          <w:tcPr>
            <w:tcW w:w="3456" w:type="dxa"/>
          </w:tcPr>
          <w:p w14:paraId="2A7DFE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</w:t>
            </w:r>
            <w:r>
              <w:rPr>
                <w:sz w:val="17"/>
              </w:rPr>
              <w:lastRenderedPageBreak/>
              <w:t>置。</w:t>
            </w:r>
          </w:p>
        </w:tc>
      </w:tr>
      <w:tr w:rsidR="00F0357E" w14:paraId="4DA07A86" w14:textId="77777777">
        <w:trPr>
          <w:jc w:val="center"/>
        </w:trPr>
        <w:tc>
          <w:tcPr>
            <w:tcW w:w="3456" w:type="dxa"/>
          </w:tcPr>
          <w:p w14:paraId="785904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436</w:t>
            </w:r>
          </w:p>
        </w:tc>
        <w:tc>
          <w:tcPr>
            <w:tcW w:w="3456" w:type="dxa"/>
          </w:tcPr>
          <w:p w14:paraId="0A0C95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FCE6F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D27B3FC" w14:textId="77777777">
        <w:trPr>
          <w:jc w:val="center"/>
        </w:trPr>
        <w:tc>
          <w:tcPr>
            <w:tcW w:w="3456" w:type="dxa"/>
          </w:tcPr>
          <w:p w14:paraId="208945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437</w:t>
            </w:r>
          </w:p>
        </w:tc>
        <w:tc>
          <w:tcPr>
            <w:tcW w:w="3456" w:type="dxa"/>
          </w:tcPr>
          <w:p w14:paraId="4D40773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resetFileInput = () =&gt; {</w:t>
            </w:r>
          </w:p>
        </w:tc>
        <w:tc>
          <w:tcPr>
            <w:tcW w:w="3456" w:type="dxa"/>
          </w:tcPr>
          <w:p w14:paraId="3D2986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E0EBBD9" w14:textId="77777777">
        <w:trPr>
          <w:jc w:val="center"/>
        </w:trPr>
        <w:tc>
          <w:tcPr>
            <w:tcW w:w="3456" w:type="dxa"/>
          </w:tcPr>
          <w:p w14:paraId="7730B3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438</w:t>
            </w:r>
          </w:p>
        </w:tc>
        <w:tc>
          <w:tcPr>
            <w:tcW w:w="3456" w:type="dxa"/>
          </w:tcPr>
          <w:p w14:paraId="225E21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(fileInput.value) {</w:t>
            </w:r>
          </w:p>
        </w:tc>
        <w:tc>
          <w:tcPr>
            <w:tcW w:w="3456" w:type="dxa"/>
          </w:tcPr>
          <w:p w14:paraId="10454F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7E25236" w14:textId="77777777">
        <w:trPr>
          <w:jc w:val="center"/>
        </w:trPr>
        <w:tc>
          <w:tcPr>
            <w:tcW w:w="3456" w:type="dxa"/>
          </w:tcPr>
          <w:p w14:paraId="264954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439</w:t>
            </w:r>
          </w:p>
        </w:tc>
        <w:tc>
          <w:tcPr>
            <w:tcW w:w="3456" w:type="dxa"/>
          </w:tcPr>
          <w:p w14:paraId="663845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fileInput.value.value = ''</w:t>
            </w:r>
          </w:p>
        </w:tc>
        <w:tc>
          <w:tcPr>
            <w:tcW w:w="3456" w:type="dxa"/>
          </w:tcPr>
          <w:p w14:paraId="17CFBF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26E6B98" w14:textId="77777777">
        <w:trPr>
          <w:jc w:val="center"/>
        </w:trPr>
        <w:tc>
          <w:tcPr>
            <w:tcW w:w="3456" w:type="dxa"/>
          </w:tcPr>
          <w:p w14:paraId="6078A3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440</w:t>
            </w:r>
          </w:p>
        </w:tc>
        <w:tc>
          <w:tcPr>
            <w:tcW w:w="3456" w:type="dxa"/>
          </w:tcPr>
          <w:p w14:paraId="0F1EB2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7BEEB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37927C4" w14:textId="77777777">
        <w:trPr>
          <w:jc w:val="center"/>
        </w:trPr>
        <w:tc>
          <w:tcPr>
            <w:tcW w:w="3456" w:type="dxa"/>
          </w:tcPr>
          <w:p w14:paraId="412287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441</w:t>
            </w:r>
          </w:p>
        </w:tc>
        <w:tc>
          <w:tcPr>
            <w:tcW w:w="3456" w:type="dxa"/>
          </w:tcPr>
          <w:p w14:paraId="64B144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F9BB4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8622282" w14:textId="77777777">
        <w:trPr>
          <w:jc w:val="center"/>
        </w:trPr>
        <w:tc>
          <w:tcPr>
            <w:tcW w:w="3456" w:type="dxa"/>
          </w:tcPr>
          <w:p w14:paraId="29F756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442</w:t>
            </w:r>
          </w:p>
        </w:tc>
        <w:tc>
          <w:tcPr>
            <w:tcW w:w="3456" w:type="dxa"/>
          </w:tcPr>
          <w:p w14:paraId="10B4E3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871C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8567D74" w14:textId="77777777">
        <w:trPr>
          <w:jc w:val="center"/>
        </w:trPr>
        <w:tc>
          <w:tcPr>
            <w:tcW w:w="3456" w:type="dxa"/>
          </w:tcPr>
          <w:p w14:paraId="37D29CC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443</w:t>
            </w:r>
          </w:p>
        </w:tc>
        <w:tc>
          <w:tcPr>
            <w:tcW w:w="3456" w:type="dxa"/>
          </w:tcPr>
          <w:p w14:paraId="25D590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openFilePicker = () =&gt; {</w:t>
            </w:r>
          </w:p>
        </w:tc>
        <w:tc>
          <w:tcPr>
            <w:tcW w:w="3456" w:type="dxa"/>
          </w:tcPr>
          <w:p w14:paraId="0D11A0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7146175" w14:textId="77777777">
        <w:trPr>
          <w:jc w:val="center"/>
        </w:trPr>
        <w:tc>
          <w:tcPr>
            <w:tcW w:w="3456" w:type="dxa"/>
          </w:tcPr>
          <w:p w14:paraId="2917CC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444</w:t>
            </w:r>
          </w:p>
        </w:tc>
        <w:tc>
          <w:tcPr>
            <w:tcW w:w="3456" w:type="dxa"/>
          </w:tcPr>
          <w:p w14:paraId="110EBE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input = fileInput.value</w:t>
            </w:r>
          </w:p>
        </w:tc>
        <w:tc>
          <w:tcPr>
            <w:tcW w:w="3456" w:type="dxa"/>
          </w:tcPr>
          <w:p w14:paraId="7DB4AB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3FFE2D5" w14:textId="77777777">
        <w:trPr>
          <w:jc w:val="center"/>
        </w:trPr>
        <w:tc>
          <w:tcPr>
            <w:tcW w:w="3456" w:type="dxa"/>
          </w:tcPr>
          <w:p w14:paraId="03EB7F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445</w:t>
            </w:r>
          </w:p>
        </w:tc>
        <w:tc>
          <w:tcPr>
            <w:tcW w:w="3456" w:type="dxa"/>
          </w:tcPr>
          <w:p w14:paraId="7C8FBB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(!input) return</w:t>
            </w:r>
          </w:p>
        </w:tc>
        <w:tc>
          <w:tcPr>
            <w:tcW w:w="3456" w:type="dxa"/>
          </w:tcPr>
          <w:p w14:paraId="310E13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13A3171" w14:textId="77777777">
        <w:trPr>
          <w:jc w:val="center"/>
        </w:trPr>
        <w:tc>
          <w:tcPr>
            <w:tcW w:w="3456" w:type="dxa"/>
          </w:tcPr>
          <w:p w14:paraId="0AADA7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446</w:t>
            </w:r>
          </w:p>
        </w:tc>
        <w:tc>
          <w:tcPr>
            <w:tcW w:w="3456" w:type="dxa"/>
          </w:tcPr>
          <w:p w14:paraId="430738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(typeof input.showPicker === 'function') {</w:t>
            </w:r>
          </w:p>
        </w:tc>
        <w:tc>
          <w:tcPr>
            <w:tcW w:w="3456" w:type="dxa"/>
          </w:tcPr>
          <w:p w14:paraId="071CA6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E4310C4" w14:textId="77777777">
        <w:trPr>
          <w:jc w:val="center"/>
        </w:trPr>
        <w:tc>
          <w:tcPr>
            <w:tcW w:w="3456" w:type="dxa"/>
          </w:tcPr>
          <w:p w14:paraId="6087AE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447</w:t>
            </w:r>
          </w:p>
        </w:tc>
        <w:tc>
          <w:tcPr>
            <w:tcW w:w="3456" w:type="dxa"/>
          </w:tcPr>
          <w:p w14:paraId="505112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input.showPicker()</w:t>
            </w:r>
          </w:p>
        </w:tc>
        <w:tc>
          <w:tcPr>
            <w:tcW w:w="3456" w:type="dxa"/>
          </w:tcPr>
          <w:p w14:paraId="5138E2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1FD9EA8" w14:textId="77777777">
        <w:trPr>
          <w:jc w:val="center"/>
        </w:trPr>
        <w:tc>
          <w:tcPr>
            <w:tcW w:w="3456" w:type="dxa"/>
          </w:tcPr>
          <w:p w14:paraId="3DE6DE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448</w:t>
            </w:r>
          </w:p>
        </w:tc>
        <w:tc>
          <w:tcPr>
            <w:tcW w:w="3456" w:type="dxa"/>
          </w:tcPr>
          <w:p w14:paraId="5D0065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7341E5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0154CD" w14:textId="77777777">
        <w:trPr>
          <w:jc w:val="center"/>
        </w:trPr>
        <w:tc>
          <w:tcPr>
            <w:tcW w:w="3456" w:type="dxa"/>
          </w:tcPr>
          <w:p w14:paraId="39BC79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449</w:t>
            </w:r>
          </w:p>
        </w:tc>
        <w:tc>
          <w:tcPr>
            <w:tcW w:w="3456" w:type="dxa"/>
          </w:tcPr>
          <w:p w14:paraId="0E7B23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516AD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0AFC422" w14:textId="77777777">
        <w:trPr>
          <w:jc w:val="center"/>
        </w:trPr>
        <w:tc>
          <w:tcPr>
            <w:tcW w:w="3456" w:type="dxa"/>
          </w:tcPr>
          <w:p w14:paraId="381F33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450</w:t>
            </w:r>
          </w:p>
        </w:tc>
        <w:tc>
          <w:tcPr>
            <w:tcW w:w="3456" w:type="dxa"/>
          </w:tcPr>
          <w:p w14:paraId="2008DA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input.click()</w:t>
            </w:r>
          </w:p>
        </w:tc>
        <w:tc>
          <w:tcPr>
            <w:tcW w:w="3456" w:type="dxa"/>
          </w:tcPr>
          <w:p w14:paraId="0EAE52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955F936" w14:textId="77777777">
        <w:trPr>
          <w:jc w:val="center"/>
        </w:trPr>
        <w:tc>
          <w:tcPr>
            <w:tcW w:w="3456" w:type="dxa"/>
          </w:tcPr>
          <w:p w14:paraId="020420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451</w:t>
            </w:r>
          </w:p>
        </w:tc>
        <w:tc>
          <w:tcPr>
            <w:tcW w:w="3456" w:type="dxa"/>
          </w:tcPr>
          <w:p w14:paraId="735121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A9035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1DD54D" w14:textId="77777777">
        <w:trPr>
          <w:jc w:val="center"/>
        </w:trPr>
        <w:tc>
          <w:tcPr>
            <w:tcW w:w="3456" w:type="dxa"/>
          </w:tcPr>
          <w:p w14:paraId="524666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452</w:t>
            </w:r>
          </w:p>
        </w:tc>
        <w:tc>
          <w:tcPr>
            <w:tcW w:w="3456" w:type="dxa"/>
          </w:tcPr>
          <w:p w14:paraId="71E987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6F744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4CF3E3F" w14:textId="77777777">
        <w:trPr>
          <w:jc w:val="center"/>
        </w:trPr>
        <w:tc>
          <w:tcPr>
            <w:tcW w:w="3456" w:type="dxa"/>
          </w:tcPr>
          <w:p w14:paraId="4E8CEA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453</w:t>
            </w:r>
          </w:p>
        </w:tc>
        <w:tc>
          <w:tcPr>
            <w:tcW w:w="3456" w:type="dxa"/>
          </w:tcPr>
          <w:p w14:paraId="0F188F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handleDropzoneClick = (event) =&gt; {</w:t>
            </w:r>
          </w:p>
        </w:tc>
        <w:tc>
          <w:tcPr>
            <w:tcW w:w="3456" w:type="dxa"/>
          </w:tcPr>
          <w:p w14:paraId="3C521A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26D7AF2" w14:textId="77777777">
        <w:trPr>
          <w:jc w:val="center"/>
        </w:trPr>
        <w:tc>
          <w:tcPr>
            <w:tcW w:w="3456" w:type="dxa"/>
          </w:tcPr>
          <w:p w14:paraId="0D93D5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454</w:t>
            </w:r>
          </w:p>
        </w:tc>
        <w:tc>
          <w:tcPr>
            <w:tcW w:w="3456" w:type="dxa"/>
          </w:tcPr>
          <w:p w14:paraId="7B5F19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target = event.target instanceof Element ? event.target : null</w:t>
            </w:r>
          </w:p>
        </w:tc>
        <w:tc>
          <w:tcPr>
            <w:tcW w:w="3456" w:type="dxa"/>
          </w:tcPr>
          <w:p w14:paraId="0A7054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</w:t>
            </w:r>
            <w:r>
              <w:rPr>
                <w:sz w:val="17"/>
              </w:rPr>
              <w:lastRenderedPageBreak/>
              <w:t>来保存数据、函数或配置。</w:t>
            </w:r>
          </w:p>
        </w:tc>
      </w:tr>
      <w:tr w:rsidR="00F0357E" w14:paraId="7F38E204" w14:textId="77777777">
        <w:trPr>
          <w:jc w:val="center"/>
        </w:trPr>
        <w:tc>
          <w:tcPr>
            <w:tcW w:w="3456" w:type="dxa"/>
          </w:tcPr>
          <w:p w14:paraId="0D1240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455</w:t>
            </w:r>
          </w:p>
        </w:tc>
        <w:tc>
          <w:tcPr>
            <w:tcW w:w="3456" w:type="dxa"/>
          </w:tcPr>
          <w:p w14:paraId="103A82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(target?.closest('[data-picker-trigger]')) return</w:t>
            </w:r>
          </w:p>
        </w:tc>
        <w:tc>
          <w:tcPr>
            <w:tcW w:w="3456" w:type="dxa"/>
          </w:tcPr>
          <w:p w14:paraId="2FB2F3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93A26D9" w14:textId="77777777">
        <w:trPr>
          <w:jc w:val="center"/>
        </w:trPr>
        <w:tc>
          <w:tcPr>
            <w:tcW w:w="3456" w:type="dxa"/>
          </w:tcPr>
          <w:p w14:paraId="4443A9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456</w:t>
            </w:r>
          </w:p>
        </w:tc>
        <w:tc>
          <w:tcPr>
            <w:tcW w:w="3456" w:type="dxa"/>
          </w:tcPr>
          <w:p w14:paraId="72D1B7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openFilePicker()</w:t>
            </w:r>
          </w:p>
        </w:tc>
        <w:tc>
          <w:tcPr>
            <w:tcW w:w="3456" w:type="dxa"/>
          </w:tcPr>
          <w:p w14:paraId="726860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816AAB" w14:textId="77777777">
        <w:trPr>
          <w:jc w:val="center"/>
        </w:trPr>
        <w:tc>
          <w:tcPr>
            <w:tcW w:w="3456" w:type="dxa"/>
          </w:tcPr>
          <w:p w14:paraId="36F10F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457</w:t>
            </w:r>
          </w:p>
        </w:tc>
        <w:tc>
          <w:tcPr>
            <w:tcW w:w="3456" w:type="dxa"/>
          </w:tcPr>
          <w:p w14:paraId="58D947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293CF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E426DF8" w14:textId="77777777">
        <w:trPr>
          <w:jc w:val="center"/>
        </w:trPr>
        <w:tc>
          <w:tcPr>
            <w:tcW w:w="3456" w:type="dxa"/>
          </w:tcPr>
          <w:p w14:paraId="4EE5D4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458</w:t>
            </w:r>
          </w:p>
        </w:tc>
        <w:tc>
          <w:tcPr>
            <w:tcW w:w="3456" w:type="dxa"/>
          </w:tcPr>
          <w:p w14:paraId="622921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EEEE7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4B782A6" w14:textId="77777777">
        <w:trPr>
          <w:jc w:val="center"/>
        </w:trPr>
        <w:tc>
          <w:tcPr>
            <w:tcW w:w="3456" w:type="dxa"/>
          </w:tcPr>
          <w:p w14:paraId="258184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3456" w:type="dxa"/>
          </w:tcPr>
          <w:p w14:paraId="74CAF8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clearSelectedFile = () =&gt; {</w:t>
            </w:r>
          </w:p>
        </w:tc>
        <w:tc>
          <w:tcPr>
            <w:tcW w:w="3456" w:type="dxa"/>
          </w:tcPr>
          <w:p w14:paraId="29A832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24CAA3E" w14:textId="77777777">
        <w:trPr>
          <w:jc w:val="center"/>
        </w:trPr>
        <w:tc>
          <w:tcPr>
            <w:tcW w:w="3456" w:type="dxa"/>
          </w:tcPr>
          <w:p w14:paraId="7F1BE3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460</w:t>
            </w:r>
          </w:p>
        </w:tc>
        <w:tc>
          <w:tcPr>
            <w:tcW w:w="3456" w:type="dxa"/>
          </w:tcPr>
          <w:p w14:paraId="6BE57E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selectedFile.value = null</w:t>
            </w:r>
          </w:p>
        </w:tc>
        <w:tc>
          <w:tcPr>
            <w:tcW w:w="3456" w:type="dxa"/>
          </w:tcPr>
          <w:p w14:paraId="5E31A9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2733642C" w14:textId="77777777">
        <w:trPr>
          <w:jc w:val="center"/>
        </w:trPr>
        <w:tc>
          <w:tcPr>
            <w:tcW w:w="3456" w:type="dxa"/>
          </w:tcPr>
          <w:p w14:paraId="422BD4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461</w:t>
            </w:r>
          </w:p>
        </w:tc>
        <w:tc>
          <w:tcPr>
            <w:tcW w:w="3456" w:type="dxa"/>
          </w:tcPr>
          <w:p w14:paraId="26938D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reset()</w:t>
            </w:r>
          </w:p>
        </w:tc>
        <w:tc>
          <w:tcPr>
            <w:tcW w:w="3456" w:type="dxa"/>
          </w:tcPr>
          <w:p w14:paraId="05ABB4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DF42D3" w14:textId="77777777">
        <w:trPr>
          <w:jc w:val="center"/>
        </w:trPr>
        <w:tc>
          <w:tcPr>
            <w:tcW w:w="3456" w:type="dxa"/>
          </w:tcPr>
          <w:p w14:paraId="7996C6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462</w:t>
            </w:r>
          </w:p>
        </w:tc>
        <w:tc>
          <w:tcPr>
            <w:tcW w:w="3456" w:type="dxa"/>
          </w:tcPr>
          <w:p w14:paraId="284F9F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resetFileInput()</w:t>
            </w:r>
          </w:p>
        </w:tc>
        <w:tc>
          <w:tcPr>
            <w:tcW w:w="3456" w:type="dxa"/>
          </w:tcPr>
          <w:p w14:paraId="11B6336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ED35C7" w14:textId="77777777">
        <w:trPr>
          <w:jc w:val="center"/>
        </w:trPr>
        <w:tc>
          <w:tcPr>
            <w:tcW w:w="3456" w:type="dxa"/>
          </w:tcPr>
          <w:p w14:paraId="31135F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463</w:t>
            </w:r>
          </w:p>
        </w:tc>
        <w:tc>
          <w:tcPr>
            <w:tcW w:w="3456" w:type="dxa"/>
          </w:tcPr>
          <w:p w14:paraId="4F533D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(isResumeMobileViewport()) {</w:t>
            </w:r>
          </w:p>
        </w:tc>
        <w:tc>
          <w:tcPr>
            <w:tcW w:w="3456" w:type="dxa"/>
          </w:tcPr>
          <w:p w14:paraId="476BE2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6B3AE8E" w14:textId="77777777">
        <w:trPr>
          <w:jc w:val="center"/>
        </w:trPr>
        <w:tc>
          <w:tcPr>
            <w:tcW w:w="3456" w:type="dxa"/>
          </w:tcPr>
          <w:p w14:paraId="7734D6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464</w:t>
            </w:r>
          </w:p>
        </w:tc>
        <w:tc>
          <w:tcPr>
            <w:tcW w:w="3456" w:type="dxa"/>
          </w:tcPr>
          <w:p w14:paraId="4104AA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resumeMobileTab.value = 'upload'</w:t>
            </w:r>
          </w:p>
        </w:tc>
        <w:tc>
          <w:tcPr>
            <w:tcW w:w="3456" w:type="dxa"/>
          </w:tcPr>
          <w:p w14:paraId="6B1B706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1FE3919" w14:textId="77777777">
        <w:trPr>
          <w:jc w:val="center"/>
        </w:trPr>
        <w:tc>
          <w:tcPr>
            <w:tcW w:w="3456" w:type="dxa"/>
          </w:tcPr>
          <w:p w14:paraId="063C4BB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465</w:t>
            </w:r>
          </w:p>
        </w:tc>
        <w:tc>
          <w:tcPr>
            <w:tcW w:w="3456" w:type="dxa"/>
          </w:tcPr>
          <w:p w14:paraId="523256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702B238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9D09C6A" w14:textId="77777777">
        <w:trPr>
          <w:jc w:val="center"/>
        </w:trPr>
        <w:tc>
          <w:tcPr>
            <w:tcW w:w="3456" w:type="dxa"/>
          </w:tcPr>
          <w:p w14:paraId="50E14C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466</w:t>
            </w:r>
          </w:p>
        </w:tc>
        <w:tc>
          <w:tcPr>
            <w:tcW w:w="3456" w:type="dxa"/>
          </w:tcPr>
          <w:p w14:paraId="6E322B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5BC09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2A01DFC" w14:textId="77777777">
        <w:trPr>
          <w:jc w:val="center"/>
        </w:trPr>
        <w:tc>
          <w:tcPr>
            <w:tcW w:w="3456" w:type="dxa"/>
          </w:tcPr>
          <w:p w14:paraId="030D8F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467</w:t>
            </w:r>
          </w:p>
        </w:tc>
        <w:tc>
          <w:tcPr>
            <w:tcW w:w="3456" w:type="dxa"/>
          </w:tcPr>
          <w:p w14:paraId="3A428C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619B0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08666EC" w14:textId="77777777">
        <w:trPr>
          <w:jc w:val="center"/>
        </w:trPr>
        <w:tc>
          <w:tcPr>
            <w:tcW w:w="3456" w:type="dxa"/>
          </w:tcPr>
          <w:p w14:paraId="13AB15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468</w:t>
            </w:r>
          </w:p>
        </w:tc>
        <w:tc>
          <w:tcPr>
            <w:tcW w:w="3456" w:type="dxa"/>
          </w:tcPr>
          <w:p w14:paraId="257412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handleRoleInputBlur = () =&gt; {</w:t>
            </w:r>
          </w:p>
        </w:tc>
        <w:tc>
          <w:tcPr>
            <w:tcW w:w="3456" w:type="dxa"/>
          </w:tcPr>
          <w:p w14:paraId="70E6C7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2DA4572" w14:textId="77777777">
        <w:trPr>
          <w:jc w:val="center"/>
        </w:trPr>
        <w:tc>
          <w:tcPr>
            <w:tcW w:w="3456" w:type="dxa"/>
          </w:tcPr>
          <w:p w14:paraId="1F2765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469</w:t>
            </w:r>
          </w:p>
        </w:tc>
        <w:tc>
          <w:tcPr>
            <w:tcW w:w="3456" w:type="dxa"/>
          </w:tcPr>
          <w:p w14:paraId="4567B3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window.setTimeout(() =&gt; {</w:t>
            </w:r>
          </w:p>
        </w:tc>
        <w:tc>
          <w:tcPr>
            <w:tcW w:w="3456" w:type="dxa"/>
          </w:tcPr>
          <w:p w14:paraId="365415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D17A6DD" w14:textId="77777777">
        <w:trPr>
          <w:jc w:val="center"/>
        </w:trPr>
        <w:tc>
          <w:tcPr>
            <w:tcW w:w="3456" w:type="dxa"/>
          </w:tcPr>
          <w:p w14:paraId="1AA6F5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470</w:t>
            </w:r>
          </w:p>
        </w:tc>
        <w:tc>
          <w:tcPr>
            <w:tcW w:w="3456" w:type="dxa"/>
          </w:tcPr>
          <w:p w14:paraId="121822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isRoleDropdownOpen.value = false</w:t>
            </w:r>
          </w:p>
        </w:tc>
        <w:tc>
          <w:tcPr>
            <w:tcW w:w="3456" w:type="dxa"/>
          </w:tcPr>
          <w:p w14:paraId="42ED85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72D08DD" w14:textId="77777777">
        <w:trPr>
          <w:jc w:val="center"/>
        </w:trPr>
        <w:tc>
          <w:tcPr>
            <w:tcW w:w="3456" w:type="dxa"/>
          </w:tcPr>
          <w:p w14:paraId="7F6928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471</w:t>
            </w:r>
          </w:p>
        </w:tc>
        <w:tc>
          <w:tcPr>
            <w:tcW w:w="3456" w:type="dxa"/>
          </w:tcPr>
          <w:p w14:paraId="00363F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}, 120)</w:t>
            </w:r>
          </w:p>
        </w:tc>
        <w:tc>
          <w:tcPr>
            <w:tcW w:w="3456" w:type="dxa"/>
          </w:tcPr>
          <w:p w14:paraId="3C1CC7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BC14989" w14:textId="77777777">
        <w:trPr>
          <w:jc w:val="center"/>
        </w:trPr>
        <w:tc>
          <w:tcPr>
            <w:tcW w:w="3456" w:type="dxa"/>
          </w:tcPr>
          <w:p w14:paraId="55B9CD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472</w:t>
            </w:r>
          </w:p>
        </w:tc>
        <w:tc>
          <w:tcPr>
            <w:tcW w:w="3456" w:type="dxa"/>
          </w:tcPr>
          <w:p w14:paraId="54095D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659BD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10A9CDF" w14:textId="77777777">
        <w:trPr>
          <w:jc w:val="center"/>
        </w:trPr>
        <w:tc>
          <w:tcPr>
            <w:tcW w:w="3456" w:type="dxa"/>
          </w:tcPr>
          <w:p w14:paraId="012ED6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473</w:t>
            </w:r>
          </w:p>
        </w:tc>
        <w:tc>
          <w:tcPr>
            <w:tcW w:w="3456" w:type="dxa"/>
          </w:tcPr>
          <w:p w14:paraId="7CEA9C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7044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</w:t>
            </w:r>
            <w:r>
              <w:rPr>
                <w:sz w:val="17"/>
              </w:rPr>
              <w:lastRenderedPageBreak/>
              <w:t>结构更清楚。</w:t>
            </w:r>
          </w:p>
        </w:tc>
      </w:tr>
      <w:tr w:rsidR="00F0357E" w14:paraId="7A3B14DA" w14:textId="77777777">
        <w:trPr>
          <w:jc w:val="center"/>
        </w:trPr>
        <w:tc>
          <w:tcPr>
            <w:tcW w:w="3456" w:type="dxa"/>
          </w:tcPr>
          <w:p w14:paraId="2F30DB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474</w:t>
            </w:r>
          </w:p>
        </w:tc>
        <w:tc>
          <w:tcPr>
            <w:tcW w:w="3456" w:type="dxa"/>
          </w:tcPr>
          <w:p w14:paraId="005032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toggleRoleDropdown = () =&gt; {</w:t>
            </w:r>
          </w:p>
        </w:tc>
        <w:tc>
          <w:tcPr>
            <w:tcW w:w="3456" w:type="dxa"/>
          </w:tcPr>
          <w:p w14:paraId="1FAE3B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0B1CB99" w14:textId="77777777">
        <w:trPr>
          <w:jc w:val="center"/>
        </w:trPr>
        <w:tc>
          <w:tcPr>
            <w:tcW w:w="3456" w:type="dxa"/>
          </w:tcPr>
          <w:p w14:paraId="479BE4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475</w:t>
            </w:r>
          </w:p>
        </w:tc>
        <w:tc>
          <w:tcPr>
            <w:tcW w:w="3456" w:type="dxa"/>
          </w:tcPr>
          <w:p w14:paraId="42A0E0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isRoleDropdownOpen.value = !isRoleDropdownOpen.value</w:t>
            </w:r>
          </w:p>
        </w:tc>
        <w:tc>
          <w:tcPr>
            <w:tcW w:w="3456" w:type="dxa"/>
          </w:tcPr>
          <w:p w14:paraId="30C6AB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3D9B2C4" w14:textId="77777777">
        <w:trPr>
          <w:jc w:val="center"/>
        </w:trPr>
        <w:tc>
          <w:tcPr>
            <w:tcW w:w="3456" w:type="dxa"/>
          </w:tcPr>
          <w:p w14:paraId="4FDC7D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476</w:t>
            </w:r>
          </w:p>
        </w:tc>
        <w:tc>
          <w:tcPr>
            <w:tcW w:w="3456" w:type="dxa"/>
          </w:tcPr>
          <w:p w14:paraId="58BC1E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(isRoleDropdownOpen.value) {</w:t>
            </w:r>
          </w:p>
        </w:tc>
        <w:tc>
          <w:tcPr>
            <w:tcW w:w="3456" w:type="dxa"/>
          </w:tcPr>
          <w:p w14:paraId="43F6F3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5FA89B9" w14:textId="77777777">
        <w:trPr>
          <w:jc w:val="center"/>
        </w:trPr>
        <w:tc>
          <w:tcPr>
            <w:tcW w:w="3456" w:type="dxa"/>
          </w:tcPr>
          <w:p w14:paraId="01AC06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477</w:t>
            </w:r>
          </w:p>
        </w:tc>
        <w:tc>
          <w:tcPr>
            <w:tcW w:w="3456" w:type="dxa"/>
          </w:tcPr>
          <w:p w14:paraId="3F8191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roleInputRef.value?.focus()</w:t>
            </w:r>
          </w:p>
        </w:tc>
        <w:tc>
          <w:tcPr>
            <w:tcW w:w="3456" w:type="dxa"/>
          </w:tcPr>
          <w:p w14:paraId="68B795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72F937" w14:textId="77777777">
        <w:trPr>
          <w:jc w:val="center"/>
        </w:trPr>
        <w:tc>
          <w:tcPr>
            <w:tcW w:w="3456" w:type="dxa"/>
          </w:tcPr>
          <w:p w14:paraId="57827D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478</w:t>
            </w:r>
          </w:p>
        </w:tc>
        <w:tc>
          <w:tcPr>
            <w:tcW w:w="3456" w:type="dxa"/>
          </w:tcPr>
          <w:p w14:paraId="4415D5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14A75B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BB141D5" w14:textId="77777777">
        <w:trPr>
          <w:jc w:val="center"/>
        </w:trPr>
        <w:tc>
          <w:tcPr>
            <w:tcW w:w="3456" w:type="dxa"/>
          </w:tcPr>
          <w:p w14:paraId="1CCFA8F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479</w:t>
            </w:r>
          </w:p>
        </w:tc>
        <w:tc>
          <w:tcPr>
            <w:tcW w:w="3456" w:type="dxa"/>
          </w:tcPr>
          <w:p w14:paraId="6592F5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1DD8E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88643E1" w14:textId="77777777">
        <w:trPr>
          <w:jc w:val="center"/>
        </w:trPr>
        <w:tc>
          <w:tcPr>
            <w:tcW w:w="3456" w:type="dxa"/>
          </w:tcPr>
          <w:p w14:paraId="1A3767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480</w:t>
            </w:r>
          </w:p>
        </w:tc>
        <w:tc>
          <w:tcPr>
            <w:tcW w:w="3456" w:type="dxa"/>
          </w:tcPr>
          <w:p w14:paraId="5A7AA7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7CE5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AC56C00" w14:textId="77777777">
        <w:trPr>
          <w:jc w:val="center"/>
        </w:trPr>
        <w:tc>
          <w:tcPr>
            <w:tcW w:w="3456" w:type="dxa"/>
          </w:tcPr>
          <w:p w14:paraId="21E6B5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481</w:t>
            </w:r>
          </w:p>
        </w:tc>
        <w:tc>
          <w:tcPr>
            <w:tcW w:w="3456" w:type="dxa"/>
          </w:tcPr>
          <w:p w14:paraId="2AC9FF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selectRole = (role) =&gt; {</w:t>
            </w:r>
          </w:p>
        </w:tc>
        <w:tc>
          <w:tcPr>
            <w:tcW w:w="3456" w:type="dxa"/>
          </w:tcPr>
          <w:p w14:paraId="2265E9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ED49312" w14:textId="77777777">
        <w:trPr>
          <w:jc w:val="center"/>
        </w:trPr>
        <w:tc>
          <w:tcPr>
            <w:tcW w:w="3456" w:type="dxa"/>
          </w:tcPr>
          <w:p w14:paraId="42CD22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482</w:t>
            </w:r>
          </w:p>
        </w:tc>
        <w:tc>
          <w:tcPr>
            <w:tcW w:w="3456" w:type="dxa"/>
          </w:tcPr>
          <w:p w14:paraId="52B174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targetRole.value = role</w:t>
            </w:r>
          </w:p>
        </w:tc>
        <w:tc>
          <w:tcPr>
            <w:tcW w:w="3456" w:type="dxa"/>
          </w:tcPr>
          <w:p w14:paraId="7CDF55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09A5C941" w14:textId="77777777">
        <w:trPr>
          <w:jc w:val="center"/>
        </w:trPr>
        <w:tc>
          <w:tcPr>
            <w:tcW w:w="3456" w:type="dxa"/>
          </w:tcPr>
          <w:p w14:paraId="5C1AD1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3456" w:type="dxa"/>
          </w:tcPr>
          <w:p w14:paraId="0BEA1C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isRoleDropdownOpen.value = false</w:t>
            </w:r>
          </w:p>
        </w:tc>
        <w:tc>
          <w:tcPr>
            <w:tcW w:w="3456" w:type="dxa"/>
          </w:tcPr>
          <w:p w14:paraId="2F451E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01331BF8" w14:textId="77777777">
        <w:trPr>
          <w:jc w:val="center"/>
        </w:trPr>
        <w:tc>
          <w:tcPr>
            <w:tcW w:w="3456" w:type="dxa"/>
          </w:tcPr>
          <w:p w14:paraId="382673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484</w:t>
            </w:r>
          </w:p>
        </w:tc>
        <w:tc>
          <w:tcPr>
            <w:tcW w:w="3456" w:type="dxa"/>
          </w:tcPr>
          <w:p w14:paraId="3636E5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roleInputRef.value?.focus()</w:t>
            </w:r>
          </w:p>
        </w:tc>
        <w:tc>
          <w:tcPr>
            <w:tcW w:w="3456" w:type="dxa"/>
          </w:tcPr>
          <w:p w14:paraId="731ED7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848F31" w14:textId="77777777">
        <w:trPr>
          <w:jc w:val="center"/>
        </w:trPr>
        <w:tc>
          <w:tcPr>
            <w:tcW w:w="3456" w:type="dxa"/>
          </w:tcPr>
          <w:p w14:paraId="20C4BB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485</w:t>
            </w:r>
          </w:p>
        </w:tc>
        <w:tc>
          <w:tcPr>
            <w:tcW w:w="3456" w:type="dxa"/>
          </w:tcPr>
          <w:p w14:paraId="365C14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5989B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73405D3" w14:textId="77777777">
        <w:trPr>
          <w:jc w:val="center"/>
        </w:trPr>
        <w:tc>
          <w:tcPr>
            <w:tcW w:w="3456" w:type="dxa"/>
          </w:tcPr>
          <w:p w14:paraId="5A761F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486</w:t>
            </w:r>
          </w:p>
        </w:tc>
        <w:tc>
          <w:tcPr>
            <w:tcW w:w="3456" w:type="dxa"/>
          </w:tcPr>
          <w:p w14:paraId="00B081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65EC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CB045BD" w14:textId="77777777">
        <w:trPr>
          <w:jc w:val="center"/>
        </w:trPr>
        <w:tc>
          <w:tcPr>
            <w:tcW w:w="3456" w:type="dxa"/>
          </w:tcPr>
          <w:p w14:paraId="21D068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487</w:t>
            </w:r>
          </w:p>
        </w:tc>
        <w:tc>
          <w:tcPr>
            <w:tcW w:w="3456" w:type="dxa"/>
          </w:tcPr>
          <w:p w14:paraId="5344D3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assignSelectedFile = (file) =&gt; {</w:t>
            </w:r>
          </w:p>
        </w:tc>
        <w:tc>
          <w:tcPr>
            <w:tcW w:w="3456" w:type="dxa"/>
          </w:tcPr>
          <w:p w14:paraId="1262A06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A2506AE" w14:textId="77777777">
        <w:trPr>
          <w:jc w:val="center"/>
        </w:trPr>
        <w:tc>
          <w:tcPr>
            <w:tcW w:w="3456" w:type="dxa"/>
          </w:tcPr>
          <w:p w14:paraId="417057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488</w:t>
            </w:r>
          </w:p>
        </w:tc>
        <w:tc>
          <w:tcPr>
            <w:tcW w:w="3456" w:type="dxa"/>
          </w:tcPr>
          <w:p w14:paraId="0DEADB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(!isPdfFile(file)) {</w:t>
            </w:r>
          </w:p>
        </w:tc>
        <w:tc>
          <w:tcPr>
            <w:tcW w:w="3456" w:type="dxa"/>
          </w:tcPr>
          <w:p w14:paraId="05F459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BBD2AC4" w14:textId="77777777">
        <w:trPr>
          <w:jc w:val="center"/>
        </w:trPr>
        <w:tc>
          <w:tcPr>
            <w:tcW w:w="3456" w:type="dxa"/>
          </w:tcPr>
          <w:p w14:paraId="497DFD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489</w:t>
            </w:r>
          </w:p>
        </w:tc>
        <w:tc>
          <w:tcPr>
            <w:tcW w:w="3456" w:type="dxa"/>
          </w:tcPr>
          <w:p w14:paraId="017126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alert('请上传 PDF 文件')</w:t>
            </w:r>
          </w:p>
        </w:tc>
        <w:tc>
          <w:tcPr>
            <w:tcW w:w="3456" w:type="dxa"/>
          </w:tcPr>
          <w:p w14:paraId="6CDE00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526275A" w14:textId="77777777">
        <w:trPr>
          <w:jc w:val="center"/>
        </w:trPr>
        <w:tc>
          <w:tcPr>
            <w:tcW w:w="3456" w:type="dxa"/>
          </w:tcPr>
          <w:p w14:paraId="431E5C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490</w:t>
            </w:r>
          </w:p>
        </w:tc>
        <w:tc>
          <w:tcPr>
            <w:tcW w:w="3456" w:type="dxa"/>
          </w:tcPr>
          <w:p w14:paraId="7EC2DB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147CDC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52153B" w14:textId="77777777">
        <w:trPr>
          <w:jc w:val="center"/>
        </w:trPr>
        <w:tc>
          <w:tcPr>
            <w:tcW w:w="3456" w:type="dxa"/>
          </w:tcPr>
          <w:p w14:paraId="73C073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491</w:t>
            </w:r>
          </w:p>
        </w:tc>
        <w:tc>
          <w:tcPr>
            <w:tcW w:w="3456" w:type="dxa"/>
          </w:tcPr>
          <w:p w14:paraId="391CAE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1C640C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A2706EE" w14:textId="77777777">
        <w:trPr>
          <w:jc w:val="center"/>
        </w:trPr>
        <w:tc>
          <w:tcPr>
            <w:tcW w:w="3456" w:type="dxa"/>
          </w:tcPr>
          <w:p w14:paraId="790546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492</w:t>
            </w:r>
          </w:p>
        </w:tc>
        <w:tc>
          <w:tcPr>
            <w:tcW w:w="3456" w:type="dxa"/>
          </w:tcPr>
          <w:p w14:paraId="5A6BED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8479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</w:t>
            </w:r>
            <w:r>
              <w:rPr>
                <w:sz w:val="17"/>
              </w:rPr>
              <w:lastRenderedPageBreak/>
              <w:t>结构更清楚。</w:t>
            </w:r>
          </w:p>
        </w:tc>
      </w:tr>
      <w:tr w:rsidR="00F0357E" w14:paraId="77B52D71" w14:textId="77777777">
        <w:trPr>
          <w:jc w:val="center"/>
        </w:trPr>
        <w:tc>
          <w:tcPr>
            <w:tcW w:w="3456" w:type="dxa"/>
          </w:tcPr>
          <w:p w14:paraId="7641B7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493</w:t>
            </w:r>
          </w:p>
        </w:tc>
        <w:tc>
          <w:tcPr>
            <w:tcW w:w="3456" w:type="dxa"/>
          </w:tcPr>
          <w:p w14:paraId="5230FC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selectedFile.value = file</w:t>
            </w:r>
          </w:p>
        </w:tc>
        <w:tc>
          <w:tcPr>
            <w:tcW w:w="3456" w:type="dxa"/>
          </w:tcPr>
          <w:p w14:paraId="3C4D2C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A5802C2" w14:textId="77777777">
        <w:trPr>
          <w:jc w:val="center"/>
        </w:trPr>
        <w:tc>
          <w:tcPr>
            <w:tcW w:w="3456" w:type="dxa"/>
          </w:tcPr>
          <w:p w14:paraId="7C9D40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494</w:t>
            </w:r>
          </w:p>
        </w:tc>
        <w:tc>
          <w:tcPr>
            <w:tcW w:w="3456" w:type="dxa"/>
          </w:tcPr>
          <w:p w14:paraId="37D0040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reset()</w:t>
            </w:r>
          </w:p>
        </w:tc>
        <w:tc>
          <w:tcPr>
            <w:tcW w:w="3456" w:type="dxa"/>
          </w:tcPr>
          <w:p w14:paraId="42379B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1DFA56" w14:textId="77777777">
        <w:trPr>
          <w:jc w:val="center"/>
        </w:trPr>
        <w:tc>
          <w:tcPr>
            <w:tcW w:w="3456" w:type="dxa"/>
          </w:tcPr>
          <w:p w14:paraId="4D6EBA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495</w:t>
            </w:r>
          </w:p>
        </w:tc>
        <w:tc>
          <w:tcPr>
            <w:tcW w:w="3456" w:type="dxa"/>
          </w:tcPr>
          <w:p w14:paraId="2BFD1F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BE71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B844BE0" w14:textId="77777777">
        <w:trPr>
          <w:jc w:val="center"/>
        </w:trPr>
        <w:tc>
          <w:tcPr>
            <w:tcW w:w="3456" w:type="dxa"/>
          </w:tcPr>
          <w:p w14:paraId="721982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496</w:t>
            </w:r>
          </w:p>
        </w:tc>
        <w:tc>
          <w:tcPr>
            <w:tcW w:w="3456" w:type="dxa"/>
          </w:tcPr>
          <w:p w14:paraId="57A480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(isResumeMobileViewport()) {</w:t>
            </w:r>
          </w:p>
        </w:tc>
        <w:tc>
          <w:tcPr>
            <w:tcW w:w="3456" w:type="dxa"/>
          </w:tcPr>
          <w:p w14:paraId="5CE440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2F4BC2B" w14:textId="77777777">
        <w:trPr>
          <w:jc w:val="center"/>
        </w:trPr>
        <w:tc>
          <w:tcPr>
            <w:tcW w:w="3456" w:type="dxa"/>
          </w:tcPr>
          <w:p w14:paraId="5D5FB2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497</w:t>
            </w:r>
          </w:p>
        </w:tc>
        <w:tc>
          <w:tcPr>
            <w:tcW w:w="3456" w:type="dxa"/>
          </w:tcPr>
          <w:p w14:paraId="3B4283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resumeMobileTab.value = 'result'</w:t>
            </w:r>
          </w:p>
        </w:tc>
        <w:tc>
          <w:tcPr>
            <w:tcW w:w="3456" w:type="dxa"/>
          </w:tcPr>
          <w:p w14:paraId="01CCA5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5BEB333" w14:textId="77777777">
        <w:trPr>
          <w:jc w:val="center"/>
        </w:trPr>
        <w:tc>
          <w:tcPr>
            <w:tcW w:w="3456" w:type="dxa"/>
          </w:tcPr>
          <w:p w14:paraId="21E393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498</w:t>
            </w:r>
          </w:p>
        </w:tc>
        <w:tc>
          <w:tcPr>
            <w:tcW w:w="3456" w:type="dxa"/>
          </w:tcPr>
          <w:p w14:paraId="32A6B9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11460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F2BAD59" w14:textId="77777777">
        <w:trPr>
          <w:jc w:val="center"/>
        </w:trPr>
        <w:tc>
          <w:tcPr>
            <w:tcW w:w="3456" w:type="dxa"/>
          </w:tcPr>
          <w:p w14:paraId="3FED8D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499</w:t>
            </w:r>
          </w:p>
        </w:tc>
        <w:tc>
          <w:tcPr>
            <w:tcW w:w="3456" w:type="dxa"/>
          </w:tcPr>
          <w:p w14:paraId="17670A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6FF67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825460" w14:textId="77777777">
        <w:trPr>
          <w:jc w:val="center"/>
        </w:trPr>
        <w:tc>
          <w:tcPr>
            <w:tcW w:w="3456" w:type="dxa"/>
          </w:tcPr>
          <w:p w14:paraId="79A613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500</w:t>
            </w:r>
          </w:p>
        </w:tc>
        <w:tc>
          <w:tcPr>
            <w:tcW w:w="3456" w:type="dxa"/>
          </w:tcPr>
          <w:p w14:paraId="7338FD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C603F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4E18303" w14:textId="77777777">
        <w:trPr>
          <w:jc w:val="center"/>
        </w:trPr>
        <w:tc>
          <w:tcPr>
            <w:tcW w:w="3456" w:type="dxa"/>
          </w:tcPr>
          <w:p w14:paraId="79EBAD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501</w:t>
            </w:r>
          </w:p>
        </w:tc>
        <w:tc>
          <w:tcPr>
            <w:tcW w:w="3456" w:type="dxa"/>
          </w:tcPr>
          <w:p w14:paraId="616D1F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handleDrop = (event) =&gt; {</w:t>
            </w:r>
          </w:p>
        </w:tc>
        <w:tc>
          <w:tcPr>
            <w:tcW w:w="3456" w:type="dxa"/>
          </w:tcPr>
          <w:p w14:paraId="325513B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65F0EFE" w14:textId="77777777">
        <w:trPr>
          <w:jc w:val="center"/>
        </w:trPr>
        <w:tc>
          <w:tcPr>
            <w:tcW w:w="3456" w:type="dxa"/>
          </w:tcPr>
          <w:p w14:paraId="5A6BBA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502</w:t>
            </w:r>
          </w:p>
        </w:tc>
        <w:tc>
          <w:tcPr>
            <w:tcW w:w="3456" w:type="dxa"/>
          </w:tcPr>
          <w:p w14:paraId="71DB7A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isDragging.value = false</w:t>
            </w:r>
          </w:p>
        </w:tc>
        <w:tc>
          <w:tcPr>
            <w:tcW w:w="3456" w:type="dxa"/>
          </w:tcPr>
          <w:p w14:paraId="0C0211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BD4F1E6" w14:textId="77777777">
        <w:trPr>
          <w:jc w:val="center"/>
        </w:trPr>
        <w:tc>
          <w:tcPr>
            <w:tcW w:w="3456" w:type="dxa"/>
          </w:tcPr>
          <w:p w14:paraId="47CEF3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503</w:t>
            </w:r>
          </w:p>
        </w:tc>
        <w:tc>
          <w:tcPr>
            <w:tcW w:w="3456" w:type="dxa"/>
          </w:tcPr>
          <w:p w14:paraId="695E60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file = event.dataTransfer?.files?.[0]</w:t>
            </w:r>
          </w:p>
        </w:tc>
        <w:tc>
          <w:tcPr>
            <w:tcW w:w="3456" w:type="dxa"/>
          </w:tcPr>
          <w:p w14:paraId="649825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51DDAA7" w14:textId="77777777">
        <w:trPr>
          <w:jc w:val="center"/>
        </w:trPr>
        <w:tc>
          <w:tcPr>
            <w:tcW w:w="3456" w:type="dxa"/>
          </w:tcPr>
          <w:p w14:paraId="7350E4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504</w:t>
            </w:r>
          </w:p>
        </w:tc>
        <w:tc>
          <w:tcPr>
            <w:tcW w:w="3456" w:type="dxa"/>
          </w:tcPr>
          <w:p w14:paraId="014830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(!file) return</w:t>
            </w:r>
          </w:p>
        </w:tc>
        <w:tc>
          <w:tcPr>
            <w:tcW w:w="3456" w:type="dxa"/>
          </w:tcPr>
          <w:p w14:paraId="497FC1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24D71DA" w14:textId="77777777">
        <w:trPr>
          <w:jc w:val="center"/>
        </w:trPr>
        <w:tc>
          <w:tcPr>
            <w:tcW w:w="3456" w:type="dxa"/>
          </w:tcPr>
          <w:p w14:paraId="255A10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505</w:t>
            </w:r>
          </w:p>
        </w:tc>
        <w:tc>
          <w:tcPr>
            <w:tcW w:w="3456" w:type="dxa"/>
          </w:tcPr>
          <w:p w14:paraId="0B2BBA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assignSelectedFile(file)</w:t>
            </w:r>
          </w:p>
        </w:tc>
        <w:tc>
          <w:tcPr>
            <w:tcW w:w="3456" w:type="dxa"/>
          </w:tcPr>
          <w:p w14:paraId="27AE3C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23DF74" w14:textId="77777777">
        <w:trPr>
          <w:jc w:val="center"/>
        </w:trPr>
        <w:tc>
          <w:tcPr>
            <w:tcW w:w="3456" w:type="dxa"/>
          </w:tcPr>
          <w:p w14:paraId="5015A46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506</w:t>
            </w:r>
          </w:p>
        </w:tc>
        <w:tc>
          <w:tcPr>
            <w:tcW w:w="3456" w:type="dxa"/>
          </w:tcPr>
          <w:p w14:paraId="695075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EAF32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F466D4E" w14:textId="77777777">
        <w:trPr>
          <w:jc w:val="center"/>
        </w:trPr>
        <w:tc>
          <w:tcPr>
            <w:tcW w:w="3456" w:type="dxa"/>
          </w:tcPr>
          <w:p w14:paraId="254044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507</w:t>
            </w:r>
          </w:p>
        </w:tc>
        <w:tc>
          <w:tcPr>
            <w:tcW w:w="3456" w:type="dxa"/>
          </w:tcPr>
          <w:p w14:paraId="2D8ECB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A1E80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39D1C62" w14:textId="77777777">
        <w:trPr>
          <w:jc w:val="center"/>
        </w:trPr>
        <w:tc>
          <w:tcPr>
            <w:tcW w:w="3456" w:type="dxa"/>
          </w:tcPr>
          <w:p w14:paraId="2BDC20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508</w:t>
            </w:r>
          </w:p>
        </w:tc>
        <w:tc>
          <w:tcPr>
            <w:tcW w:w="3456" w:type="dxa"/>
          </w:tcPr>
          <w:p w14:paraId="36D9AB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handleFileSelect = (event) =&gt; {</w:t>
            </w:r>
          </w:p>
        </w:tc>
        <w:tc>
          <w:tcPr>
            <w:tcW w:w="3456" w:type="dxa"/>
          </w:tcPr>
          <w:p w14:paraId="5796EA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A354EC9" w14:textId="77777777">
        <w:trPr>
          <w:jc w:val="center"/>
        </w:trPr>
        <w:tc>
          <w:tcPr>
            <w:tcW w:w="3456" w:type="dxa"/>
          </w:tcPr>
          <w:p w14:paraId="4D56AF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509</w:t>
            </w:r>
          </w:p>
        </w:tc>
        <w:tc>
          <w:tcPr>
            <w:tcW w:w="3456" w:type="dxa"/>
          </w:tcPr>
          <w:p w14:paraId="11986B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file = event.target?.files?.[0]</w:t>
            </w:r>
          </w:p>
        </w:tc>
        <w:tc>
          <w:tcPr>
            <w:tcW w:w="3456" w:type="dxa"/>
          </w:tcPr>
          <w:p w14:paraId="1F71C2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BB491C1" w14:textId="77777777">
        <w:trPr>
          <w:jc w:val="center"/>
        </w:trPr>
        <w:tc>
          <w:tcPr>
            <w:tcW w:w="3456" w:type="dxa"/>
          </w:tcPr>
          <w:p w14:paraId="1A1C70C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510</w:t>
            </w:r>
          </w:p>
        </w:tc>
        <w:tc>
          <w:tcPr>
            <w:tcW w:w="3456" w:type="dxa"/>
          </w:tcPr>
          <w:p w14:paraId="502045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(!file) return</w:t>
            </w:r>
          </w:p>
        </w:tc>
        <w:tc>
          <w:tcPr>
            <w:tcW w:w="3456" w:type="dxa"/>
          </w:tcPr>
          <w:p w14:paraId="010444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69255A4" w14:textId="77777777">
        <w:trPr>
          <w:jc w:val="center"/>
        </w:trPr>
        <w:tc>
          <w:tcPr>
            <w:tcW w:w="3456" w:type="dxa"/>
          </w:tcPr>
          <w:p w14:paraId="79484E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511</w:t>
            </w:r>
          </w:p>
        </w:tc>
        <w:tc>
          <w:tcPr>
            <w:tcW w:w="3456" w:type="dxa"/>
          </w:tcPr>
          <w:p w14:paraId="65F6F6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assignSelectedFile(file)</w:t>
            </w:r>
          </w:p>
        </w:tc>
        <w:tc>
          <w:tcPr>
            <w:tcW w:w="3456" w:type="dxa"/>
          </w:tcPr>
          <w:p w14:paraId="4E66BD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25138E04" w14:textId="77777777">
        <w:trPr>
          <w:jc w:val="center"/>
        </w:trPr>
        <w:tc>
          <w:tcPr>
            <w:tcW w:w="3456" w:type="dxa"/>
          </w:tcPr>
          <w:p w14:paraId="46EC55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512</w:t>
            </w:r>
          </w:p>
        </w:tc>
        <w:tc>
          <w:tcPr>
            <w:tcW w:w="3456" w:type="dxa"/>
          </w:tcPr>
          <w:p w14:paraId="738BE4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resetFileInput()</w:t>
            </w:r>
          </w:p>
        </w:tc>
        <w:tc>
          <w:tcPr>
            <w:tcW w:w="3456" w:type="dxa"/>
          </w:tcPr>
          <w:p w14:paraId="58D958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2C2380" w14:textId="77777777">
        <w:trPr>
          <w:jc w:val="center"/>
        </w:trPr>
        <w:tc>
          <w:tcPr>
            <w:tcW w:w="3456" w:type="dxa"/>
          </w:tcPr>
          <w:p w14:paraId="7A3BF8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513</w:t>
            </w:r>
          </w:p>
        </w:tc>
        <w:tc>
          <w:tcPr>
            <w:tcW w:w="3456" w:type="dxa"/>
          </w:tcPr>
          <w:p w14:paraId="69AB11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2CC7E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39BA913" w14:textId="77777777">
        <w:trPr>
          <w:jc w:val="center"/>
        </w:trPr>
        <w:tc>
          <w:tcPr>
            <w:tcW w:w="3456" w:type="dxa"/>
          </w:tcPr>
          <w:p w14:paraId="6A5AD4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514</w:t>
            </w:r>
          </w:p>
        </w:tc>
        <w:tc>
          <w:tcPr>
            <w:tcW w:w="3456" w:type="dxa"/>
          </w:tcPr>
          <w:p w14:paraId="39901A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844D4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8189AC1" w14:textId="77777777">
        <w:trPr>
          <w:jc w:val="center"/>
        </w:trPr>
        <w:tc>
          <w:tcPr>
            <w:tcW w:w="3456" w:type="dxa"/>
          </w:tcPr>
          <w:p w14:paraId="75B215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515</w:t>
            </w:r>
          </w:p>
        </w:tc>
        <w:tc>
          <w:tcPr>
            <w:tcW w:w="3456" w:type="dxa"/>
          </w:tcPr>
          <w:p w14:paraId="4BDE2A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extractTextFromPDF = async (file) =&gt; new Promise((resolve, reject) =&gt; {</w:t>
            </w:r>
          </w:p>
        </w:tc>
        <w:tc>
          <w:tcPr>
            <w:tcW w:w="3456" w:type="dxa"/>
          </w:tcPr>
          <w:p w14:paraId="250B93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677F693" w14:textId="77777777">
        <w:trPr>
          <w:jc w:val="center"/>
        </w:trPr>
        <w:tc>
          <w:tcPr>
            <w:tcW w:w="3456" w:type="dxa"/>
          </w:tcPr>
          <w:p w14:paraId="72F5AD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516</w:t>
            </w:r>
          </w:p>
        </w:tc>
        <w:tc>
          <w:tcPr>
            <w:tcW w:w="3456" w:type="dxa"/>
          </w:tcPr>
          <w:p w14:paraId="5606AF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reader = new FileReader()</w:t>
            </w:r>
          </w:p>
        </w:tc>
        <w:tc>
          <w:tcPr>
            <w:tcW w:w="3456" w:type="dxa"/>
          </w:tcPr>
          <w:p w14:paraId="598E62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72ABC59" w14:textId="77777777">
        <w:trPr>
          <w:jc w:val="center"/>
        </w:trPr>
        <w:tc>
          <w:tcPr>
            <w:tcW w:w="3456" w:type="dxa"/>
          </w:tcPr>
          <w:p w14:paraId="033B32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517</w:t>
            </w:r>
          </w:p>
        </w:tc>
        <w:tc>
          <w:tcPr>
            <w:tcW w:w="3456" w:type="dxa"/>
          </w:tcPr>
          <w:p w14:paraId="110D552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789A92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C9F0D9" w14:textId="77777777">
        <w:trPr>
          <w:jc w:val="center"/>
        </w:trPr>
        <w:tc>
          <w:tcPr>
            <w:tcW w:w="3456" w:type="dxa"/>
          </w:tcPr>
          <w:p w14:paraId="0D8855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518</w:t>
            </w:r>
          </w:p>
        </w:tc>
        <w:tc>
          <w:tcPr>
            <w:tcW w:w="3456" w:type="dxa"/>
          </w:tcPr>
          <w:p w14:paraId="425397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reader.onload = async () =&gt; {</w:t>
            </w:r>
          </w:p>
        </w:tc>
        <w:tc>
          <w:tcPr>
            <w:tcW w:w="3456" w:type="dxa"/>
          </w:tcPr>
          <w:p w14:paraId="1BF129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229C54F" w14:textId="77777777">
        <w:trPr>
          <w:jc w:val="center"/>
        </w:trPr>
        <w:tc>
          <w:tcPr>
            <w:tcW w:w="3456" w:type="dxa"/>
          </w:tcPr>
          <w:p w14:paraId="17297D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519</w:t>
            </w:r>
          </w:p>
        </w:tc>
        <w:tc>
          <w:tcPr>
            <w:tcW w:w="3456" w:type="dxa"/>
          </w:tcPr>
          <w:p w14:paraId="2DAFAC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try {</w:t>
            </w:r>
          </w:p>
        </w:tc>
        <w:tc>
          <w:tcPr>
            <w:tcW w:w="3456" w:type="dxa"/>
          </w:tcPr>
          <w:p w14:paraId="477B599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DFF1876" w14:textId="77777777">
        <w:trPr>
          <w:jc w:val="center"/>
        </w:trPr>
        <w:tc>
          <w:tcPr>
            <w:tcW w:w="3456" w:type="dxa"/>
          </w:tcPr>
          <w:p w14:paraId="7783496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520</w:t>
            </w:r>
          </w:p>
        </w:tc>
        <w:tc>
          <w:tcPr>
            <w:tcW w:w="3456" w:type="dxa"/>
          </w:tcPr>
          <w:p w14:paraId="02A3EF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pdfjsLib = await loadPdfjs()</w:t>
            </w:r>
          </w:p>
        </w:tc>
        <w:tc>
          <w:tcPr>
            <w:tcW w:w="3456" w:type="dxa"/>
          </w:tcPr>
          <w:p w14:paraId="661D52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E4681D0" w14:textId="77777777">
        <w:trPr>
          <w:jc w:val="center"/>
        </w:trPr>
        <w:tc>
          <w:tcPr>
            <w:tcW w:w="3456" w:type="dxa"/>
          </w:tcPr>
          <w:p w14:paraId="0E5A2D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521</w:t>
            </w:r>
          </w:p>
        </w:tc>
        <w:tc>
          <w:tcPr>
            <w:tcW w:w="3456" w:type="dxa"/>
          </w:tcPr>
          <w:p w14:paraId="347D33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typedArray = new Uint8Array(reader.result)</w:t>
            </w:r>
          </w:p>
        </w:tc>
        <w:tc>
          <w:tcPr>
            <w:tcW w:w="3456" w:type="dxa"/>
          </w:tcPr>
          <w:p w14:paraId="422B32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BB4B0A1" w14:textId="77777777">
        <w:trPr>
          <w:jc w:val="center"/>
        </w:trPr>
        <w:tc>
          <w:tcPr>
            <w:tcW w:w="3456" w:type="dxa"/>
          </w:tcPr>
          <w:p w14:paraId="41EEB3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522</w:t>
            </w:r>
          </w:p>
        </w:tc>
        <w:tc>
          <w:tcPr>
            <w:tcW w:w="3456" w:type="dxa"/>
          </w:tcPr>
          <w:p w14:paraId="7D660C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pdf = await pdfjsLib.getDocument(typedArray).promise</w:t>
            </w:r>
          </w:p>
        </w:tc>
        <w:tc>
          <w:tcPr>
            <w:tcW w:w="3456" w:type="dxa"/>
          </w:tcPr>
          <w:p w14:paraId="4EEE01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2C690AD" w14:textId="77777777">
        <w:trPr>
          <w:jc w:val="center"/>
        </w:trPr>
        <w:tc>
          <w:tcPr>
            <w:tcW w:w="3456" w:type="dxa"/>
          </w:tcPr>
          <w:p w14:paraId="7DE8D9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523</w:t>
            </w:r>
          </w:p>
        </w:tc>
        <w:tc>
          <w:tcPr>
            <w:tcW w:w="3456" w:type="dxa"/>
          </w:tcPr>
          <w:p w14:paraId="68E027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let fullText = ''</w:t>
            </w:r>
          </w:p>
        </w:tc>
        <w:tc>
          <w:tcPr>
            <w:tcW w:w="3456" w:type="dxa"/>
          </w:tcPr>
          <w:p w14:paraId="7A63D3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FC1A58E" w14:textId="77777777">
        <w:trPr>
          <w:jc w:val="center"/>
        </w:trPr>
        <w:tc>
          <w:tcPr>
            <w:tcW w:w="3456" w:type="dxa"/>
          </w:tcPr>
          <w:p w14:paraId="76A92B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524</w:t>
            </w:r>
          </w:p>
        </w:tc>
        <w:tc>
          <w:tcPr>
            <w:tcW w:w="3456" w:type="dxa"/>
          </w:tcPr>
          <w:p w14:paraId="52FD0B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maxPages = Math.min(pdf.numPages, 5)</w:t>
            </w:r>
          </w:p>
        </w:tc>
        <w:tc>
          <w:tcPr>
            <w:tcW w:w="3456" w:type="dxa"/>
          </w:tcPr>
          <w:p w14:paraId="50AB1E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5C1021F" w14:textId="77777777">
        <w:trPr>
          <w:jc w:val="center"/>
        </w:trPr>
        <w:tc>
          <w:tcPr>
            <w:tcW w:w="3456" w:type="dxa"/>
          </w:tcPr>
          <w:p w14:paraId="52F907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525</w:t>
            </w:r>
          </w:p>
        </w:tc>
        <w:tc>
          <w:tcPr>
            <w:tcW w:w="3456" w:type="dxa"/>
          </w:tcPr>
          <w:p w14:paraId="36A104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A29196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FE41E77" w14:textId="77777777">
        <w:trPr>
          <w:jc w:val="center"/>
        </w:trPr>
        <w:tc>
          <w:tcPr>
            <w:tcW w:w="3456" w:type="dxa"/>
          </w:tcPr>
          <w:p w14:paraId="087B60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526</w:t>
            </w:r>
          </w:p>
        </w:tc>
        <w:tc>
          <w:tcPr>
            <w:tcW w:w="3456" w:type="dxa"/>
          </w:tcPr>
          <w:p w14:paraId="003DE7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for (let i = 1; i &lt;= maxPages; i += 1) {</w:t>
            </w:r>
          </w:p>
        </w:tc>
        <w:tc>
          <w:tcPr>
            <w:tcW w:w="3456" w:type="dxa"/>
          </w:tcPr>
          <w:p w14:paraId="61ECAE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2472AABE" w14:textId="77777777">
        <w:trPr>
          <w:jc w:val="center"/>
        </w:trPr>
        <w:tc>
          <w:tcPr>
            <w:tcW w:w="3456" w:type="dxa"/>
          </w:tcPr>
          <w:p w14:paraId="7D71A3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527</w:t>
            </w:r>
          </w:p>
        </w:tc>
        <w:tc>
          <w:tcPr>
            <w:tcW w:w="3456" w:type="dxa"/>
          </w:tcPr>
          <w:p w14:paraId="0B8A2D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page = await pdf.getPage(i)</w:t>
            </w:r>
          </w:p>
        </w:tc>
        <w:tc>
          <w:tcPr>
            <w:tcW w:w="3456" w:type="dxa"/>
          </w:tcPr>
          <w:p w14:paraId="4EEE3BA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91B8969" w14:textId="77777777">
        <w:trPr>
          <w:jc w:val="center"/>
        </w:trPr>
        <w:tc>
          <w:tcPr>
            <w:tcW w:w="3456" w:type="dxa"/>
          </w:tcPr>
          <w:p w14:paraId="5E0CFC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528</w:t>
            </w:r>
          </w:p>
        </w:tc>
        <w:tc>
          <w:tcPr>
            <w:tcW w:w="3456" w:type="dxa"/>
          </w:tcPr>
          <w:p w14:paraId="33375E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textContent = await page.getTextContent()</w:t>
            </w:r>
          </w:p>
        </w:tc>
        <w:tc>
          <w:tcPr>
            <w:tcW w:w="3456" w:type="dxa"/>
          </w:tcPr>
          <w:p w14:paraId="6E2C6B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</w:t>
            </w:r>
            <w:r>
              <w:rPr>
                <w:sz w:val="17"/>
              </w:rPr>
              <w:lastRenderedPageBreak/>
              <w:t>来保存数据、函数或配置。</w:t>
            </w:r>
          </w:p>
        </w:tc>
      </w:tr>
      <w:tr w:rsidR="00F0357E" w14:paraId="41E34780" w14:textId="77777777">
        <w:trPr>
          <w:jc w:val="center"/>
        </w:trPr>
        <w:tc>
          <w:tcPr>
            <w:tcW w:w="3456" w:type="dxa"/>
          </w:tcPr>
          <w:p w14:paraId="707351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529</w:t>
            </w:r>
          </w:p>
        </w:tc>
        <w:tc>
          <w:tcPr>
            <w:tcW w:w="3456" w:type="dxa"/>
          </w:tcPr>
          <w:p w14:paraId="12FAD8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pageText = textContent.items.map((item) =&gt; item.str).join(' ')</w:t>
            </w:r>
          </w:p>
        </w:tc>
        <w:tc>
          <w:tcPr>
            <w:tcW w:w="3456" w:type="dxa"/>
          </w:tcPr>
          <w:p w14:paraId="3C486F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331C40A" w14:textId="77777777">
        <w:trPr>
          <w:jc w:val="center"/>
        </w:trPr>
        <w:tc>
          <w:tcPr>
            <w:tcW w:w="3456" w:type="dxa"/>
          </w:tcPr>
          <w:p w14:paraId="473AC1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530</w:t>
            </w:r>
          </w:p>
        </w:tc>
        <w:tc>
          <w:tcPr>
            <w:tcW w:w="3456" w:type="dxa"/>
          </w:tcPr>
          <w:p w14:paraId="341E61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fullText += `${pageText}\n`</w:t>
            </w:r>
          </w:p>
        </w:tc>
        <w:tc>
          <w:tcPr>
            <w:tcW w:w="3456" w:type="dxa"/>
          </w:tcPr>
          <w:p w14:paraId="0C7E453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AE898EC" w14:textId="77777777">
        <w:trPr>
          <w:jc w:val="center"/>
        </w:trPr>
        <w:tc>
          <w:tcPr>
            <w:tcW w:w="3456" w:type="dxa"/>
          </w:tcPr>
          <w:p w14:paraId="073A9F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531</w:t>
            </w:r>
          </w:p>
        </w:tc>
        <w:tc>
          <w:tcPr>
            <w:tcW w:w="3456" w:type="dxa"/>
          </w:tcPr>
          <w:p w14:paraId="6F154C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1F30B6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89721C9" w14:textId="77777777">
        <w:trPr>
          <w:jc w:val="center"/>
        </w:trPr>
        <w:tc>
          <w:tcPr>
            <w:tcW w:w="3456" w:type="dxa"/>
          </w:tcPr>
          <w:p w14:paraId="383F52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532</w:t>
            </w:r>
          </w:p>
        </w:tc>
        <w:tc>
          <w:tcPr>
            <w:tcW w:w="3456" w:type="dxa"/>
          </w:tcPr>
          <w:p w14:paraId="703E7EE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971F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023AB0" w14:textId="77777777">
        <w:trPr>
          <w:jc w:val="center"/>
        </w:trPr>
        <w:tc>
          <w:tcPr>
            <w:tcW w:w="3456" w:type="dxa"/>
          </w:tcPr>
          <w:p w14:paraId="68F7EA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533</w:t>
            </w:r>
          </w:p>
        </w:tc>
        <w:tc>
          <w:tcPr>
            <w:tcW w:w="3456" w:type="dxa"/>
          </w:tcPr>
          <w:p w14:paraId="09F37D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resolve(fullText)</w:t>
            </w:r>
          </w:p>
        </w:tc>
        <w:tc>
          <w:tcPr>
            <w:tcW w:w="3456" w:type="dxa"/>
          </w:tcPr>
          <w:p w14:paraId="5D3060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50696E8" w14:textId="77777777">
        <w:trPr>
          <w:jc w:val="center"/>
        </w:trPr>
        <w:tc>
          <w:tcPr>
            <w:tcW w:w="3456" w:type="dxa"/>
          </w:tcPr>
          <w:p w14:paraId="049231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534</w:t>
            </w:r>
          </w:p>
        </w:tc>
        <w:tc>
          <w:tcPr>
            <w:tcW w:w="3456" w:type="dxa"/>
          </w:tcPr>
          <w:p w14:paraId="777B30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 catch (error) {</w:t>
            </w:r>
          </w:p>
        </w:tc>
        <w:tc>
          <w:tcPr>
            <w:tcW w:w="3456" w:type="dxa"/>
          </w:tcPr>
          <w:p w14:paraId="4C04F3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DC22FA7" w14:textId="77777777">
        <w:trPr>
          <w:jc w:val="center"/>
        </w:trPr>
        <w:tc>
          <w:tcPr>
            <w:tcW w:w="3456" w:type="dxa"/>
          </w:tcPr>
          <w:p w14:paraId="18D843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535</w:t>
            </w:r>
          </w:p>
        </w:tc>
        <w:tc>
          <w:tcPr>
            <w:tcW w:w="3456" w:type="dxa"/>
          </w:tcPr>
          <w:p w14:paraId="3BB1FE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reject(error)</w:t>
            </w:r>
          </w:p>
        </w:tc>
        <w:tc>
          <w:tcPr>
            <w:tcW w:w="3456" w:type="dxa"/>
          </w:tcPr>
          <w:p w14:paraId="3679E7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853B6D" w14:textId="77777777">
        <w:trPr>
          <w:jc w:val="center"/>
        </w:trPr>
        <w:tc>
          <w:tcPr>
            <w:tcW w:w="3456" w:type="dxa"/>
          </w:tcPr>
          <w:p w14:paraId="1DAB16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536</w:t>
            </w:r>
          </w:p>
        </w:tc>
        <w:tc>
          <w:tcPr>
            <w:tcW w:w="3456" w:type="dxa"/>
          </w:tcPr>
          <w:p w14:paraId="478537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CB90F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4945E4F" w14:textId="77777777">
        <w:trPr>
          <w:jc w:val="center"/>
        </w:trPr>
        <w:tc>
          <w:tcPr>
            <w:tcW w:w="3456" w:type="dxa"/>
          </w:tcPr>
          <w:p w14:paraId="0C459C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537</w:t>
            </w:r>
          </w:p>
        </w:tc>
        <w:tc>
          <w:tcPr>
            <w:tcW w:w="3456" w:type="dxa"/>
          </w:tcPr>
          <w:p w14:paraId="658E63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29977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4E65F8B" w14:textId="77777777">
        <w:trPr>
          <w:jc w:val="center"/>
        </w:trPr>
        <w:tc>
          <w:tcPr>
            <w:tcW w:w="3456" w:type="dxa"/>
          </w:tcPr>
          <w:p w14:paraId="7AF301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538</w:t>
            </w:r>
          </w:p>
        </w:tc>
        <w:tc>
          <w:tcPr>
            <w:tcW w:w="3456" w:type="dxa"/>
          </w:tcPr>
          <w:p w14:paraId="5780D4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5A3D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D4DF8E0" w14:textId="77777777">
        <w:trPr>
          <w:jc w:val="center"/>
        </w:trPr>
        <w:tc>
          <w:tcPr>
            <w:tcW w:w="3456" w:type="dxa"/>
          </w:tcPr>
          <w:p w14:paraId="64EC16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539</w:t>
            </w:r>
          </w:p>
        </w:tc>
        <w:tc>
          <w:tcPr>
            <w:tcW w:w="3456" w:type="dxa"/>
          </w:tcPr>
          <w:p w14:paraId="501CF0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reader.onerror = (error) =&gt; reject(error)</w:t>
            </w:r>
          </w:p>
        </w:tc>
        <w:tc>
          <w:tcPr>
            <w:tcW w:w="3456" w:type="dxa"/>
          </w:tcPr>
          <w:p w14:paraId="014C0A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9748692" w14:textId="77777777">
        <w:trPr>
          <w:jc w:val="center"/>
        </w:trPr>
        <w:tc>
          <w:tcPr>
            <w:tcW w:w="3456" w:type="dxa"/>
          </w:tcPr>
          <w:p w14:paraId="1351A4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540</w:t>
            </w:r>
          </w:p>
        </w:tc>
        <w:tc>
          <w:tcPr>
            <w:tcW w:w="3456" w:type="dxa"/>
          </w:tcPr>
          <w:p w14:paraId="3E1A38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reader.readAsArrayBuffer(file)</w:t>
            </w:r>
          </w:p>
        </w:tc>
        <w:tc>
          <w:tcPr>
            <w:tcW w:w="3456" w:type="dxa"/>
          </w:tcPr>
          <w:p w14:paraId="0F07CD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A155190" w14:textId="77777777">
        <w:trPr>
          <w:jc w:val="center"/>
        </w:trPr>
        <w:tc>
          <w:tcPr>
            <w:tcW w:w="3456" w:type="dxa"/>
          </w:tcPr>
          <w:p w14:paraId="465B57B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541</w:t>
            </w:r>
          </w:p>
        </w:tc>
        <w:tc>
          <w:tcPr>
            <w:tcW w:w="3456" w:type="dxa"/>
          </w:tcPr>
          <w:p w14:paraId="39410F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0FEA49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478779" w14:textId="77777777">
        <w:trPr>
          <w:jc w:val="center"/>
        </w:trPr>
        <w:tc>
          <w:tcPr>
            <w:tcW w:w="3456" w:type="dxa"/>
          </w:tcPr>
          <w:p w14:paraId="0EE6CD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542</w:t>
            </w:r>
          </w:p>
        </w:tc>
        <w:tc>
          <w:tcPr>
            <w:tcW w:w="3456" w:type="dxa"/>
          </w:tcPr>
          <w:p w14:paraId="47756F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F4C32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076F17E" w14:textId="77777777">
        <w:trPr>
          <w:jc w:val="center"/>
        </w:trPr>
        <w:tc>
          <w:tcPr>
            <w:tcW w:w="3456" w:type="dxa"/>
          </w:tcPr>
          <w:p w14:paraId="382502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543</w:t>
            </w:r>
          </w:p>
        </w:tc>
        <w:tc>
          <w:tcPr>
            <w:tcW w:w="3456" w:type="dxa"/>
          </w:tcPr>
          <w:p w14:paraId="7ED619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optimize = async () =&gt; {</w:t>
            </w:r>
          </w:p>
        </w:tc>
        <w:tc>
          <w:tcPr>
            <w:tcW w:w="3456" w:type="dxa"/>
          </w:tcPr>
          <w:p w14:paraId="769EAD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6535053" w14:textId="77777777">
        <w:trPr>
          <w:jc w:val="center"/>
        </w:trPr>
        <w:tc>
          <w:tcPr>
            <w:tcW w:w="3456" w:type="dxa"/>
          </w:tcPr>
          <w:p w14:paraId="2E1B55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544</w:t>
            </w:r>
          </w:p>
        </w:tc>
        <w:tc>
          <w:tcPr>
            <w:tcW w:w="3456" w:type="dxa"/>
          </w:tcPr>
          <w:p w14:paraId="699AAB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(!selectedFile.value) return</w:t>
            </w:r>
          </w:p>
        </w:tc>
        <w:tc>
          <w:tcPr>
            <w:tcW w:w="3456" w:type="dxa"/>
          </w:tcPr>
          <w:p w14:paraId="6DA822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3D856ED" w14:textId="77777777">
        <w:trPr>
          <w:jc w:val="center"/>
        </w:trPr>
        <w:tc>
          <w:tcPr>
            <w:tcW w:w="3456" w:type="dxa"/>
          </w:tcPr>
          <w:p w14:paraId="253D69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545</w:t>
            </w:r>
          </w:p>
        </w:tc>
        <w:tc>
          <w:tcPr>
            <w:tcW w:w="3456" w:type="dxa"/>
          </w:tcPr>
          <w:p w14:paraId="3FFC9C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90F1C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43BBD8E" w14:textId="77777777">
        <w:trPr>
          <w:jc w:val="center"/>
        </w:trPr>
        <w:tc>
          <w:tcPr>
            <w:tcW w:w="3456" w:type="dxa"/>
          </w:tcPr>
          <w:p w14:paraId="0D8B98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546</w:t>
            </w:r>
          </w:p>
        </w:tc>
        <w:tc>
          <w:tcPr>
            <w:tcW w:w="3456" w:type="dxa"/>
          </w:tcPr>
          <w:p w14:paraId="3F601E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normalizedTargetRole = targetRole.value.trim()</w:t>
            </w:r>
          </w:p>
        </w:tc>
        <w:tc>
          <w:tcPr>
            <w:tcW w:w="3456" w:type="dxa"/>
          </w:tcPr>
          <w:p w14:paraId="656E51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</w:t>
            </w:r>
            <w:r>
              <w:rPr>
                <w:sz w:val="17"/>
              </w:rPr>
              <w:lastRenderedPageBreak/>
              <w:t>置。</w:t>
            </w:r>
          </w:p>
        </w:tc>
      </w:tr>
      <w:tr w:rsidR="00F0357E" w14:paraId="60929BC8" w14:textId="77777777">
        <w:trPr>
          <w:jc w:val="center"/>
        </w:trPr>
        <w:tc>
          <w:tcPr>
            <w:tcW w:w="3456" w:type="dxa"/>
          </w:tcPr>
          <w:p w14:paraId="12E3CB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547</w:t>
            </w:r>
          </w:p>
        </w:tc>
        <w:tc>
          <w:tcPr>
            <w:tcW w:w="3456" w:type="dxa"/>
          </w:tcPr>
          <w:p w14:paraId="481306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(!normalizedTargetRole) {</w:t>
            </w:r>
          </w:p>
        </w:tc>
        <w:tc>
          <w:tcPr>
            <w:tcW w:w="3456" w:type="dxa"/>
          </w:tcPr>
          <w:p w14:paraId="1CF43B4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AD6AD8D" w14:textId="77777777">
        <w:trPr>
          <w:jc w:val="center"/>
        </w:trPr>
        <w:tc>
          <w:tcPr>
            <w:tcW w:w="3456" w:type="dxa"/>
          </w:tcPr>
          <w:p w14:paraId="736F40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548</w:t>
            </w:r>
          </w:p>
        </w:tc>
        <w:tc>
          <w:tcPr>
            <w:tcW w:w="3456" w:type="dxa"/>
          </w:tcPr>
          <w:p w14:paraId="0DF9A2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alert('请输入目标岗位')</w:t>
            </w:r>
          </w:p>
        </w:tc>
        <w:tc>
          <w:tcPr>
            <w:tcW w:w="3456" w:type="dxa"/>
          </w:tcPr>
          <w:p w14:paraId="3CCA60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AC3C43" w14:textId="77777777">
        <w:trPr>
          <w:jc w:val="center"/>
        </w:trPr>
        <w:tc>
          <w:tcPr>
            <w:tcW w:w="3456" w:type="dxa"/>
          </w:tcPr>
          <w:p w14:paraId="58CCD2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549</w:t>
            </w:r>
          </w:p>
        </w:tc>
        <w:tc>
          <w:tcPr>
            <w:tcW w:w="3456" w:type="dxa"/>
          </w:tcPr>
          <w:p w14:paraId="44BC7D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0E336B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145A1B" w14:textId="77777777">
        <w:trPr>
          <w:jc w:val="center"/>
        </w:trPr>
        <w:tc>
          <w:tcPr>
            <w:tcW w:w="3456" w:type="dxa"/>
          </w:tcPr>
          <w:p w14:paraId="1B90BB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550</w:t>
            </w:r>
          </w:p>
        </w:tc>
        <w:tc>
          <w:tcPr>
            <w:tcW w:w="3456" w:type="dxa"/>
          </w:tcPr>
          <w:p w14:paraId="1A6753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08FB3B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71D71F5" w14:textId="77777777">
        <w:trPr>
          <w:jc w:val="center"/>
        </w:trPr>
        <w:tc>
          <w:tcPr>
            <w:tcW w:w="3456" w:type="dxa"/>
          </w:tcPr>
          <w:p w14:paraId="0CD17A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551</w:t>
            </w:r>
          </w:p>
        </w:tc>
        <w:tc>
          <w:tcPr>
            <w:tcW w:w="3456" w:type="dxa"/>
          </w:tcPr>
          <w:p w14:paraId="5B46FF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D533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CDB464" w14:textId="77777777">
        <w:trPr>
          <w:jc w:val="center"/>
        </w:trPr>
        <w:tc>
          <w:tcPr>
            <w:tcW w:w="3456" w:type="dxa"/>
          </w:tcPr>
          <w:p w14:paraId="0FA96F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552</w:t>
            </w:r>
          </w:p>
        </w:tc>
        <w:tc>
          <w:tcPr>
            <w:tcW w:w="3456" w:type="dxa"/>
          </w:tcPr>
          <w:p w14:paraId="723448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(isResumeMobileViewport()) {</w:t>
            </w:r>
          </w:p>
        </w:tc>
        <w:tc>
          <w:tcPr>
            <w:tcW w:w="3456" w:type="dxa"/>
          </w:tcPr>
          <w:p w14:paraId="5ACFFA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A24B47D" w14:textId="77777777">
        <w:trPr>
          <w:jc w:val="center"/>
        </w:trPr>
        <w:tc>
          <w:tcPr>
            <w:tcW w:w="3456" w:type="dxa"/>
          </w:tcPr>
          <w:p w14:paraId="298E67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553</w:t>
            </w:r>
          </w:p>
        </w:tc>
        <w:tc>
          <w:tcPr>
            <w:tcW w:w="3456" w:type="dxa"/>
          </w:tcPr>
          <w:p w14:paraId="571FA7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resumeMobileTab.value = 'result'</w:t>
            </w:r>
          </w:p>
        </w:tc>
        <w:tc>
          <w:tcPr>
            <w:tcW w:w="3456" w:type="dxa"/>
          </w:tcPr>
          <w:p w14:paraId="746823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6705913" w14:textId="77777777">
        <w:trPr>
          <w:jc w:val="center"/>
        </w:trPr>
        <w:tc>
          <w:tcPr>
            <w:tcW w:w="3456" w:type="dxa"/>
          </w:tcPr>
          <w:p w14:paraId="4D2D04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554</w:t>
            </w:r>
          </w:p>
        </w:tc>
        <w:tc>
          <w:tcPr>
            <w:tcW w:w="3456" w:type="dxa"/>
          </w:tcPr>
          <w:p w14:paraId="531D8A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F4433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6F965D1" w14:textId="77777777">
        <w:trPr>
          <w:jc w:val="center"/>
        </w:trPr>
        <w:tc>
          <w:tcPr>
            <w:tcW w:w="3456" w:type="dxa"/>
          </w:tcPr>
          <w:p w14:paraId="7F161AC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555</w:t>
            </w:r>
          </w:p>
        </w:tc>
        <w:tc>
          <w:tcPr>
            <w:tcW w:w="3456" w:type="dxa"/>
          </w:tcPr>
          <w:p w14:paraId="0E0DF4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876F7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9B00475" w14:textId="77777777">
        <w:trPr>
          <w:jc w:val="center"/>
        </w:trPr>
        <w:tc>
          <w:tcPr>
            <w:tcW w:w="3456" w:type="dxa"/>
          </w:tcPr>
          <w:p w14:paraId="78C3C2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556</w:t>
            </w:r>
          </w:p>
        </w:tc>
        <w:tc>
          <w:tcPr>
            <w:tcW w:w="3456" w:type="dxa"/>
          </w:tcPr>
          <w:p w14:paraId="090B0A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reset()</w:t>
            </w:r>
          </w:p>
        </w:tc>
        <w:tc>
          <w:tcPr>
            <w:tcW w:w="3456" w:type="dxa"/>
          </w:tcPr>
          <w:p w14:paraId="0790D1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9B35A66" w14:textId="77777777">
        <w:trPr>
          <w:jc w:val="center"/>
        </w:trPr>
        <w:tc>
          <w:tcPr>
            <w:tcW w:w="3456" w:type="dxa"/>
          </w:tcPr>
          <w:p w14:paraId="50A7F39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557</w:t>
            </w:r>
          </w:p>
        </w:tc>
        <w:tc>
          <w:tcPr>
            <w:tcW w:w="3456" w:type="dxa"/>
          </w:tcPr>
          <w:p w14:paraId="5637CD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isExtracting.value = true</w:t>
            </w:r>
          </w:p>
        </w:tc>
        <w:tc>
          <w:tcPr>
            <w:tcW w:w="3456" w:type="dxa"/>
          </w:tcPr>
          <w:p w14:paraId="35C821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0BB5AA2" w14:textId="77777777">
        <w:trPr>
          <w:jc w:val="center"/>
        </w:trPr>
        <w:tc>
          <w:tcPr>
            <w:tcW w:w="3456" w:type="dxa"/>
          </w:tcPr>
          <w:p w14:paraId="509FCE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558</w:t>
            </w:r>
          </w:p>
        </w:tc>
        <w:tc>
          <w:tcPr>
            <w:tcW w:w="3456" w:type="dxa"/>
          </w:tcPr>
          <w:p w14:paraId="1DBFF1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7B333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1FB37CE" w14:textId="77777777">
        <w:trPr>
          <w:jc w:val="center"/>
        </w:trPr>
        <w:tc>
          <w:tcPr>
            <w:tcW w:w="3456" w:type="dxa"/>
          </w:tcPr>
          <w:p w14:paraId="0E90E6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559</w:t>
            </w:r>
          </w:p>
        </w:tc>
        <w:tc>
          <w:tcPr>
            <w:tcW w:w="3456" w:type="dxa"/>
          </w:tcPr>
          <w:p w14:paraId="67F7BF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let resumeText = ''</w:t>
            </w:r>
          </w:p>
        </w:tc>
        <w:tc>
          <w:tcPr>
            <w:tcW w:w="3456" w:type="dxa"/>
          </w:tcPr>
          <w:p w14:paraId="266955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8DE762A" w14:textId="77777777">
        <w:trPr>
          <w:jc w:val="center"/>
        </w:trPr>
        <w:tc>
          <w:tcPr>
            <w:tcW w:w="3456" w:type="dxa"/>
          </w:tcPr>
          <w:p w14:paraId="0D98AD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560</w:t>
            </w:r>
          </w:p>
        </w:tc>
        <w:tc>
          <w:tcPr>
            <w:tcW w:w="3456" w:type="dxa"/>
          </w:tcPr>
          <w:p w14:paraId="35518F9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try {</w:t>
            </w:r>
          </w:p>
        </w:tc>
        <w:tc>
          <w:tcPr>
            <w:tcW w:w="3456" w:type="dxa"/>
          </w:tcPr>
          <w:p w14:paraId="14FF15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43A29D98" w14:textId="77777777">
        <w:trPr>
          <w:jc w:val="center"/>
        </w:trPr>
        <w:tc>
          <w:tcPr>
            <w:tcW w:w="3456" w:type="dxa"/>
          </w:tcPr>
          <w:p w14:paraId="2967FB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561</w:t>
            </w:r>
          </w:p>
        </w:tc>
        <w:tc>
          <w:tcPr>
            <w:tcW w:w="3456" w:type="dxa"/>
          </w:tcPr>
          <w:p w14:paraId="151AF5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resumeText = await extractTextFromPDF(selectedFile.value)</w:t>
            </w:r>
          </w:p>
        </w:tc>
        <w:tc>
          <w:tcPr>
            <w:tcW w:w="3456" w:type="dxa"/>
          </w:tcPr>
          <w:p w14:paraId="464798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16F8B9B" w14:textId="77777777">
        <w:trPr>
          <w:jc w:val="center"/>
        </w:trPr>
        <w:tc>
          <w:tcPr>
            <w:tcW w:w="3456" w:type="dxa"/>
          </w:tcPr>
          <w:p w14:paraId="5084B7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562</w:t>
            </w:r>
          </w:p>
        </w:tc>
        <w:tc>
          <w:tcPr>
            <w:tcW w:w="3456" w:type="dxa"/>
          </w:tcPr>
          <w:p w14:paraId="0E937B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 catch (error) {</w:t>
            </w:r>
          </w:p>
        </w:tc>
        <w:tc>
          <w:tcPr>
            <w:tcW w:w="3456" w:type="dxa"/>
          </w:tcPr>
          <w:p w14:paraId="4AE515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306555" w14:textId="77777777">
        <w:trPr>
          <w:jc w:val="center"/>
        </w:trPr>
        <w:tc>
          <w:tcPr>
            <w:tcW w:w="3456" w:type="dxa"/>
          </w:tcPr>
          <w:p w14:paraId="3F4BA8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563</w:t>
            </w:r>
          </w:p>
        </w:tc>
        <w:tc>
          <w:tcPr>
            <w:tcW w:w="3456" w:type="dxa"/>
          </w:tcPr>
          <w:p w14:paraId="548F05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alert(`PDF 文本提取失败: ${error.message}`)</w:t>
            </w:r>
          </w:p>
        </w:tc>
        <w:tc>
          <w:tcPr>
            <w:tcW w:w="3456" w:type="dxa"/>
          </w:tcPr>
          <w:p w14:paraId="0DD270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0F2988" w14:textId="77777777">
        <w:trPr>
          <w:jc w:val="center"/>
        </w:trPr>
        <w:tc>
          <w:tcPr>
            <w:tcW w:w="3456" w:type="dxa"/>
          </w:tcPr>
          <w:p w14:paraId="24AC56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564</w:t>
            </w:r>
          </w:p>
        </w:tc>
        <w:tc>
          <w:tcPr>
            <w:tcW w:w="3456" w:type="dxa"/>
          </w:tcPr>
          <w:p w14:paraId="0275D6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isExtracting.value = false</w:t>
            </w:r>
          </w:p>
        </w:tc>
        <w:tc>
          <w:tcPr>
            <w:tcW w:w="3456" w:type="dxa"/>
          </w:tcPr>
          <w:p w14:paraId="7DAFF3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3E56109" w14:textId="77777777">
        <w:trPr>
          <w:jc w:val="center"/>
        </w:trPr>
        <w:tc>
          <w:tcPr>
            <w:tcW w:w="3456" w:type="dxa"/>
          </w:tcPr>
          <w:p w14:paraId="7AB930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565</w:t>
            </w:r>
          </w:p>
        </w:tc>
        <w:tc>
          <w:tcPr>
            <w:tcW w:w="3456" w:type="dxa"/>
          </w:tcPr>
          <w:p w14:paraId="2D8986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0FF48D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2DEC9BD1" w14:textId="77777777">
        <w:trPr>
          <w:jc w:val="center"/>
        </w:trPr>
        <w:tc>
          <w:tcPr>
            <w:tcW w:w="3456" w:type="dxa"/>
          </w:tcPr>
          <w:p w14:paraId="01C861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566</w:t>
            </w:r>
          </w:p>
        </w:tc>
        <w:tc>
          <w:tcPr>
            <w:tcW w:w="3456" w:type="dxa"/>
          </w:tcPr>
          <w:p w14:paraId="7F540C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5681001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4FB3EE6" w14:textId="77777777">
        <w:trPr>
          <w:jc w:val="center"/>
        </w:trPr>
        <w:tc>
          <w:tcPr>
            <w:tcW w:w="3456" w:type="dxa"/>
          </w:tcPr>
          <w:p w14:paraId="69225C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567</w:t>
            </w:r>
          </w:p>
        </w:tc>
        <w:tc>
          <w:tcPr>
            <w:tcW w:w="3456" w:type="dxa"/>
          </w:tcPr>
          <w:p w14:paraId="663A97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D34B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F4D89DF" w14:textId="77777777">
        <w:trPr>
          <w:jc w:val="center"/>
        </w:trPr>
        <w:tc>
          <w:tcPr>
            <w:tcW w:w="3456" w:type="dxa"/>
          </w:tcPr>
          <w:p w14:paraId="65A8FD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568</w:t>
            </w:r>
          </w:p>
        </w:tc>
        <w:tc>
          <w:tcPr>
            <w:tcW w:w="3456" w:type="dxa"/>
          </w:tcPr>
          <w:p w14:paraId="1F160D7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isExtracting.value = false</w:t>
            </w:r>
          </w:p>
        </w:tc>
        <w:tc>
          <w:tcPr>
            <w:tcW w:w="3456" w:type="dxa"/>
          </w:tcPr>
          <w:p w14:paraId="2C1010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0B9E166A" w14:textId="77777777">
        <w:trPr>
          <w:jc w:val="center"/>
        </w:trPr>
        <w:tc>
          <w:tcPr>
            <w:tcW w:w="3456" w:type="dxa"/>
          </w:tcPr>
          <w:p w14:paraId="5CAF29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569</w:t>
            </w:r>
          </w:p>
        </w:tc>
        <w:tc>
          <w:tcPr>
            <w:tcW w:w="3456" w:type="dxa"/>
          </w:tcPr>
          <w:p w14:paraId="46D9AB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8DF2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C667D38" w14:textId="77777777">
        <w:trPr>
          <w:jc w:val="center"/>
        </w:trPr>
        <w:tc>
          <w:tcPr>
            <w:tcW w:w="3456" w:type="dxa"/>
          </w:tcPr>
          <w:p w14:paraId="4ACE8D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570</w:t>
            </w:r>
          </w:p>
        </w:tc>
        <w:tc>
          <w:tcPr>
            <w:tcW w:w="3456" w:type="dxa"/>
          </w:tcPr>
          <w:p w14:paraId="710A67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(!resumeText.trim()) {</w:t>
            </w:r>
          </w:p>
        </w:tc>
        <w:tc>
          <w:tcPr>
            <w:tcW w:w="3456" w:type="dxa"/>
          </w:tcPr>
          <w:p w14:paraId="374425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53C4BCF" w14:textId="77777777">
        <w:trPr>
          <w:jc w:val="center"/>
        </w:trPr>
        <w:tc>
          <w:tcPr>
            <w:tcW w:w="3456" w:type="dxa"/>
          </w:tcPr>
          <w:p w14:paraId="12DEB4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571</w:t>
            </w:r>
          </w:p>
        </w:tc>
        <w:tc>
          <w:tcPr>
            <w:tcW w:w="3456" w:type="dxa"/>
          </w:tcPr>
          <w:p w14:paraId="04C310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alert('无法从该 PDF 中提取到纯文本内容，请检查文件。')</w:t>
            </w:r>
          </w:p>
        </w:tc>
        <w:tc>
          <w:tcPr>
            <w:tcW w:w="3456" w:type="dxa"/>
          </w:tcPr>
          <w:p w14:paraId="4A608E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CE2248" w14:textId="77777777">
        <w:trPr>
          <w:jc w:val="center"/>
        </w:trPr>
        <w:tc>
          <w:tcPr>
            <w:tcW w:w="3456" w:type="dxa"/>
          </w:tcPr>
          <w:p w14:paraId="25354C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572</w:t>
            </w:r>
          </w:p>
        </w:tc>
        <w:tc>
          <w:tcPr>
            <w:tcW w:w="3456" w:type="dxa"/>
          </w:tcPr>
          <w:p w14:paraId="08B607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</w:t>
            </w:r>
          </w:p>
        </w:tc>
        <w:tc>
          <w:tcPr>
            <w:tcW w:w="3456" w:type="dxa"/>
          </w:tcPr>
          <w:p w14:paraId="4A5AA73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62A63F" w14:textId="77777777">
        <w:trPr>
          <w:jc w:val="center"/>
        </w:trPr>
        <w:tc>
          <w:tcPr>
            <w:tcW w:w="3456" w:type="dxa"/>
          </w:tcPr>
          <w:p w14:paraId="0905DF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573</w:t>
            </w:r>
          </w:p>
        </w:tc>
        <w:tc>
          <w:tcPr>
            <w:tcW w:w="3456" w:type="dxa"/>
          </w:tcPr>
          <w:p w14:paraId="415086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9433C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52514EE" w14:textId="77777777">
        <w:trPr>
          <w:jc w:val="center"/>
        </w:trPr>
        <w:tc>
          <w:tcPr>
            <w:tcW w:w="3456" w:type="dxa"/>
          </w:tcPr>
          <w:p w14:paraId="6A9080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574</w:t>
            </w:r>
          </w:p>
        </w:tc>
        <w:tc>
          <w:tcPr>
            <w:tcW w:w="3456" w:type="dxa"/>
          </w:tcPr>
          <w:p w14:paraId="4493F3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AF286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0348904" w14:textId="77777777">
        <w:trPr>
          <w:jc w:val="center"/>
        </w:trPr>
        <w:tc>
          <w:tcPr>
            <w:tcW w:w="3456" w:type="dxa"/>
          </w:tcPr>
          <w:p w14:paraId="3AA0BA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575</w:t>
            </w:r>
          </w:p>
        </w:tc>
        <w:tc>
          <w:tcPr>
            <w:tcW w:w="3456" w:type="dxa"/>
          </w:tcPr>
          <w:p w14:paraId="43315A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await startStream('/api/ai/resume/analyze', {</w:t>
            </w:r>
          </w:p>
        </w:tc>
        <w:tc>
          <w:tcPr>
            <w:tcW w:w="3456" w:type="dxa"/>
          </w:tcPr>
          <w:p w14:paraId="577009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B20995" w14:textId="77777777">
        <w:trPr>
          <w:jc w:val="center"/>
        </w:trPr>
        <w:tc>
          <w:tcPr>
            <w:tcW w:w="3456" w:type="dxa"/>
          </w:tcPr>
          <w:p w14:paraId="7A7910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576</w:t>
            </w:r>
          </w:p>
        </w:tc>
        <w:tc>
          <w:tcPr>
            <w:tcW w:w="3456" w:type="dxa"/>
          </w:tcPr>
          <w:p w14:paraId="11896A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method: 'POST',</w:t>
            </w:r>
          </w:p>
        </w:tc>
        <w:tc>
          <w:tcPr>
            <w:tcW w:w="3456" w:type="dxa"/>
          </w:tcPr>
          <w:p w14:paraId="5FD89A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3DD10C" w14:textId="77777777">
        <w:trPr>
          <w:jc w:val="center"/>
        </w:trPr>
        <w:tc>
          <w:tcPr>
            <w:tcW w:w="3456" w:type="dxa"/>
          </w:tcPr>
          <w:p w14:paraId="302657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577</w:t>
            </w:r>
          </w:p>
        </w:tc>
        <w:tc>
          <w:tcPr>
            <w:tcW w:w="3456" w:type="dxa"/>
          </w:tcPr>
          <w:p w14:paraId="4A04D4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body: {</w:t>
            </w:r>
          </w:p>
        </w:tc>
        <w:tc>
          <w:tcPr>
            <w:tcW w:w="3456" w:type="dxa"/>
          </w:tcPr>
          <w:p w14:paraId="365C2D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679D96" w14:textId="77777777">
        <w:trPr>
          <w:jc w:val="center"/>
        </w:trPr>
        <w:tc>
          <w:tcPr>
            <w:tcW w:w="3456" w:type="dxa"/>
          </w:tcPr>
          <w:p w14:paraId="238967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578</w:t>
            </w:r>
          </w:p>
        </w:tc>
        <w:tc>
          <w:tcPr>
            <w:tcW w:w="3456" w:type="dxa"/>
          </w:tcPr>
          <w:p w14:paraId="6957E8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resumeText: resumeText.substring(0, 15000),</w:t>
            </w:r>
          </w:p>
        </w:tc>
        <w:tc>
          <w:tcPr>
            <w:tcW w:w="3456" w:type="dxa"/>
          </w:tcPr>
          <w:p w14:paraId="6C7E0A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E1B7CBF" w14:textId="77777777">
        <w:trPr>
          <w:jc w:val="center"/>
        </w:trPr>
        <w:tc>
          <w:tcPr>
            <w:tcW w:w="3456" w:type="dxa"/>
          </w:tcPr>
          <w:p w14:paraId="34155F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579</w:t>
            </w:r>
          </w:p>
        </w:tc>
        <w:tc>
          <w:tcPr>
            <w:tcW w:w="3456" w:type="dxa"/>
          </w:tcPr>
          <w:p w14:paraId="330653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targetRole: normalizedTargetRole,</w:t>
            </w:r>
          </w:p>
        </w:tc>
        <w:tc>
          <w:tcPr>
            <w:tcW w:w="3456" w:type="dxa"/>
          </w:tcPr>
          <w:p w14:paraId="14BAD2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0F3ADEB" w14:textId="77777777">
        <w:trPr>
          <w:jc w:val="center"/>
        </w:trPr>
        <w:tc>
          <w:tcPr>
            <w:tcW w:w="3456" w:type="dxa"/>
          </w:tcPr>
          <w:p w14:paraId="5F8D9F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580</w:t>
            </w:r>
          </w:p>
        </w:tc>
        <w:tc>
          <w:tcPr>
            <w:tcW w:w="3456" w:type="dxa"/>
          </w:tcPr>
          <w:p w14:paraId="573C25B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},</w:t>
            </w:r>
          </w:p>
        </w:tc>
        <w:tc>
          <w:tcPr>
            <w:tcW w:w="3456" w:type="dxa"/>
          </w:tcPr>
          <w:p w14:paraId="397F3A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7B3988" w14:textId="77777777">
        <w:trPr>
          <w:jc w:val="center"/>
        </w:trPr>
        <w:tc>
          <w:tcPr>
            <w:tcW w:w="3456" w:type="dxa"/>
          </w:tcPr>
          <w:p w14:paraId="7F63E8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581</w:t>
            </w:r>
          </w:p>
        </w:tc>
        <w:tc>
          <w:tcPr>
            <w:tcW w:w="3456" w:type="dxa"/>
          </w:tcPr>
          <w:p w14:paraId="36D7EE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})</w:t>
            </w:r>
          </w:p>
        </w:tc>
        <w:tc>
          <w:tcPr>
            <w:tcW w:w="3456" w:type="dxa"/>
          </w:tcPr>
          <w:p w14:paraId="14E162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ABD5D7E" w14:textId="77777777">
        <w:trPr>
          <w:jc w:val="center"/>
        </w:trPr>
        <w:tc>
          <w:tcPr>
            <w:tcW w:w="3456" w:type="dxa"/>
          </w:tcPr>
          <w:p w14:paraId="035AE1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582</w:t>
            </w:r>
          </w:p>
        </w:tc>
        <w:tc>
          <w:tcPr>
            <w:tcW w:w="3456" w:type="dxa"/>
          </w:tcPr>
          <w:p w14:paraId="5091CB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43E72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528487F" w14:textId="77777777">
        <w:trPr>
          <w:jc w:val="center"/>
        </w:trPr>
        <w:tc>
          <w:tcPr>
            <w:tcW w:w="3456" w:type="dxa"/>
          </w:tcPr>
          <w:p w14:paraId="7DB895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583</w:t>
            </w:r>
          </w:p>
        </w:tc>
        <w:tc>
          <w:tcPr>
            <w:tcW w:w="3456" w:type="dxa"/>
          </w:tcPr>
          <w:p w14:paraId="2D4DEF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1E910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25629E8" w14:textId="77777777">
        <w:trPr>
          <w:jc w:val="center"/>
        </w:trPr>
        <w:tc>
          <w:tcPr>
            <w:tcW w:w="3456" w:type="dxa"/>
          </w:tcPr>
          <w:p w14:paraId="7571DF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584</w:t>
            </w:r>
          </w:p>
        </w:tc>
        <w:tc>
          <w:tcPr>
            <w:tcW w:w="3456" w:type="dxa"/>
          </w:tcPr>
          <w:p w14:paraId="2C8F17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watch(</w:t>
            </w:r>
          </w:p>
        </w:tc>
        <w:tc>
          <w:tcPr>
            <w:tcW w:w="3456" w:type="dxa"/>
          </w:tcPr>
          <w:p w14:paraId="087A2E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监听响应式变量变化；AI 流式内容变化时同步更新页面。</w:t>
            </w:r>
          </w:p>
        </w:tc>
      </w:tr>
      <w:tr w:rsidR="00F0357E" w14:paraId="13781EBF" w14:textId="77777777">
        <w:trPr>
          <w:jc w:val="center"/>
        </w:trPr>
        <w:tc>
          <w:tcPr>
            <w:tcW w:w="3456" w:type="dxa"/>
          </w:tcPr>
          <w:p w14:paraId="4E9281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585</w:t>
            </w:r>
          </w:p>
        </w:tc>
        <w:tc>
          <w:tcPr>
            <w:tcW w:w="3456" w:type="dxa"/>
          </w:tcPr>
          <w:p w14:paraId="657DD0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() =&gt; selectedFile.value,</w:t>
            </w:r>
          </w:p>
        </w:tc>
        <w:tc>
          <w:tcPr>
            <w:tcW w:w="3456" w:type="dxa"/>
          </w:tcPr>
          <w:p w14:paraId="26BF49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592BAA5" w14:textId="77777777">
        <w:trPr>
          <w:jc w:val="center"/>
        </w:trPr>
        <w:tc>
          <w:tcPr>
            <w:tcW w:w="3456" w:type="dxa"/>
          </w:tcPr>
          <w:p w14:paraId="024051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586</w:t>
            </w:r>
          </w:p>
        </w:tc>
        <w:tc>
          <w:tcPr>
            <w:tcW w:w="3456" w:type="dxa"/>
          </w:tcPr>
          <w:p w14:paraId="78925C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(nextFile) =&gt; {</w:t>
            </w:r>
          </w:p>
        </w:tc>
        <w:tc>
          <w:tcPr>
            <w:tcW w:w="3456" w:type="dxa"/>
          </w:tcPr>
          <w:p w14:paraId="21FD82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F96ED23" w14:textId="77777777">
        <w:trPr>
          <w:jc w:val="center"/>
        </w:trPr>
        <w:tc>
          <w:tcPr>
            <w:tcW w:w="3456" w:type="dxa"/>
          </w:tcPr>
          <w:p w14:paraId="390F1B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587</w:t>
            </w:r>
          </w:p>
        </w:tc>
        <w:tc>
          <w:tcPr>
            <w:tcW w:w="3456" w:type="dxa"/>
          </w:tcPr>
          <w:p w14:paraId="13A52C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(!nextFile &amp;&amp; isResumeMobileViewport() &amp;&amp; !content.value &amp;&amp; !isStreaming.value) {</w:t>
            </w:r>
          </w:p>
        </w:tc>
        <w:tc>
          <w:tcPr>
            <w:tcW w:w="3456" w:type="dxa"/>
          </w:tcPr>
          <w:p w14:paraId="42B407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B92CE32" w14:textId="77777777">
        <w:trPr>
          <w:jc w:val="center"/>
        </w:trPr>
        <w:tc>
          <w:tcPr>
            <w:tcW w:w="3456" w:type="dxa"/>
          </w:tcPr>
          <w:p w14:paraId="2C140C2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588</w:t>
            </w:r>
          </w:p>
        </w:tc>
        <w:tc>
          <w:tcPr>
            <w:tcW w:w="3456" w:type="dxa"/>
          </w:tcPr>
          <w:p w14:paraId="182386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resumeMobileTab.value = 'upload'</w:t>
            </w:r>
          </w:p>
        </w:tc>
        <w:tc>
          <w:tcPr>
            <w:tcW w:w="3456" w:type="dxa"/>
          </w:tcPr>
          <w:p w14:paraId="25F6E3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854FF6C" w14:textId="77777777">
        <w:trPr>
          <w:jc w:val="center"/>
        </w:trPr>
        <w:tc>
          <w:tcPr>
            <w:tcW w:w="3456" w:type="dxa"/>
          </w:tcPr>
          <w:p w14:paraId="19FD18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589</w:t>
            </w:r>
          </w:p>
        </w:tc>
        <w:tc>
          <w:tcPr>
            <w:tcW w:w="3456" w:type="dxa"/>
          </w:tcPr>
          <w:p w14:paraId="1DA1B32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F62B2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FD4658F" w14:textId="77777777">
        <w:trPr>
          <w:jc w:val="center"/>
        </w:trPr>
        <w:tc>
          <w:tcPr>
            <w:tcW w:w="3456" w:type="dxa"/>
          </w:tcPr>
          <w:p w14:paraId="1FD7D1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590</w:t>
            </w:r>
          </w:p>
        </w:tc>
        <w:tc>
          <w:tcPr>
            <w:tcW w:w="3456" w:type="dxa"/>
          </w:tcPr>
          <w:p w14:paraId="35914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},</w:t>
            </w:r>
          </w:p>
        </w:tc>
        <w:tc>
          <w:tcPr>
            <w:tcW w:w="3456" w:type="dxa"/>
          </w:tcPr>
          <w:p w14:paraId="212EEA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EE89270" w14:textId="77777777">
        <w:trPr>
          <w:jc w:val="center"/>
        </w:trPr>
        <w:tc>
          <w:tcPr>
            <w:tcW w:w="3456" w:type="dxa"/>
          </w:tcPr>
          <w:p w14:paraId="3248EB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591</w:t>
            </w:r>
          </w:p>
        </w:tc>
        <w:tc>
          <w:tcPr>
            <w:tcW w:w="3456" w:type="dxa"/>
          </w:tcPr>
          <w:p w14:paraId="326F26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)</w:t>
            </w:r>
          </w:p>
        </w:tc>
        <w:tc>
          <w:tcPr>
            <w:tcW w:w="3456" w:type="dxa"/>
          </w:tcPr>
          <w:p w14:paraId="6D2D53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7110925" w14:textId="77777777">
        <w:trPr>
          <w:jc w:val="center"/>
        </w:trPr>
        <w:tc>
          <w:tcPr>
            <w:tcW w:w="3456" w:type="dxa"/>
          </w:tcPr>
          <w:p w14:paraId="3B46BD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592</w:t>
            </w:r>
          </w:p>
        </w:tc>
        <w:tc>
          <w:tcPr>
            <w:tcW w:w="3456" w:type="dxa"/>
          </w:tcPr>
          <w:p w14:paraId="23D3AC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&lt;/script&gt;</w:t>
            </w:r>
          </w:p>
        </w:tc>
        <w:tc>
          <w:tcPr>
            <w:tcW w:w="3456" w:type="dxa"/>
          </w:tcPr>
          <w:p w14:paraId="0A7D61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脚本区域结束。</w:t>
            </w:r>
          </w:p>
        </w:tc>
      </w:tr>
      <w:tr w:rsidR="00F0357E" w14:paraId="7B26B28F" w14:textId="77777777">
        <w:trPr>
          <w:jc w:val="center"/>
        </w:trPr>
        <w:tc>
          <w:tcPr>
            <w:tcW w:w="3456" w:type="dxa"/>
          </w:tcPr>
          <w:p w14:paraId="33988E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593</w:t>
            </w:r>
          </w:p>
        </w:tc>
        <w:tc>
          <w:tcPr>
            <w:tcW w:w="3456" w:type="dxa"/>
          </w:tcPr>
          <w:p w14:paraId="7E8DAE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C6F76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0798916" w14:textId="77777777">
        <w:trPr>
          <w:jc w:val="center"/>
        </w:trPr>
        <w:tc>
          <w:tcPr>
            <w:tcW w:w="3456" w:type="dxa"/>
          </w:tcPr>
          <w:p w14:paraId="169D21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594</w:t>
            </w:r>
          </w:p>
        </w:tc>
        <w:tc>
          <w:tcPr>
            <w:tcW w:w="3456" w:type="dxa"/>
          </w:tcPr>
          <w:p w14:paraId="2515F2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&lt;style scoped&gt;</w:t>
            </w:r>
          </w:p>
        </w:tc>
        <w:tc>
          <w:tcPr>
            <w:tcW w:w="3456" w:type="dxa"/>
          </w:tcPr>
          <w:p w14:paraId="55F4EE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组件样式开始，scoped 表示样式主要影响当前组件。</w:t>
            </w:r>
          </w:p>
        </w:tc>
      </w:tr>
      <w:tr w:rsidR="00F0357E" w14:paraId="0878C776" w14:textId="77777777">
        <w:trPr>
          <w:jc w:val="center"/>
        </w:trPr>
        <w:tc>
          <w:tcPr>
            <w:tcW w:w="3456" w:type="dxa"/>
          </w:tcPr>
          <w:p w14:paraId="418CD2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595</w:t>
            </w:r>
          </w:p>
        </w:tc>
        <w:tc>
          <w:tcPr>
            <w:tcW w:w="3456" w:type="dxa"/>
          </w:tcPr>
          <w:p w14:paraId="526DC9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{</w:t>
            </w:r>
          </w:p>
        </w:tc>
        <w:tc>
          <w:tcPr>
            <w:tcW w:w="3456" w:type="dxa"/>
          </w:tcPr>
          <w:p w14:paraId="58D1EC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714A06" w14:textId="77777777">
        <w:trPr>
          <w:jc w:val="center"/>
        </w:trPr>
        <w:tc>
          <w:tcPr>
            <w:tcW w:w="3456" w:type="dxa"/>
          </w:tcPr>
          <w:p w14:paraId="1C889F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596</w:t>
            </w:r>
          </w:p>
        </w:tc>
        <w:tc>
          <w:tcPr>
            <w:tcW w:w="3456" w:type="dxa"/>
          </w:tcPr>
          <w:p w14:paraId="406C51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var(--app-shell-bg);</w:t>
            </w:r>
          </w:p>
        </w:tc>
        <w:tc>
          <w:tcPr>
            <w:tcW w:w="3456" w:type="dxa"/>
          </w:tcPr>
          <w:p w14:paraId="168A948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AEA464" w14:textId="77777777">
        <w:trPr>
          <w:jc w:val="center"/>
        </w:trPr>
        <w:tc>
          <w:tcPr>
            <w:tcW w:w="3456" w:type="dxa"/>
          </w:tcPr>
          <w:p w14:paraId="5E31A4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597</w:t>
            </w:r>
          </w:p>
        </w:tc>
        <w:tc>
          <w:tcPr>
            <w:tcW w:w="3456" w:type="dxa"/>
          </w:tcPr>
          <w:p w14:paraId="318047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min-height: 0;</w:t>
            </w:r>
          </w:p>
        </w:tc>
        <w:tc>
          <w:tcPr>
            <w:tcW w:w="3456" w:type="dxa"/>
          </w:tcPr>
          <w:p w14:paraId="21391A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874D47" w14:textId="77777777">
        <w:trPr>
          <w:jc w:val="center"/>
        </w:trPr>
        <w:tc>
          <w:tcPr>
            <w:tcW w:w="3456" w:type="dxa"/>
          </w:tcPr>
          <w:p w14:paraId="14E55A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598</w:t>
            </w:r>
          </w:p>
        </w:tc>
        <w:tc>
          <w:tcPr>
            <w:tcW w:w="3456" w:type="dxa"/>
          </w:tcPr>
          <w:p w14:paraId="3DDF3F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895AF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F97088B" w14:textId="77777777">
        <w:trPr>
          <w:jc w:val="center"/>
        </w:trPr>
        <w:tc>
          <w:tcPr>
            <w:tcW w:w="3456" w:type="dxa"/>
          </w:tcPr>
          <w:p w14:paraId="1EAC80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599</w:t>
            </w:r>
          </w:p>
        </w:tc>
        <w:tc>
          <w:tcPr>
            <w:tcW w:w="3456" w:type="dxa"/>
          </w:tcPr>
          <w:p w14:paraId="5AD9C4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F5FF7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61C171" w14:textId="77777777">
        <w:trPr>
          <w:jc w:val="center"/>
        </w:trPr>
        <w:tc>
          <w:tcPr>
            <w:tcW w:w="3456" w:type="dxa"/>
          </w:tcPr>
          <w:p w14:paraId="702F98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600</w:t>
            </w:r>
          </w:p>
        </w:tc>
        <w:tc>
          <w:tcPr>
            <w:tcW w:w="3456" w:type="dxa"/>
          </w:tcPr>
          <w:p w14:paraId="6CFD6F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.resume-panel {</w:t>
            </w:r>
          </w:p>
        </w:tc>
        <w:tc>
          <w:tcPr>
            <w:tcW w:w="3456" w:type="dxa"/>
          </w:tcPr>
          <w:p w14:paraId="51997D1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0B32787" w14:textId="77777777">
        <w:trPr>
          <w:jc w:val="center"/>
        </w:trPr>
        <w:tc>
          <w:tcPr>
            <w:tcW w:w="3456" w:type="dxa"/>
          </w:tcPr>
          <w:p w14:paraId="2946C1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601</w:t>
            </w:r>
          </w:p>
        </w:tc>
        <w:tc>
          <w:tcPr>
            <w:tcW w:w="3456" w:type="dxa"/>
          </w:tcPr>
          <w:p w14:paraId="1A878BB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position: relative;</w:t>
            </w:r>
          </w:p>
        </w:tc>
        <w:tc>
          <w:tcPr>
            <w:tcW w:w="3456" w:type="dxa"/>
          </w:tcPr>
          <w:p w14:paraId="5D076B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0CFC090E" w14:textId="77777777">
        <w:trPr>
          <w:jc w:val="center"/>
        </w:trPr>
        <w:tc>
          <w:tcPr>
            <w:tcW w:w="3456" w:type="dxa"/>
          </w:tcPr>
          <w:p w14:paraId="740011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602</w:t>
            </w:r>
          </w:p>
        </w:tc>
        <w:tc>
          <w:tcPr>
            <w:tcW w:w="3456" w:type="dxa"/>
          </w:tcPr>
          <w:p w14:paraId="41A683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min-height: 0;</w:t>
            </w:r>
          </w:p>
        </w:tc>
        <w:tc>
          <w:tcPr>
            <w:tcW w:w="3456" w:type="dxa"/>
          </w:tcPr>
          <w:p w14:paraId="2BFFBC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5903232" w14:textId="77777777">
        <w:trPr>
          <w:jc w:val="center"/>
        </w:trPr>
        <w:tc>
          <w:tcPr>
            <w:tcW w:w="3456" w:type="dxa"/>
          </w:tcPr>
          <w:p w14:paraId="3BF411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603</w:t>
            </w:r>
          </w:p>
        </w:tc>
        <w:tc>
          <w:tcPr>
            <w:tcW w:w="3456" w:type="dxa"/>
          </w:tcPr>
          <w:p w14:paraId="1D4153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E372B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29BA116" w14:textId="77777777">
        <w:trPr>
          <w:jc w:val="center"/>
        </w:trPr>
        <w:tc>
          <w:tcPr>
            <w:tcW w:w="3456" w:type="dxa"/>
          </w:tcPr>
          <w:p w14:paraId="17E2893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604</w:t>
            </w:r>
          </w:p>
        </w:tc>
        <w:tc>
          <w:tcPr>
            <w:tcW w:w="3456" w:type="dxa"/>
          </w:tcPr>
          <w:p w14:paraId="68B625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CE12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503FF1C" w14:textId="77777777">
        <w:trPr>
          <w:jc w:val="center"/>
        </w:trPr>
        <w:tc>
          <w:tcPr>
            <w:tcW w:w="3456" w:type="dxa"/>
          </w:tcPr>
          <w:p w14:paraId="177F9B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605</w:t>
            </w:r>
          </w:p>
        </w:tc>
        <w:tc>
          <w:tcPr>
            <w:tcW w:w="3456" w:type="dxa"/>
          </w:tcPr>
          <w:p w14:paraId="158E22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.resume-upload-panel,</w:t>
            </w:r>
          </w:p>
        </w:tc>
        <w:tc>
          <w:tcPr>
            <w:tcW w:w="3456" w:type="dxa"/>
          </w:tcPr>
          <w:p w14:paraId="08DF99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861EF4" w14:textId="77777777">
        <w:trPr>
          <w:jc w:val="center"/>
        </w:trPr>
        <w:tc>
          <w:tcPr>
            <w:tcW w:w="3456" w:type="dxa"/>
          </w:tcPr>
          <w:p w14:paraId="055E8B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606</w:t>
            </w:r>
          </w:p>
        </w:tc>
        <w:tc>
          <w:tcPr>
            <w:tcW w:w="3456" w:type="dxa"/>
          </w:tcPr>
          <w:p w14:paraId="172014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.resume-result-panel {</w:t>
            </w:r>
          </w:p>
        </w:tc>
        <w:tc>
          <w:tcPr>
            <w:tcW w:w="3456" w:type="dxa"/>
          </w:tcPr>
          <w:p w14:paraId="44CAF0D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4FA1F3" w14:textId="77777777">
        <w:trPr>
          <w:jc w:val="center"/>
        </w:trPr>
        <w:tc>
          <w:tcPr>
            <w:tcW w:w="3456" w:type="dxa"/>
          </w:tcPr>
          <w:p w14:paraId="0C5E4E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607</w:t>
            </w:r>
          </w:p>
        </w:tc>
        <w:tc>
          <w:tcPr>
            <w:tcW w:w="3456" w:type="dxa"/>
          </w:tcPr>
          <w:p w14:paraId="1908D2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var(--surface-panel-soft);</w:t>
            </w:r>
          </w:p>
        </w:tc>
        <w:tc>
          <w:tcPr>
            <w:tcW w:w="3456" w:type="dxa"/>
          </w:tcPr>
          <w:p w14:paraId="029146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A3D1656" w14:textId="77777777">
        <w:trPr>
          <w:jc w:val="center"/>
        </w:trPr>
        <w:tc>
          <w:tcPr>
            <w:tcW w:w="3456" w:type="dxa"/>
          </w:tcPr>
          <w:p w14:paraId="7C04ACB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608</w:t>
            </w:r>
          </w:p>
        </w:tc>
        <w:tc>
          <w:tcPr>
            <w:tcW w:w="3456" w:type="dxa"/>
          </w:tcPr>
          <w:p w14:paraId="5A63A7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C2749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C8D3E1B" w14:textId="77777777">
        <w:trPr>
          <w:jc w:val="center"/>
        </w:trPr>
        <w:tc>
          <w:tcPr>
            <w:tcW w:w="3456" w:type="dxa"/>
          </w:tcPr>
          <w:p w14:paraId="248ECD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609</w:t>
            </w:r>
          </w:p>
        </w:tc>
        <w:tc>
          <w:tcPr>
            <w:tcW w:w="3456" w:type="dxa"/>
          </w:tcPr>
          <w:p w14:paraId="158045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4FF2D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E95A3A5" w14:textId="77777777">
        <w:trPr>
          <w:jc w:val="center"/>
        </w:trPr>
        <w:tc>
          <w:tcPr>
            <w:tcW w:w="3456" w:type="dxa"/>
          </w:tcPr>
          <w:p w14:paraId="51947E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3456" w:type="dxa"/>
          </w:tcPr>
          <w:p w14:paraId="48D26F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.dark .resume-upload-panel,</w:t>
            </w:r>
          </w:p>
        </w:tc>
        <w:tc>
          <w:tcPr>
            <w:tcW w:w="3456" w:type="dxa"/>
          </w:tcPr>
          <w:p w14:paraId="4C1D64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19C85D" w14:textId="77777777">
        <w:trPr>
          <w:jc w:val="center"/>
        </w:trPr>
        <w:tc>
          <w:tcPr>
            <w:tcW w:w="3456" w:type="dxa"/>
          </w:tcPr>
          <w:p w14:paraId="6DB3A9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611</w:t>
            </w:r>
          </w:p>
        </w:tc>
        <w:tc>
          <w:tcPr>
            <w:tcW w:w="3456" w:type="dxa"/>
          </w:tcPr>
          <w:p w14:paraId="2089451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.dark .resume-result-panel {</w:t>
            </w:r>
          </w:p>
        </w:tc>
        <w:tc>
          <w:tcPr>
            <w:tcW w:w="3456" w:type="dxa"/>
          </w:tcPr>
          <w:p w14:paraId="4D2CD5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1C8418D" w14:textId="77777777">
        <w:trPr>
          <w:jc w:val="center"/>
        </w:trPr>
        <w:tc>
          <w:tcPr>
            <w:tcW w:w="3456" w:type="dxa"/>
          </w:tcPr>
          <w:p w14:paraId="14286A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612</w:t>
            </w:r>
          </w:p>
        </w:tc>
        <w:tc>
          <w:tcPr>
            <w:tcW w:w="3456" w:type="dxa"/>
          </w:tcPr>
          <w:p w14:paraId="6D9924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var(--surface-panel);</w:t>
            </w:r>
          </w:p>
        </w:tc>
        <w:tc>
          <w:tcPr>
            <w:tcW w:w="3456" w:type="dxa"/>
          </w:tcPr>
          <w:p w14:paraId="2717A9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F6FEBD3" w14:textId="77777777">
        <w:trPr>
          <w:jc w:val="center"/>
        </w:trPr>
        <w:tc>
          <w:tcPr>
            <w:tcW w:w="3456" w:type="dxa"/>
          </w:tcPr>
          <w:p w14:paraId="0A879A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613</w:t>
            </w:r>
          </w:p>
        </w:tc>
        <w:tc>
          <w:tcPr>
            <w:tcW w:w="3456" w:type="dxa"/>
          </w:tcPr>
          <w:p w14:paraId="0F518A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638E3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65FEEB9" w14:textId="77777777">
        <w:trPr>
          <w:jc w:val="center"/>
        </w:trPr>
        <w:tc>
          <w:tcPr>
            <w:tcW w:w="3456" w:type="dxa"/>
          </w:tcPr>
          <w:p w14:paraId="53B6B3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614</w:t>
            </w:r>
          </w:p>
        </w:tc>
        <w:tc>
          <w:tcPr>
            <w:tcW w:w="3456" w:type="dxa"/>
          </w:tcPr>
          <w:p w14:paraId="2303AD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F1727D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CC000FB" w14:textId="77777777">
        <w:trPr>
          <w:jc w:val="center"/>
        </w:trPr>
        <w:tc>
          <w:tcPr>
            <w:tcW w:w="3456" w:type="dxa"/>
          </w:tcPr>
          <w:p w14:paraId="7955E8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615</w:t>
            </w:r>
          </w:p>
        </w:tc>
        <w:tc>
          <w:tcPr>
            <w:tcW w:w="3456" w:type="dxa"/>
          </w:tcPr>
          <w:p w14:paraId="6FC93B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.resume-mobile-switch,</w:t>
            </w:r>
          </w:p>
        </w:tc>
        <w:tc>
          <w:tcPr>
            <w:tcW w:w="3456" w:type="dxa"/>
          </w:tcPr>
          <w:p w14:paraId="15EA68B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64D3DF7" w14:textId="77777777">
        <w:trPr>
          <w:jc w:val="center"/>
        </w:trPr>
        <w:tc>
          <w:tcPr>
            <w:tcW w:w="3456" w:type="dxa"/>
          </w:tcPr>
          <w:p w14:paraId="4CF288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616</w:t>
            </w:r>
          </w:p>
        </w:tc>
        <w:tc>
          <w:tcPr>
            <w:tcW w:w="3456" w:type="dxa"/>
          </w:tcPr>
          <w:p w14:paraId="0F6AB4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.resume-upload-scroll,</w:t>
            </w:r>
          </w:p>
        </w:tc>
        <w:tc>
          <w:tcPr>
            <w:tcW w:w="3456" w:type="dxa"/>
          </w:tcPr>
          <w:p w14:paraId="0BA3CF1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D60DED" w14:textId="77777777">
        <w:trPr>
          <w:jc w:val="center"/>
        </w:trPr>
        <w:tc>
          <w:tcPr>
            <w:tcW w:w="3456" w:type="dxa"/>
          </w:tcPr>
          <w:p w14:paraId="7C4EE9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617</w:t>
            </w:r>
          </w:p>
        </w:tc>
        <w:tc>
          <w:tcPr>
            <w:tcW w:w="3456" w:type="dxa"/>
          </w:tcPr>
          <w:p w14:paraId="7A6372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.resume-result-scroll,</w:t>
            </w:r>
          </w:p>
        </w:tc>
        <w:tc>
          <w:tcPr>
            <w:tcW w:w="3456" w:type="dxa"/>
          </w:tcPr>
          <w:p w14:paraId="54366BE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C7766A" w14:textId="77777777">
        <w:trPr>
          <w:jc w:val="center"/>
        </w:trPr>
        <w:tc>
          <w:tcPr>
            <w:tcW w:w="3456" w:type="dxa"/>
          </w:tcPr>
          <w:p w14:paraId="1CE11F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618</w:t>
            </w:r>
          </w:p>
        </w:tc>
        <w:tc>
          <w:tcPr>
            <w:tcW w:w="3456" w:type="dxa"/>
          </w:tcPr>
          <w:p w14:paraId="038FD7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.resume-dropzone {</w:t>
            </w:r>
          </w:p>
        </w:tc>
        <w:tc>
          <w:tcPr>
            <w:tcW w:w="3456" w:type="dxa"/>
          </w:tcPr>
          <w:p w14:paraId="4049F8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575154B9" w14:textId="77777777">
        <w:trPr>
          <w:jc w:val="center"/>
        </w:trPr>
        <w:tc>
          <w:tcPr>
            <w:tcW w:w="3456" w:type="dxa"/>
          </w:tcPr>
          <w:p w14:paraId="2F16B5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619</w:t>
            </w:r>
          </w:p>
        </w:tc>
        <w:tc>
          <w:tcPr>
            <w:tcW w:w="3456" w:type="dxa"/>
          </w:tcPr>
          <w:p w14:paraId="153F8B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-webkit-overflow-scrolling: touch;</w:t>
            </w:r>
          </w:p>
        </w:tc>
        <w:tc>
          <w:tcPr>
            <w:tcW w:w="3456" w:type="dxa"/>
          </w:tcPr>
          <w:p w14:paraId="41CC57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350011B" w14:textId="77777777">
        <w:trPr>
          <w:jc w:val="center"/>
        </w:trPr>
        <w:tc>
          <w:tcPr>
            <w:tcW w:w="3456" w:type="dxa"/>
          </w:tcPr>
          <w:p w14:paraId="662C23B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620</w:t>
            </w:r>
          </w:p>
        </w:tc>
        <w:tc>
          <w:tcPr>
            <w:tcW w:w="3456" w:type="dxa"/>
          </w:tcPr>
          <w:p w14:paraId="4662C3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5E668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7665B1" w14:textId="77777777">
        <w:trPr>
          <w:jc w:val="center"/>
        </w:trPr>
        <w:tc>
          <w:tcPr>
            <w:tcW w:w="3456" w:type="dxa"/>
          </w:tcPr>
          <w:p w14:paraId="2F4720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621</w:t>
            </w:r>
          </w:p>
        </w:tc>
        <w:tc>
          <w:tcPr>
            <w:tcW w:w="3456" w:type="dxa"/>
          </w:tcPr>
          <w:p w14:paraId="56C446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C9F9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75E76FB" w14:textId="77777777">
        <w:trPr>
          <w:jc w:val="center"/>
        </w:trPr>
        <w:tc>
          <w:tcPr>
            <w:tcW w:w="3456" w:type="dxa"/>
          </w:tcPr>
          <w:p w14:paraId="2E2813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622</w:t>
            </w:r>
          </w:p>
        </w:tc>
        <w:tc>
          <w:tcPr>
            <w:tcW w:w="3456" w:type="dxa"/>
          </w:tcPr>
          <w:p w14:paraId="5276E0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.resume-upload-scroll,</w:t>
            </w:r>
          </w:p>
        </w:tc>
        <w:tc>
          <w:tcPr>
            <w:tcW w:w="3456" w:type="dxa"/>
          </w:tcPr>
          <w:p w14:paraId="35812B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C3A9B36" w14:textId="77777777">
        <w:trPr>
          <w:jc w:val="center"/>
        </w:trPr>
        <w:tc>
          <w:tcPr>
            <w:tcW w:w="3456" w:type="dxa"/>
          </w:tcPr>
          <w:p w14:paraId="3E0757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623</w:t>
            </w:r>
          </w:p>
        </w:tc>
        <w:tc>
          <w:tcPr>
            <w:tcW w:w="3456" w:type="dxa"/>
          </w:tcPr>
          <w:p w14:paraId="3AB194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.resume-result-scroll {</w:t>
            </w:r>
          </w:p>
        </w:tc>
        <w:tc>
          <w:tcPr>
            <w:tcW w:w="3456" w:type="dxa"/>
          </w:tcPr>
          <w:p w14:paraId="49A2F9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BC9E71" w14:textId="77777777">
        <w:trPr>
          <w:jc w:val="center"/>
        </w:trPr>
        <w:tc>
          <w:tcPr>
            <w:tcW w:w="3456" w:type="dxa"/>
          </w:tcPr>
          <w:p w14:paraId="3F610E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624</w:t>
            </w:r>
          </w:p>
        </w:tc>
        <w:tc>
          <w:tcPr>
            <w:tcW w:w="3456" w:type="dxa"/>
          </w:tcPr>
          <w:p w14:paraId="0972709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overscroll-behavior: contain;</w:t>
            </w:r>
          </w:p>
        </w:tc>
        <w:tc>
          <w:tcPr>
            <w:tcW w:w="3456" w:type="dxa"/>
          </w:tcPr>
          <w:p w14:paraId="06553A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A6D191D" w14:textId="77777777">
        <w:trPr>
          <w:jc w:val="center"/>
        </w:trPr>
        <w:tc>
          <w:tcPr>
            <w:tcW w:w="3456" w:type="dxa"/>
          </w:tcPr>
          <w:p w14:paraId="751706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625</w:t>
            </w:r>
          </w:p>
        </w:tc>
        <w:tc>
          <w:tcPr>
            <w:tcW w:w="3456" w:type="dxa"/>
          </w:tcPr>
          <w:p w14:paraId="0F69F7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touch-action: pan-y;</w:t>
            </w:r>
          </w:p>
        </w:tc>
        <w:tc>
          <w:tcPr>
            <w:tcW w:w="3456" w:type="dxa"/>
          </w:tcPr>
          <w:p w14:paraId="6F54FC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0E279A0" w14:textId="77777777">
        <w:trPr>
          <w:jc w:val="center"/>
        </w:trPr>
        <w:tc>
          <w:tcPr>
            <w:tcW w:w="3456" w:type="dxa"/>
          </w:tcPr>
          <w:p w14:paraId="366938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626</w:t>
            </w:r>
          </w:p>
        </w:tc>
        <w:tc>
          <w:tcPr>
            <w:tcW w:w="3456" w:type="dxa"/>
          </w:tcPr>
          <w:p w14:paraId="7DBC18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4000C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A320A91" w14:textId="77777777">
        <w:trPr>
          <w:jc w:val="center"/>
        </w:trPr>
        <w:tc>
          <w:tcPr>
            <w:tcW w:w="3456" w:type="dxa"/>
          </w:tcPr>
          <w:p w14:paraId="0B608D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627</w:t>
            </w:r>
          </w:p>
        </w:tc>
        <w:tc>
          <w:tcPr>
            <w:tcW w:w="3456" w:type="dxa"/>
          </w:tcPr>
          <w:p w14:paraId="1211C4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EB53E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66F735A" w14:textId="77777777">
        <w:trPr>
          <w:jc w:val="center"/>
        </w:trPr>
        <w:tc>
          <w:tcPr>
            <w:tcW w:w="3456" w:type="dxa"/>
          </w:tcPr>
          <w:p w14:paraId="0CCC0F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628</w:t>
            </w:r>
          </w:p>
        </w:tc>
        <w:tc>
          <w:tcPr>
            <w:tcW w:w="3456" w:type="dxa"/>
          </w:tcPr>
          <w:p w14:paraId="0B861A7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.resume-upload-card,</w:t>
            </w:r>
          </w:p>
        </w:tc>
        <w:tc>
          <w:tcPr>
            <w:tcW w:w="3456" w:type="dxa"/>
          </w:tcPr>
          <w:p w14:paraId="32B2F5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DB28FD" w14:textId="77777777">
        <w:trPr>
          <w:jc w:val="center"/>
        </w:trPr>
        <w:tc>
          <w:tcPr>
            <w:tcW w:w="3456" w:type="dxa"/>
          </w:tcPr>
          <w:p w14:paraId="4CA8FA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629</w:t>
            </w:r>
          </w:p>
        </w:tc>
        <w:tc>
          <w:tcPr>
            <w:tcW w:w="3456" w:type="dxa"/>
          </w:tcPr>
          <w:p w14:paraId="09A63E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.resume-role-card {</w:t>
            </w:r>
          </w:p>
        </w:tc>
        <w:tc>
          <w:tcPr>
            <w:tcW w:w="3456" w:type="dxa"/>
          </w:tcPr>
          <w:p w14:paraId="49BB8B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1F3C767" w14:textId="77777777">
        <w:trPr>
          <w:jc w:val="center"/>
        </w:trPr>
        <w:tc>
          <w:tcPr>
            <w:tcW w:w="3456" w:type="dxa"/>
          </w:tcPr>
          <w:p w14:paraId="04C057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630</w:t>
            </w:r>
          </w:p>
        </w:tc>
        <w:tc>
          <w:tcPr>
            <w:tcW w:w="3456" w:type="dxa"/>
          </w:tcPr>
          <w:p w14:paraId="61FB61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var(--shadow-card);</w:t>
            </w:r>
          </w:p>
        </w:tc>
        <w:tc>
          <w:tcPr>
            <w:tcW w:w="3456" w:type="dxa"/>
          </w:tcPr>
          <w:p w14:paraId="03D232C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0149E7F" w14:textId="77777777">
        <w:trPr>
          <w:jc w:val="center"/>
        </w:trPr>
        <w:tc>
          <w:tcPr>
            <w:tcW w:w="3456" w:type="dxa"/>
          </w:tcPr>
          <w:p w14:paraId="7035879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631</w:t>
            </w:r>
          </w:p>
        </w:tc>
        <w:tc>
          <w:tcPr>
            <w:tcW w:w="3456" w:type="dxa"/>
          </w:tcPr>
          <w:p w14:paraId="509FAF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91CC74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72DF830" w14:textId="77777777">
        <w:trPr>
          <w:jc w:val="center"/>
        </w:trPr>
        <w:tc>
          <w:tcPr>
            <w:tcW w:w="3456" w:type="dxa"/>
          </w:tcPr>
          <w:p w14:paraId="321123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632</w:t>
            </w:r>
          </w:p>
        </w:tc>
        <w:tc>
          <w:tcPr>
            <w:tcW w:w="3456" w:type="dxa"/>
          </w:tcPr>
          <w:p w14:paraId="567CD3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DBC2D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82475BA" w14:textId="77777777">
        <w:trPr>
          <w:jc w:val="center"/>
        </w:trPr>
        <w:tc>
          <w:tcPr>
            <w:tcW w:w="3456" w:type="dxa"/>
          </w:tcPr>
          <w:p w14:paraId="099706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633</w:t>
            </w:r>
          </w:p>
        </w:tc>
        <w:tc>
          <w:tcPr>
            <w:tcW w:w="3456" w:type="dxa"/>
          </w:tcPr>
          <w:p w14:paraId="01DB9E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.resume-upload-card {</w:t>
            </w:r>
          </w:p>
        </w:tc>
        <w:tc>
          <w:tcPr>
            <w:tcW w:w="3456" w:type="dxa"/>
          </w:tcPr>
          <w:p w14:paraId="615800D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09D4D09" w14:textId="77777777">
        <w:trPr>
          <w:jc w:val="center"/>
        </w:trPr>
        <w:tc>
          <w:tcPr>
            <w:tcW w:w="3456" w:type="dxa"/>
          </w:tcPr>
          <w:p w14:paraId="79C507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634</w:t>
            </w:r>
          </w:p>
        </w:tc>
        <w:tc>
          <w:tcPr>
            <w:tcW w:w="3456" w:type="dxa"/>
          </w:tcPr>
          <w:p w14:paraId="16B358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border-color: var(--border-subtle);</w:t>
            </w:r>
          </w:p>
        </w:tc>
        <w:tc>
          <w:tcPr>
            <w:tcW w:w="3456" w:type="dxa"/>
          </w:tcPr>
          <w:p w14:paraId="79496B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5D6A798" w14:textId="77777777">
        <w:trPr>
          <w:jc w:val="center"/>
        </w:trPr>
        <w:tc>
          <w:tcPr>
            <w:tcW w:w="3456" w:type="dxa"/>
          </w:tcPr>
          <w:p w14:paraId="7DA10E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635</w:t>
            </w:r>
          </w:p>
        </w:tc>
        <w:tc>
          <w:tcPr>
            <w:tcW w:w="3456" w:type="dxa"/>
          </w:tcPr>
          <w:p w14:paraId="26B3B3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var(--bg-elevated);</w:t>
            </w:r>
          </w:p>
        </w:tc>
        <w:tc>
          <w:tcPr>
            <w:tcW w:w="3456" w:type="dxa"/>
          </w:tcPr>
          <w:p w14:paraId="56E90E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635277F7" w14:textId="77777777">
        <w:trPr>
          <w:jc w:val="center"/>
        </w:trPr>
        <w:tc>
          <w:tcPr>
            <w:tcW w:w="3456" w:type="dxa"/>
          </w:tcPr>
          <w:p w14:paraId="56E843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636</w:t>
            </w:r>
          </w:p>
        </w:tc>
        <w:tc>
          <w:tcPr>
            <w:tcW w:w="3456" w:type="dxa"/>
          </w:tcPr>
          <w:p w14:paraId="27677C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81B88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BD56B5" w14:textId="77777777">
        <w:trPr>
          <w:jc w:val="center"/>
        </w:trPr>
        <w:tc>
          <w:tcPr>
            <w:tcW w:w="3456" w:type="dxa"/>
          </w:tcPr>
          <w:p w14:paraId="6DD12A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637</w:t>
            </w:r>
          </w:p>
        </w:tc>
        <w:tc>
          <w:tcPr>
            <w:tcW w:w="3456" w:type="dxa"/>
          </w:tcPr>
          <w:p w14:paraId="0C548B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28913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4856CF9" w14:textId="77777777">
        <w:trPr>
          <w:jc w:val="center"/>
        </w:trPr>
        <w:tc>
          <w:tcPr>
            <w:tcW w:w="3456" w:type="dxa"/>
          </w:tcPr>
          <w:p w14:paraId="1DB455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638</w:t>
            </w:r>
          </w:p>
        </w:tc>
        <w:tc>
          <w:tcPr>
            <w:tcW w:w="3456" w:type="dxa"/>
          </w:tcPr>
          <w:p w14:paraId="2A491F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.resume-role-card {</w:t>
            </w:r>
          </w:p>
        </w:tc>
        <w:tc>
          <w:tcPr>
            <w:tcW w:w="3456" w:type="dxa"/>
          </w:tcPr>
          <w:p w14:paraId="525C93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92F01D" w14:textId="77777777">
        <w:trPr>
          <w:jc w:val="center"/>
        </w:trPr>
        <w:tc>
          <w:tcPr>
            <w:tcW w:w="3456" w:type="dxa"/>
          </w:tcPr>
          <w:p w14:paraId="4DB25C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639</w:t>
            </w:r>
          </w:p>
        </w:tc>
        <w:tc>
          <w:tcPr>
            <w:tcW w:w="3456" w:type="dxa"/>
          </w:tcPr>
          <w:p w14:paraId="4E8CF4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color-mix(in srgb, var(--bg-elevated) 92%, white 8%);</w:t>
            </w:r>
          </w:p>
        </w:tc>
        <w:tc>
          <w:tcPr>
            <w:tcW w:w="3456" w:type="dxa"/>
          </w:tcPr>
          <w:p w14:paraId="108BF7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A020EBE" w14:textId="77777777">
        <w:trPr>
          <w:jc w:val="center"/>
        </w:trPr>
        <w:tc>
          <w:tcPr>
            <w:tcW w:w="3456" w:type="dxa"/>
          </w:tcPr>
          <w:p w14:paraId="741282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640</w:t>
            </w:r>
          </w:p>
        </w:tc>
        <w:tc>
          <w:tcPr>
            <w:tcW w:w="3456" w:type="dxa"/>
          </w:tcPr>
          <w:p w14:paraId="052BB6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910F1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398441F" w14:textId="77777777">
        <w:trPr>
          <w:jc w:val="center"/>
        </w:trPr>
        <w:tc>
          <w:tcPr>
            <w:tcW w:w="3456" w:type="dxa"/>
          </w:tcPr>
          <w:p w14:paraId="5BFC41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641</w:t>
            </w:r>
          </w:p>
        </w:tc>
        <w:tc>
          <w:tcPr>
            <w:tcW w:w="3456" w:type="dxa"/>
          </w:tcPr>
          <w:p w14:paraId="77567C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BFCFD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78E76D1" w14:textId="77777777">
        <w:trPr>
          <w:jc w:val="center"/>
        </w:trPr>
        <w:tc>
          <w:tcPr>
            <w:tcW w:w="3456" w:type="dxa"/>
          </w:tcPr>
          <w:p w14:paraId="437A25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642</w:t>
            </w:r>
          </w:p>
        </w:tc>
        <w:tc>
          <w:tcPr>
            <w:tcW w:w="3456" w:type="dxa"/>
          </w:tcPr>
          <w:p w14:paraId="4004B5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.resume-dropzone {</w:t>
            </w:r>
          </w:p>
        </w:tc>
        <w:tc>
          <w:tcPr>
            <w:tcW w:w="3456" w:type="dxa"/>
          </w:tcPr>
          <w:p w14:paraId="0FAAD3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C57B4D" w14:textId="77777777">
        <w:trPr>
          <w:jc w:val="center"/>
        </w:trPr>
        <w:tc>
          <w:tcPr>
            <w:tcW w:w="3456" w:type="dxa"/>
          </w:tcPr>
          <w:p w14:paraId="1F70E5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643</w:t>
            </w:r>
          </w:p>
        </w:tc>
        <w:tc>
          <w:tcPr>
            <w:tcW w:w="3456" w:type="dxa"/>
          </w:tcPr>
          <w:p w14:paraId="492F93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cursor: pointer;</w:t>
            </w:r>
          </w:p>
        </w:tc>
        <w:tc>
          <w:tcPr>
            <w:tcW w:w="3456" w:type="dxa"/>
          </w:tcPr>
          <w:p w14:paraId="4146CA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E4E878" w14:textId="77777777">
        <w:trPr>
          <w:jc w:val="center"/>
        </w:trPr>
        <w:tc>
          <w:tcPr>
            <w:tcW w:w="3456" w:type="dxa"/>
          </w:tcPr>
          <w:p w14:paraId="5A1829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644</w:t>
            </w:r>
          </w:p>
        </w:tc>
        <w:tc>
          <w:tcPr>
            <w:tcW w:w="3456" w:type="dxa"/>
          </w:tcPr>
          <w:p w14:paraId="6C0EBF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CCCB2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E55073" w14:textId="77777777">
        <w:trPr>
          <w:jc w:val="center"/>
        </w:trPr>
        <w:tc>
          <w:tcPr>
            <w:tcW w:w="3456" w:type="dxa"/>
          </w:tcPr>
          <w:p w14:paraId="1FB70F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645</w:t>
            </w:r>
          </w:p>
        </w:tc>
        <w:tc>
          <w:tcPr>
            <w:tcW w:w="3456" w:type="dxa"/>
          </w:tcPr>
          <w:p w14:paraId="4CD1B5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2A6E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9F82E0C" w14:textId="77777777">
        <w:trPr>
          <w:jc w:val="center"/>
        </w:trPr>
        <w:tc>
          <w:tcPr>
            <w:tcW w:w="3456" w:type="dxa"/>
          </w:tcPr>
          <w:p w14:paraId="1A4BFE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646</w:t>
            </w:r>
          </w:p>
        </w:tc>
        <w:tc>
          <w:tcPr>
            <w:tcW w:w="3456" w:type="dxa"/>
          </w:tcPr>
          <w:p w14:paraId="707253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.resume-file-input {</w:t>
            </w:r>
          </w:p>
        </w:tc>
        <w:tc>
          <w:tcPr>
            <w:tcW w:w="3456" w:type="dxa"/>
          </w:tcPr>
          <w:p w14:paraId="6CF83AE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F3068B5" w14:textId="77777777">
        <w:trPr>
          <w:jc w:val="center"/>
        </w:trPr>
        <w:tc>
          <w:tcPr>
            <w:tcW w:w="3456" w:type="dxa"/>
          </w:tcPr>
          <w:p w14:paraId="110B47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647</w:t>
            </w:r>
          </w:p>
        </w:tc>
        <w:tc>
          <w:tcPr>
            <w:tcW w:w="3456" w:type="dxa"/>
          </w:tcPr>
          <w:p w14:paraId="78C385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position: absolute;</w:t>
            </w:r>
          </w:p>
        </w:tc>
        <w:tc>
          <w:tcPr>
            <w:tcW w:w="3456" w:type="dxa"/>
          </w:tcPr>
          <w:p w14:paraId="7FF46E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D93376" w14:textId="77777777">
        <w:trPr>
          <w:jc w:val="center"/>
        </w:trPr>
        <w:tc>
          <w:tcPr>
            <w:tcW w:w="3456" w:type="dxa"/>
          </w:tcPr>
          <w:p w14:paraId="5F2DC7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648</w:t>
            </w:r>
          </w:p>
        </w:tc>
        <w:tc>
          <w:tcPr>
            <w:tcW w:w="3456" w:type="dxa"/>
          </w:tcPr>
          <w:p w14:paraId="7A48EBC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1px;</w:t>
            </w:r>
          </w:p>
        </w:tc>
        <w:tc>
          <w:tcPr>
            <w:tcW w:w="3456" w:type="dxa"/>
          </w:tcPr>
          <w:p w14:paraId="5A8B08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0D689B5" w14:textId="77777777">
        <w:trPr>
          <w:jc w:val="center"/>
        </w:trPr>
        <w:tc>
          <w:tcPr>
            <w:tcW w:w="3456" w:type="dxa"/>
          </w:tcPr>
          <w:p w14:paraId="019802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649</w:t>
            </w:r>
          </w:p>
        </w:tc>
        <w:tc>
          <w:tcPr>
            <w:tcW w:w="3456" w:type="dxa"/>
          </w:tcPr>
          <w:p w14:paraId="3FA29B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height: 1px;</w:t>
            </w:r>
          </w:p>
        </w:tc>
        <w:tc>
          <w:tcPr>
            <w:tcW w:w="3456" w:type="dxa"/>
          </w:tcPr>
          <w:p w14:paraId="5C2D4C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00C7A65" w14:textId="77777777">
        <w:trPr>
          <w:jc w:val="center"/>
        </w:trPr>
        <w:tc>
          <w:tcPr>
            <w:tcW w:w="3456" w:type="dxa"/>
          </w:tcPr>
          <w:p w14:paraId="516DD8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650</w:t>
            </w:r>
          </w:p>
        </w:tc>
        <w:tc>
          <w:tcPr>
            <w:tcW w:w="3456" w:type="dxa"/>
          </w:tcPr>
          <w:p w14:paraId="7E1272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padding: 0;</w:t>
            </w:r>
          </w:p>
        </w:tc>
        <w:tc>
          <w:tcPr>
            <w:tcW w:w="3456" w:type="dxa"/>
          </w:tcPr>
          <w:p w14:paraId="24BBB4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D72ECCA" w14:textId="77777777">
        <w:trPr>
          <w:jc w:val="center"/>
        </w:trPr>
        <w:tc>
          <w:tcPr>
            <w:tcW w:w="3456" w:type="dxa"/>
          </w:tcPr>
          <w:p w14:paraId="09C057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651</w:t>
            </w:r>
          </w:p>
        </w:tc>
        <w:tc>
          <w:tcPr>
            <w:tcW w:w="3456" w:type="dxa"/>
          </w:tcPr>
          <w:p w14:paraId="32ED59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margin: -1px;</w:t>
            </w:r>
          </w:p>
        </w:tc>
        <w:tc>
          <w:tcPr>
            <w:tcW w:w="3456" w:type="dxa"/>
          </w:tcPr>
          <w:p w14:paraId="568CAA6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5E3222" w14:textId="77777777">
        <w:trPr>
          <w:jc w:val="center"/>
        </w:trPr>
        <w:tc>
          <w:tcPr>
            <w:tcW w:w="3456" w:type="dxa"/>
          </w:tcPr>
          <w:p w14:paraId="6CF2EF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652</w:t>
            </w:r>
          </w:p>
        </w:tc>
        <w:tc>
          <w:tcPr>
            <w:tcW w:w="3456" w:type="dxa"/>
          </w:tcPr>
          <w:p w14:paraId="3ED628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overflow: hidden;</w:t>
            </w:r>
          </w:p>
        </w:tc>
        <w:tc>
          <w:tcPr>
            <w:tcW w:w="3456" w:type="dxa"/>
          </w:tcPr>
          <w:p w14:paraId="38E006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20E1B74E" w14:textId="77777777">
        <w:trPr>
          <w:jc w:val="center"/>
        </w:trPr>
        <w:tc>
          <w:tcPr>
            <w:tcW w:w="3456" w:type="dxa"/>
          </w:tcPr>
          <w:p w14:paraId="09B5EF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653</w:t>
            </w:r>
          </w:p>
        </w:tc>
        <w:tc>
          <w:tcPr>
            <w:tcW w:w="3456" w:type="dxa"/>
          </w:tcPr>
          <w:p w14:paraId="23AD62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clip: rect(0, 0, 0, 0);</w:t>
            </w:r>
          </w:p>
        </w:tc>
        <w:tc>
          <w:tcPr>
            <w:tcW w:w="3456" w:type="dxa"/>
          </w:tcPr>
          <w:p w14:paraId="4DB481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75AC68" w14:textId="77777777">
        <w:trPr>
          <w:jc w:val="center"/>
        </w:trPr>
        <w:tc>
          <w:tcPr>
            <w:tcW w:w="3456" w:type="dxa"/>
          </w:tcPr>
          <w:p w14:paraId="0E41F3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654</w:t>
            </w:r>
          </w:p>
        </w:tc>
        <w:tc>
          <w:tcPr>
            <w:tcW w:w="3456" w:type="dxa"/>
          </w:tcPr>
          <w:p w14:paraId="1315C0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white-space: nowrap;</w:t>
            </w:r>
          </w:p>
        </w:tc>
        <w:tc>
          <w:tcPr>
            <w:tcW w:w="3456" w:type="dxa"/>
          </w:tcPr>
          <w:p w14:paraId="447FBC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E86F99" w14:textId="77777777">
        <w:trPr>
          <w:jc w:val="center"/>
        </w:trPr>
        <w:tc>
          <w:tcPr>
            <w:tcW w:w="3456" w:type="dxa"/>
          </w:tcPr>
          <w:p w14:paraId="04640C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655</w:t>
            </w:r>
          </w:p>
        </w:tc>
        <w:tc>
          <w:tcPr>
            <w:tcW w:w="3456" w:type="dxa"/>
          </w:tcPr>
          <w:p w14:paraId="0D328C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border: 0;</w:t>
            </w:r>
          </w:p>
        </w:tc>
        <w:tc>
          <w:tcPr>
            <w:tcW w:w="3456" w:type="dxa"/>
          </w:tcPr>
          <w:p w14:paraId="674054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E007B3C" w14:textId="77777777">
        <w:trPr>
          <w:jc w:val="center"/>
        </w:trPr>
        <w:tc>
          <w:tcPr>
            <w:tcW w:w="3456" w:type="dxa"/>
          </w:tcPr>
          <w:p w14:paraId="550E12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3456" w:type="dxa"/>
          </w:tcPr>
          <w:p w14:paraId="17F61F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583540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3107309" w14:textId="77777777">
        <w:trPr>
          <w:jc w:val="center"/>
        </w:trPr>
        <w:tc>
          <w:tcPr>
            <w:tcW w:w="3456" w:type="dxa"/>
          </w:tcPr>
          <w:p w14:paraId="43845C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657</w:t>
            </w:r>
          </w:p>
        </w:tc>
        <w:tc>
          <w:tcPr>
            <w:tcW w:w="3456" w:type="dxa"/>
          </w:tcPr>
          <w:p w14:paraId="47E155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978D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88473DD" w14:textId="77777777">
        <w:trPr>
          <w:jc w:val="center"/>
        </w:trPr>
        <w:tc>
          <w:tcPr>
            <w:tcW w:w="3456" w:type="dxa"/>
          </w:tcPr>
          <w:p w14:paraId="7919D8C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658</w:t>
            </w:r>
          </w:p>
        </w:tc>
        <w:tc>
          <w:tcPr>
            <w:tcW w:w="3456" w:type="dxa"/>
          </w:tcPr>
          <w:p w14:paraId="6F9DAF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.resume-result-card {</w:t>
            </w:r>
          </w:p>
        </w:tc>
        <w:tc>
          <w:tcPr>
            <w:tcW w:w="3456" w:type="dxa"/>
          </w:tcPr>
          <w:p w14:paraId="0F5E87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07D933" w14:textId="77777777">
        <w:trPr>
          <w:jc w:val="center"/>
        </w:trPr>
        <w:tc>
          <w:tcPr>
            <w:tcW w:w="3456" w:type="dxa"/>
          </w:tcPr>
          <w:p w14:paraId="4C5DAE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659</w:t>
            </w:r>
          </w:p>
        </w:tc>
        <w:tc>
          <w:tcPr>
            <w:tcW w:w="3456" w:type="dxa"/>
          </w:tcPr>
          <w:p w14:paraId="40ED7D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border-color: var(--border-subtle);</w:t>
            </w:r>
          </w:p>
        </w:tc>
        <w:tc>
          <w:tcPr>
            <w:tcW w:w="3456" w:type="dxa"/>
          </w:tcPr>
          <w:p w14:paraId="71FA57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01B5B1" w14:textId="77777777">
        <w:trPr>
          <w:jc w:val="center"/>
        </w:trPr>
        <w:tc>
          <w:tcPr>
            <w:tcW w:w="3456" w:type="dxa"/>
          </w:tcPr>
          <w:p w14:paraId="44243F2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660</w:t>
            </w:r>
          </w:p>
        </w:tc>
        <w:tc>
          <w:tcPr>
            <w:tcW w:w="3456" w:type="dxa"/>
          </w:tcPr>
          <w:p w14:paraId="3D96F1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var(--shadow-card);</w:t>
            </w:r>
          </w:p>
        </w:tc>
        <w:tc>
          <w:tcPr>
            <w:tcW w:w="3456" w:type="dxa"/>
          </w:tcPr>
          <w:p w14:paraId="62C4B9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91CA4E1" w14:textId="77777777">
        <w:trPr>
          <w:jc w:val="center"/>
        </w:trPr>
        <w:tc>
          <w:tcPr>
            <w:tcW w:w="3456" w:type="dxa"/>
          </w:tcPr>
          <w:p w14:paraId="4CA40A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661</w:t>
            </w:r>
          </w:p>
        </w:tc>
        <w:tc>
          <w:tcPr>
            <w:tcW w:w="3456" w:type="dxa"/>
          </w:tcPr>
          <w:p w14:paraId="4C3F9A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var(--bg-elevated);</w:t>
            </w:r>
          </w:p>
        </w:tc>
        <w:tc>
          <w:tcPr>
            <w:tcW w:w="3456" w:type="dxa"/>
          </w:tcPr>
          <w:p w14:paraId="3F0EE2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F61B646" w14:textId="77777777">
        <w:trPr>
          <w:jc w:val="center"/>
        </w:trPr>
        <w:tc>
          <w:tcPr>
            <w:tcW w:w="3456" w:type="dxa"/>
          </w:tcPr>
          <w:p w14:paraId="1AEE25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662</w:t>
            </w:r>
          </w:p>
        </w:tc>
        <w:tc>
          <w:tcPr>
            <w:tcW w:w="3456" w:type="dxa"/>
          </w:tcPr>
          <w:p w14:paraId="3D13313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453D6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8B3E102" w14:textId="77777777">
        <w:trPr>
          <w:jc w:val="center"/>
        </w:trPr>
        <w:tc>
          <w:tcPr>
            <w:tcW w:w="3456" w:type="dxa"/>
          </w:tcPr>
          <w:p w14:paraId="229A7C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663</w:t>
            </w:r>
          </w:p>
        </w:tc>
        <w:tc>
          <w:tcPr>
            <w:tcW w:w="3456" w:type="dxa"/>
          </w:tcPr>
          <w:p w14:paraId="1B9FDD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F0472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A0D95D7" w14:textId="77777777">
        <w:trPr>
          <w:jc w:val="center"/>
        </w:trPr>
        <w:tc>
          <w:tcPr>
            <w:tcW w:w="3456" w:type="dxa"/>
          </w:tcPr>
          <w:p w14:paraId="37CBE3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664</w:t>
            </w:r>
          </w:p>
        </w:tc>
        <w:tc>
          <w:tcPr>
            <w:tcW w:w="3456" w:type="dxa"/>
          </w:tcPr>
          <w:p w14:paraId="23EBC31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.resume-cta {</w:t>
            </w:r>
          </w:p>
        </w:tc>
        <w:tc>
          <w:tcPr>
            <w:tcW w:w="3456" w:type="dxa"/>
          </w:tcPr>
          <w:p w14:paraId="26A81A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082F125" w14:textId="77777777">
        <w:trPr>
          <w:jc w:val="center"/>
        </w:trPr>
        <w:tc>
          <w:tcPr>
            <w:tcW w:w="3456" w:type="dxa"/>
          </w:tcPr>
          <w:p w14:paraId="163A1DD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665</w:t>
            </w:r>
          </w:p>
        </w:tc>
        <w:tc>
          <w:tcPr>
            <w:tcW w:w="3456" w:type="dxa"/>
          </w:tcPr>
          <w:p w14:paraId="4E96A4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background-image: linear-gradient(135deg, var(--ai-from), var(--ai-to));</w:t>
            </w:r>
          </w:p>
        </w:tc>
        <w:tc>
          <w:tcPr>
            <w:tcW w:w="3456" w:type="dxa"/>
          </w:tcPr>
          <w:p w14:paraId="042091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C70F6D6" w14:textId="77777777">
        <w:trPr>
          <w:jc w:val="center"/>
        </w:trPr>
        <w:tc>
          <w:tcPr>
            <w:tcW w:w="3456" w:type="dxa"/>
          </w:tcPr>
          <w:p w14:paraId="6A6A063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666</w:t>
            </w:r>
          </w:p>
        </w:tc>
        <w:tc>
          <w:tcPr>
            <w:tcW w:w="3456" w:type="dxa"/>
          </w:tcPr>
          <w:p w14:paraId="007D23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0 14px 30px rgba(var(--primary-rgb), 0.28);</w:t>
            </w:r>
          </w:p>
        </w:tc>
        <w:tc>
          <w:tcPr>
            <w:tcW w:w="3456" w:type="dxa"/>
          </w:tcPr>
          <w:p w14:paraId="5BC7D63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5FA209" w14:textId="77777777">
        <w:trPr>
          <w:jc w:val="center"/>
        </w:trPr>
        <w:tc>
          <w:tcPr>
            <w:tcW w:w="3456" w:type="dxa"/>
          </w:tcPr>
          <w:p w14:paraId="34BA37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667</w:t>
            </w:r>
          </w:p>
        </w:tc>
        <w:tc>
          <w:tcPr>
            <w:tcW w:w="3456" w:type="dxa"/>
          </w:tcPr>
          <w:p w14:paraId="66E84A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87966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67C6064" w14:textId="77777777">
        <w:trPr>
          <w:jc w:val="center"/>
        </w:trPr>
        <w:tc>
          <w:tcPr>
            <w:tcW w:w="3456" w:type="dxa"/>
          </w:tcPr>
          <w:p w14:paraId="43D80E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668</w:t>
            </w:r>
          </w:p>
        </w:tc>
        <w:tc>
          <w:tcPr>
            <w:tcW w:w="3456" w:type="dxa"/>
          </w:tcPr>
          <w:p w14:paraId="52A9BA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46F22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1AFB379" w14:textId="77777777">
        <w:trPr>
          <w:jc w:val="center"/>
        </w:trPr>
        <w:tc>
          <w:tcPr>
            <w:tcW w:w="3456" w:type="dxa"/>
          </w:tcPr>
          <w:p w14:paraId="2C8ABC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669</w:t>
            </w:r>
          </w:p>
        </w:tc>
        <w:tc>
          <w:tcPr>
            <w:tcW w:w="3456" w:type="dxa"/>
          </w:tcPr>
          <w:p w14:paraId="616CD66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.resume-cta:hover {</w:t>
            </w:r>
          </w:p>
        </w:tc>
        <w:tc>
          <w:tcPr>
            <w:tcW w:w="3456" w:type="dxa"/>
          </w:tcPr>
          <w:p w14:paraId="276B12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692D218C" w14:textId="77777777">
        <w:trPr>
          <w:jc w:val="center"/>
        </w:trPr>
        <w:tc>
          <w:tcPr>
            <w:tcW w:w="3456" w:type="dxa"/>
          </w:tcPr>
          <w:p w14:paraId="5C84FF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670</w:t>
            </w:r>
          </w:p>
        </w:tc>
        <w:tc>
          <w:tcPr>
            <w:tcW w:w="3456" w:type="dxa"/>
          </w:tcPr>
          <w:p w14:paraId="755622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box-shadow: 0 18px 34px rgba(var(--primary-rgb), 0.32);</w:t>
            </w:r>
          </w:p>
        </w:tc>
        <w:tc>
          <w:tcPr>
            <w:tcW w:w="3456" w:type="dxa"/>
          </w:tcPr>
          <w:p w14:paraId="0487CF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AE42E95" w14:textId="77777777">
        <w:trPr>
          <w:jc w:val="center"/>
        </w:trPr>
        <w:tc>
          <w:tcPr>
            <w:tcW w:w="3456" w:type="dxa"/>
          </w:tcPr>
          <w:p w14:paraId="036CE4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671</w:t>
            </w:r>
          </w:p>
        </w:tc>
        <w:tc>
          <w:tcPr>
            <w:tcW w:w="3456" w:type="dxa"/>
          </w:tcPr>
          <w:p w14:paraId="038151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32058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D55AFD0" w14:textId="77777777">
        <w:trPr>
          <w:jc w:val="center"/>
        </w:trPr>
        <w:tc>
          <w:tcPr>
            <w:tcW w:w="3456" w:type="dxa"/>
          </w:tcPr>
          <w:p w14:paraId="7EDC01B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672</w:t>
            </w:r>
          </w:p>
        </w:tc>
        <w:tc>
          <w:tcPr>
            <w:tcW w:w="3456" w:type="dxa"/>
          </w:tcPr>
          <w:p w14:paraId="593A9F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902D9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108D635" w14:textId="77777777">
        <w:trPr>
          <w:jc w:val="center"/>
        </w:trPr>
        <w:tc>
          <w:tcPr>
            <w:tcW w:w="3456" w:type="dxa"/>
          </w:tcPr>
          <w:p w14:paraId="1B469B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673</w:t>
            </w:r>
          </w:p>
        </w:tc>
        <w:tc>
          <w:tcPr>
            <w:tcW w:w="3456" w:type="dxa"/>
          </w:tcPr>
          <w:p w14:paraId="7ECA33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.custom-scrollbar::-webkit-scrollbar {</w:t>
            </w:r>
          </w:p>
        </w:tc>
        <w:tc>
          <w:tcPr>
            <w:tcW w:w="3456" w:type="dxa"/>
          </w:tcPr>
          <w:p w14:paraId="2E2CA0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B2D7935" w14:textId="77777777">
        <w:trPr>
          <w:jc w:val="center"/>
        </w:trPr>
        <w:tc>
          <w:tcPr>
            <w:tcW w:w="3456" w:type="dxa"/>
          </w:tcPr>
          <w:p w14:paraId="4B0E61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674</w:t>
            </w:r>
          </w:p>
        </w:tc>
        <w:tc>
          <w:tcPr>
            <w:tcW w:w="3456" w:type="dxa"/>
          </w:tcPr>
          <w:p w14:paraId="01B214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6px;</w:t>
            </w:r>
          </w:p>
        </w:tc>
        <w:tc>
          <w:tcPr>
            <w:tcW w:w="3456" w:type="dxa"/>
          </w:tcPr>
          <w:p w14:paraId="27C27C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FBCB14" w14:textId="77777777">
        <w:trPr>
          <w:jc w:val="center"/>
        </w:trPr>
        <w:tc>
          <w:tcPr>
            <w:tcW w:w="3456" w:type="dxa"/>
          </w:tcPr>
          <w:p w14:paraId="4A8FDB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675</w:t>
            </w:r>
          </w:p>
        </w:tc>
        <w:tc>
          <w:tcPr>
            <w:tcW w:w="3456" w:type="dxa"/>
          </w:tcPr>
          <w:p w14:paraId="0BF39A9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B7D4C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5E37227" w14:textId="77777777">
        <w:trPr>
          <w:jc w:val="center"/>
        </w:trPr>
        <w:tc>
          <w:tcPr>
            <w:tcW w:w="3456" w:type="dxa"/>
          </w:tcPr>
          <w:p w14:paraId="46AA88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676</w:t>
            </w:r>
          </w:p>
        </w:tc>
        <w:tc>
          <w:tcPr>
            <w:tcW w:w="3456" w:type="dxa"/>
          </w:tcPr>
          <w:p w14:paraId="1747104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C4749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9B22989" w14:textId="77777777">
        <w:trPr>
          <w:jc w:val="center"/>
        </w:trPr>
        <w:tc>
          <w:tcPr>
            <w:tcW w:w="3456" w:type="dxa"/>
          </w:tcPr>
          <w:p w14:paraId="319F34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677</w:t>
            </w:r>
          </w:p>
        </w:tc>
        <w:tc>
          <w:tcPr>
            <w:tcW w:w="3456" w:type="dxa"/>
          </w:tcPr>
          <w:p w14:paraId="43A880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.custom-scrollbar::-webkit-scrollbar-thumb {</w:t>
            </w:r>
          </w:p>
        </w:tc>
        <w:tc>
          <w:tcPr>
            <w:tcW w:w="3456" w:type="dxa"/>
          </w:tcPr>
          <w:p w14:paraId="325172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889F95" w14:textId="77777777">
        <w:trPr>
          <w:jc w:val="center"/>
        </w:trPr>
        <w:tc>
          <w:tcPr>
            <w:tcW w:w="3456" w:type="dxa"/>
          </w:tcPr>
          <w:p w14:paraId="42F065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678</w:t>
            </w:r>
          </w:p>
        </w:tc>
        <w:tc>
          <w:tcPr>
            <w:tcW w:w="3456" w:type="dxa"/>
          </w:tcPr>
          <w:p w14:paraId="1B694B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var(--border-light);</w:t>
            </w:r>
          </w:p>
        </w:tc>
        <w:tc>
          <w:tcPr>
            <w:tcW w:w="3456" w:type="dxa"/>
          </w:tcPr>
          <w:p w14:paraId="318056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37B61C1" w14:textId="77777777">
        <w:trPr>
          <w:jc w:val="center"/>
        </w:trPr>
        <w:tc>
          <w:tcPr>
            <w:tcW w:w="3456" w:type="dxa"/>
          </w:tcPr>
          <w:p w14:paraId="4B5ECD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679</w:t>
            </w:r>
          </w:p>
        </w:tc>
        <w:tc>
          <w:tcPr>
            <w:tcW w:w="3456" w:type="dxa"/>
          </w:tcPr>
          <w:p w14:paraId="0F10C8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border-radius: 6px;</w:t>
            </w:r>
          </w:p>
        </w:tc>
        <w:tc>
          <w:tcPr>
            <w:tcW w:w="3456" w:type="dxa"/>
          </w:tcPr>
          <w:p w14:paraId="11DBAC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B7E06AA" w14:textId="77777777">
        <w:trPr>
          <w:jc w:val="center"/>
        </w:trPr>
        <w:tc>
          <w:tcPr>
            <w:tcW w:w="3456" w:type="dxa"/>
          </w:tcPr>
          <w:p w14:paraId="1F61EF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680</w:t>
            </w:r>
          </w:p>
        </w:tc>
        <w:tc>
          <w:tcPr>
            <w:tcW w:w="3456" w:type="dxa"/>
          </w:tcPr>
          <w:p w14:paraId="0B3B1D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5DF88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92C83B" w14:textId="77777777">
        <w:trPr>
          <w:jc w:val="center"/>
        </w:trPr>
        <w:tc>
          <w:tcPr>
            <w:tcW w:w="3456" w:type="dxa"/>
          </w:tcPr>
          <w:p w14:paraId="4CD25C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681</w:t>
            </w:r>
          </w:p>
        </w:tc>
        <w:tc>
          <w:tcPr>
            <w:tcW w:w="3456" w:type="dxa"/>
          </w:tcPr>
          <w:p w14:paraId="3D421B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C2A94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CF87387" w14:textId="77777777">
        <w:trPr>
          <w:jc w:val="center"/>
        </w:trPr>
        <w:tc>
          <w:tcPr>
            <w:tcW w:w="3456" w:type="dxa"/>
          </w:tcPr>
          <w:p w14:paraId="321870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682</w:t>
            </w:r>
          </w:p>
        </w:tc>
        <w:tc>
          <w:tcPr>
            <w:tcW w:w="3456" w:type="dxa"/>
          </w:tcPr>
          <w:p w14:paraId="6EAC3B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:deep([class~='hover:bg-sky-50']) {</w:t>
            </w:r>
          </w:p>
        </w:tc>
        <w:tc>
          <w:tcPr>
            <w:tcW w:w="3456" w:type="dxa"/>
          </w:tcPr>
          <w:p w14:paraId="6076145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ECAF428" w14:textId="77777777">
        <w:trPr>
          <w:jc w:val="center"/>
        </w:trPr>
        <w:tc>
          <w:tcPr>
            <w:tcW w:w="3456" w:type="dxa"/>
          </w:tcPr>
          <w:p w14:paraId="5274D4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683</w:t>
            </w:r>
          </w:p>
        </w:tc>
        <w:tc>
          <w:tcPr>
            <w:tcW w:w="3456" w:type="dxa"/>
          </w:tcPr>
          <w:p w14:paraId="6718EA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var(--accent-soft) !important;</w:t>
            </w:r>
          </w:p>
        </w:tc>
        <w:tc>
          <w:tcPr>
            <w:tcW w:w="3456" w:type="dxa"/>
          </w:tcPr>
          <w:p w14:paraId="41F493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AF231A" w14:textId="77777777">
        <w:trPr>
          <w:jc w:val="center"/>
        </w:trPr>
        <w:tc>
          <w:tcPr>
            <w:tcW w:w="3456" w:type="dxa"/>
          </w:tcPr>
          <w:p w14:paraId="2B0582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684</w:t>
            </w:r>
          </w:p>
        </w:tc>
        <w:tc>
          <w:tcPr>
            <w:tcW w:w="3456" w:type="dxa"/>
          </w:tcPr>
          <w:p w14:paraId="0D7B2E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9C452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B987681" w14:textId="77777777">
        <w:trPr>
          <w:jc w:val="center"/>
        </w:trPr>
        <w:tc>
          <w:tcPr>
            <w:tcW w:w="3456" w:type="dxa"/>
          </w:tcPr>
          <w:p w14:paraId="58E242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685</w:t>
            </w:r>
          </w:p>
        </w:tc>
        <w:tc>
          <w:tcPr>
            <w:tcW w:w="3456" w:type="dxa"/>
          </w:tcPr>
          <w:p w14:paraId="7B1899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D1AA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A806C8" w14:textId="77777777">
        <w:trPr>
          <w:jc w:val="center"/>
        </w:trPr>
        <w:tc>
          <w:tcPr>
            <w:tcW w:w="3456" w:type="dxa"/>
          </w:tcPr>
          <w:p w14:paraId="23073C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686</w:t>
            </w:r>
          </w:p>
        </w:tc>
        <w:tc>
          <w:tcPr>
            <w:tcW w:w="3456" w:type="dxa"/>
          </w:tcPr>
          <w:p w14:paraId="67AED4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:deep([class~='bg-white']) {</w:t>
            </w:r>
          </w:p>
        </w:tc>
        <w:tc>
          <w:tcPr>
            <w:tcW w:w="3456" w:type="dxa"/>
          </w:tcPr>
          <w:p w14:paraId="391604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6B7B2FC" w14:textId="77777777">
        <w:trPr>
          <w:jc w:val="center"/>
        </w:trPr>
        <w:tc>
          <w:tcPr>
            <w:tcW w:w="3456" w:type="dxa"/>
          </w:tcPr>
          <w:p w14:paraId="7518D6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687</w:t>
            </w:r>
          </w:p>
        </w:tc>
        <w:tc>
          <w:tcPr>
            <w:tcW w:w="3456" w:type="dxa"/>
          </w:tcPr>
          <w:p w14:paraId="54D703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var(--bg-elevated) !important;</w:t>
            </w:r>
          </w:p>
        </w:tc>
        <w:tc>
          <w:tcPr>
            <w:tcW w:w="3456" w:type="dxa"/>
          </w:tcPr>
          <w:p w14:paraId="57A02B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52AC55" w14:textId="77777777">
        <w:trPr>
          <w:jc w:val="center"/>
        </w:trPr>
        <w:tc>
          <w:tcPr>
            <w:tcW w:w="3456" w:type="dxa"/>
          </w:tcPr>
          <w:p w14:paraId="405A37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688</w:t>
            </w:r>
          </w:p>
        </w:tc>
        <w:tc>
          <w:tcPr>
            <w:tcW w:w="3456" w:type="dxa"/>
          </w:tcPr>
          <w:p w14:paraId="5FFECE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4D5184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E86544B" w14:textId="77777777">
        <w:trPr>
          <w:jc w:val="center"/>
        </w:trPr>
        <w:tc>
          <w:tcPr>
            <w:tcW w:w="3456" w:type="dxa"/>
          </w:tcPr>
          <w:p w14:paraId="3DAA051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689</w:t>
            </w:r>
          </w:p>
        </w:tc>
        <w:tc>
          <w:tcPr>
            <w:tcW w:w="3456" w:type="dxa"/>
          </w:tcPr>
          <w:p w14:paraId="3E91C6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67CF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21E2EE6" w14:textId="77777777">
        <w:trPr>
          <w:jc w:val="center"/>
        </w:trPr>
        <w:tc>
          <w:tcPr>
            <w:tcW w:w="3456" w:type="dxa"/>
          </w:tcPr>
          <w:p w14:paraId="225C81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690</w:t>
            </w:r>
          </w:p>
        </w:tc>
        <w:tc>
          <w:tcPr>
            <w:tcW w:w="3456" w:type="dxa"/>
          </w:tcPr>
          <w:p w14:paraId="51F0981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:deep([class~='bg-black/[0.03]']) {</w:t>
            </w:r>
          </w:p>
        </w:tc>
        <w:tc>
          <w:tcPr>
            <w:tcW w:w="3456" w:type="dxa"/>
          </w:tcPr>
          <w:p w14:paraId="160893E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BD1BA0C" w14:textId="77777777">
        <w:trPr>
          <w:jc w:val="center"/>
        </w:trPr>
        <w:tc>
          <w:tcPr>
            <w:tcW w:w="3456" w:type="dxa"/>
          </w:tcPr>
          <w:p w14:paraId="3AFA19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691</w:t>
            </w:r>
          </w:p>
        </w:tc>
        <w:tc>
          <w:tcPr>
            <w:tcW w:w="3456" w:type="dxa"/>
          </w:tcPr>
          <w:p w14:paraId="27B7DF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color-mix(in srgb, var(--bg-elevated) 88%, var(--text-primary) 3%) !important;</w:t>
            </w:r>
          </w:p>
        </w:tc>
        <w:tc>
          <w:tcPr>
            <w:tcW w:w="3456" w:type="dxa"/>
          </w:tcPr>
          <w:p w14:paraId="5411D9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2BC4EE" w14:textId="77777777">
        <w:trPr>
          <w:jc w:val="center"/>
        </w:trPr>
        <w:tc>
          <w:tcPr>
            <w:tcW w:w="3456" w:type="dxa"/>
          </w:tcPr>
          <w:p w14:paraId="47DB41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692</w:t>
            </w:r>
          </w:p>
        </w:tc>
        <w:tc>
          <w:tcPr>
            <w:tcW w:w="3456" w:type="dxa"/>
          </w:tcPr>
          <w:p w14:paraId="4160BE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77FF6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1CA0F9" w14:textId="77777777">
        <w:trPr>
          <w:jc w:val="center"/>
        </w:trPr>
        <w:tc>
          <w:tcPr>
            <w:tcW w:w="3456" w:type="dxa"/>
          </w:tcPr>
          <w:p w14:paraId="012EA9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693</w:t>
            </w:r>
          </w:p>
        </w:tc>
        <w:tc>
          <w:tcPr>
            <w:tcW w:w="3456" w:type="dxa"/>
          </w:tcPr>
          <w:p w14:paraId="762DCC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61E07C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4870FFD" w14:textId="77777777">
        <w:trPr>
          <w:jc w:val="center"/>
        </w:trPr>
        <w:tc>
          <w:tcPr>
            <w:tcW w:w="3456" w:type="dxa"/>
          </w:tcPr>
          <w:p w14:paraId="3A5868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694</w:t>
            </w:r>
          </w:p>
        </w:tc>
        <w:tc>
          <w:tcPr>
            <w:tcW w:w="3456" w:type="dxa"/>
          </w:tcPr>
          <w:p w14:paraId="6CA203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:deep([class~='text-red-500']) {</w:t>
            </w:r>
          </w:p>
        </w:tc>
        <w:tc>
          <w:tcPr>
            <w:tcW w:w="3456" w:type="dxa"/>
          </w:tcPr>
          <w:p w14:paraId="1E7408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18A3DF6" w14:textId="77777777">
        <w:trPr>
          <w:jc w:val="center"/>
        </w:trPr>
        <w:tc>
          <w:tcPr>
            <w:tcW w:w="3456" w:type="dxa"/>
          </w:tcPr>
          <w:p w14:paraId="2C7D36F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695</w:t>
            </w:r>
          </w:p>
        </w:tc>
        <w:tc>
          <w:tcPr>
            <w:tcW w:w="3456" w:type="dxa"/>
          </w:tcPr>
          <w:p w14:paraId="5AB2D5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color: var(--danger) !important;</w:t>
            </w:r>
          </w:p>
        </w:tc>
        <w:tc>
          <w:tcPr>
            <w:tcW w:w="3456" w:type="dxa"/>
          </w:tcPr>
          <w:p w14:paraId="19A387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49F1ED" w14:textId="77777777">
        <w:trPr>
          <w:jc w:val="center"/>
        </w:trPr>
        <w:tc>
          <w:tcPr>
            <w:tcW w:w="3456" w:type="dxa"/>
          </w:tcPr>
          <w:p w14:paraId="1F77C7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696</w:t>
            </w:r>
          </w:p>
        </w:tc>
        <w:tc>
          <w:tcPr>
            <w:tcW w:w="3456" w:type="dxa"/>
          </w:tcPr>
          <w:p w14:paraId="512F6D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387A1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50B10E" w14:textId="77777777">
        <w:trPr>
          <w:jc w:val="center"/>
        </w:trPr>
        <w:tc>
          <w:tcPr>
            <w:tcW w:w="3456" w:type="dxa"/>
          </w:tcPr>
          <w:p w14:paraId="20D2E4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697</w:t>
            </w:r>
          </w:p>
        </w:tc>
        <w:tc>
          <w:tcPr>
            <w:tcW w:w="3456" w:type="dxa"/>
          </w:tcPr>
          <w:p w14:paraId="559775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910A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D8BF881" w14:textId="77777777">
        <w:trPr>
          <w:jc w:val="center"/>
        </w:trPr>
        <w:tc>
          <w:tcPr>
            <w:tcW w:w="3456" w:type="dxa"/>
          </w:tcPr>
          <w:p w14:paraId="6BA52A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698</w:t>
            </w:r>
          </w:p>
        </w:tc>
        <w:tc>
          <w:tcPr>
            <w:tcW w:w="3456" w:type="dxa"/>
          </w:tcPr>
          <w:p w14:paraId="3A537E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:deep([class~='hover:bg-red-50']) {</w:t>
            </w:r>
          </w:p>
        </w:tc>
        <w:tc>
          <w:tcPr>
            <w:tcW w:w="3456" w:type="dxa"/>
          </w:tcPr>
          <w:p w14:paraId="301B2C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46C9AFB" w14:textId="77777777">
        <w:trPr>
          <w:jc w:val="center"/>
        </w:trPr>
        <w:tc>
          <w:tcPr>
            <w:tcW w:w="3456" w:type="dxa"/>
          </w:tcPr>
          <w:p w14:paraId="1DC922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699</w:t>
            </w:r>
          </w:p>
        </w:tc>
        <w:tc>
          <w:tcPr>
            <w:tcW w:w="3456" w:type="dxa"/>
          </w:tcPr>
          <w:p w14:paraId="483AF7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var(--danger-soft) !important;</w:t>
            </w:r>
          </w:p>
        </w:tc>
        <w:tc>
          <w:tcPr>
            <w:tcW w:w="3456" w:type="dxa"/>
          </w:tcPr>
          <w:p w14:paraId="193BC12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A75722" w14:textId="77777777">
        <w:trPr>
          <w:jc w:val="center"/>
        </w:trPr>
        <w:tc>
          <w:tcPr>
            <w:tcW w:w="3456" w:type="dxa"/>
          </w:tcPr>
          <w:p w14:paraId="758245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700</w:t>
            </w:r>
          </w:p>
        </w:tc>
        <w:tc>
          <w:tcPr>
            <w:tcW w:w="3456" w:type="dxa"/>
          </w:tcPr>
          <w:p w14:paraId="21A01A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635E5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873EFA0" w14:textId="77777777">
        <w:trPr>
          <w:jc w:val="center"/>
        </w:trPr>
        <w:tc>
          <w:tcPr>
            <w:tcW w:w="3456" w:type="dxa"/>
          </w:tcPr>
          <w:p w14:paraId="2AC679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701</w:t>
            </w:r>
          </w:p>
        </w:tc>
        <w:tc>
          <w:tcPr>
            <w:tcW w:w="3456" w:type="dxa"/>
          </w:tcPr>
          <w:p w14:paraId="1B26C4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95B8E6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50233F5" w14:textId="77777777">
        <w:trPr>
          <w:jc w:val="center"/>
        </w:trPr>
        <w:tc>
          <w:tcPr>
            <w:tcW w:w="3456" w:type="dxa"/>
          </w:tcPr>
          <w:p w14:paraId="62BC82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702</w:t>
            </w:r>
          </w:p>
        </w:tc>
        <w:tc>
          <w:tcPr>
            <w:tcW w:w="3456" w:type="dxa"/>
          </w:tcPr>
          <w:p w14:paraId="74E922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.resume-page :deep([class~='border-black/10']) {</w:t>
            </w:r>
          </w:p>
        </w:tc>
        <w:tc>
          <w:tcPr>
            <w:tcW w:w="3456" w:type="dxa"/>
          </w:tcPr>
          <w:p w14:paraId="2ED3F8F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C4EA769" w14:textId="77777777">
        <w:trPr>
          <w:jc w:val="center"/>
        </w:trPr>
        <w:tc>
          <w:tcPr>
            <w:tcW w:w="3456" w:type="dxa"/>
          </w:tcPr>
          <w:p w14:paraId="109001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703</w:t>
            </w:r>
          </w:p>
        </w:tc>
        <w:tc>
          <w:tcPr>
            <w:tcW w:w="3456" w:type="dxa"/>
          </w:tcPr>
          <w:p w14:paraId="7FA5510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border-color: var(--border-soft) !important;</w:t>
            </w:r>
          </w:p>
        </w:tc>
        <w:tc>
          <w:tcPr>
            <w:tcW w:w="3456" w:type="dxa"/>
          </w:tcPr>
          <w:p w14:paraId="04228B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82CDFA8" w14:textId="77777777">
        <w:trPr>
          <w:jc w:val="center"/>
        </w:trPr>
        <w:tc>
          <w:tcPr>
            <w:tcW w:w="3456" w:type="dxa"/>
          </w:tcPr>
          <w:p w14:paraId="30792E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704</w:t>
            </w:r>
          </w:p>
        </w:tc>
        <w:tc>
          <w:tcPr>
            <w:tcW w:w="3456" w:type="dxa"/>
          </w:tcPr>
          <w:p w14:paraId="340A14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1BCEF1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D9F780B" w14:textId="77777777">
        <w:trPr>
          <w:jc w:val="center"/>
        </w:trPr>
        <w:tc>
          <w:tcPr>
            <w:tcW w:w="3456" w:type="dxa"/>
          </w:tcPr>
          <w:p w14:paraId="7C8D00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705</w:t>
            </w:r>
          </w:p>
        </w:tc>
        <w:tc>
          <w:tcPr>
            <w:tcW w:w="3456" w:type="dxa"/>
          </w:tcPr>
          <w:p w14:paraId="485948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4CB3E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148CDBB" w14:textId="77777777">
        <w:trPr>
          <w:jc w:val="center"/>
        </w:trPr>
        <w:tc>
          <w:tcPr>
            <w:tcW w:w="3456" w:type="dxa"/>
          </w:tcPr>
          <w:p w14:paraId="59CD1B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706</w:t>
            </w:r>
          </w:p>
        </w:tc>
        <w:tc>
          <w:tcPr>
            <w:tcW w:w="3456" w:type="dxa"/>
          </w:tcPr>
          <w:p w14:paraId="2CB377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@media (max-width: 1279px) {</w:t>
            </w:r>
          </w:p>
        </w:tc>
        <w:tc>
          <w:tcPr>
            <w:tcW w:w="3456" w:type="dxa"/>
          </w:tcPr>
          <w:p w14:paraId="7BF997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F05464B" w14:textId="77777777">
        <w:trPr>
          <w:jc w:val="center"/>
        </w:trPr>
        <w:tc>
          <w:tcPr>
            <w:tcW w:w="3456" w:type="dxa"/>
          </w:tcPr>
          <w:p w14:paraId="51094C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707</w:t>
            </w:r>
          </w:p>
        </w:tc>
        <w:tc>
          <w:tcPr>
            <w:tcW w:w="3456" w:type="dxa"/>
          </w:tcPr>
          <w:p w14:paraId="6CC80A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.resume-page {</w:t>
            </w:r>
          </w:p>
        </w:tc>
        <w:tc>
          <w:tcPr>
            <w:tcW w:w="3456" w:type="dxa"/>
          </w:tcPr>
          <w:p w14:paraId="515398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</w:t>
            </w:r>
            <w:r>
              <w:rPr>
                <w:sz w:val="17"/>
              </w:rPr>
              <w:lastRenderedPageBreak/>
              <w:t>调用或结果收尾。</w:t>
            </w:r>
          </w:p>
        </w:tc>
      </w:tr>
      <w:tr w:rsidR="00F0357E" w14:paraId="6BAF9FA0" w14:textId="77777777">
        <w:trPr>
          <w:jc w:val="center"/>
        </w:trPr>
        <w:tc>
          <w:tcPr>
            <w:tcW w:w="3456" w:type="dxa"/>
          </w:tcPr>
          <w:p w14:paraId="586659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708</w:t>
            </w:r>
          </w:p>
        </w:tc>
        <w:tc>
          <w:tcPr>
            <w:tcW w:w="3456" w:type="dxa"/>
          </w:tcPr>
          <w:p w14:paraId="698C19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overflow: visible;</w:t>
            </w:r>
          </w:p>
        </w:tc>
        <w:tc>
          <w:tcPr>
            <w:tcW w:w="3456" w:type="dxa"/>
          </w:tcPr>
          <w:p w14:paraId="3EBCCA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9F6C7BD" w14:textId="77777777">
        <w:trPr>
          <w:jc w:val="center"/>
        </w:trPr>
        <w:tc>
          <w:tcPr>
            <w:tcW w:w="3456" w:type="dxa"/>
          </w:tcPr>
          <w:p w14:paraId="4B8BB50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709</w:t>
            </w:r>
          </w:p>
        </w:tc>
        <w:tc>
          <w:tcPr>
            <w:tcW w:w="3456" w:type="dxa"/>
          </w:tcPr>
          <w:p w14:paraId="49ABFF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6774D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E07A6D5" w14:textId="77777777">
        <w:trPr>
          <w:jc w:val="center"/>
        </w:trPr>
        <w:tc>
          <w:tcPr>
            <w:tcW w:w="3456" w:type="dxa"/>
          </w:tcPr>
          <w:p w14:paraId="5B594A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710</w:t>
            </w:r>
          </w:p>
        </w:tc>
        <w:tc>
          <w:tcPr>
            <w:tcW w:w="3456" w:type="dxa"/>
          </w:tcPr>
          <w:p w14:paraId="0B84E92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04F174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63B2A46" w14:textId="77777777">
        <w:trPr>
          <w:jc w:val="center"/>
        </w:trPr>
        <w:tc>
          <w:tcPr>
            <w:tcW w:w="3456" w:type="dxa"/>
          </w:tcPr>
          <w:p w14:paraId="469812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711</w:t>
            </w:r>
          </w:p>
        </w:tc>
        <w:tc>
          <w:tcPr>
            <w:tcW w:w="3456" w:type="dxa"/>
          </w:tcPr>
          <w:p w14:paraId="5311FD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44716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369EBE" w14:textId="77777777">
        <w:trPr>
          <w:jc w:val="center"/>
        </w:trPr>
        <w:tc>
          <w:tcPr>
            <w:tcW w:w="3456" w:type="dxa"/>
          </w:tcPr>
          <w:p w14:paraId="06D1A3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712</w:t>
            </w:r>
          </w:p>
        </w:tc>
        <w:tc>
          <w:tcPr>
            <w:tcW w:w="3456" w:type="dxa"/>
          </w:tcPr>
          <w:p w14:paraId="3389EB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@media (max-width: 1023px) {</w:t>
            </w:r>
          </w:p>
        </w:tc>
        <w:tc>
          <w:tcPr>
            <w:tcW w:w="3456" w:type="dxa"/>
          </w:tcPr>
          <w:p w14:paraId="4D1791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9FF638" w14:textId="77777777">
        <w:trPr>
          <w:jc w:val="center"/>
        </w:trPr>
        <w:tc>
          <w:tcPr>
            <w:tcW w:w="3456" w:type="dxa"/>
          </w:tcPr>
          <w:p w14:paraId="7674A9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713</w:t>
            </w:r>
          </w:p>
        </w:tc>
        <w:tc>
          <w:tcPr>
            <w:tcW w:w="3456" w:type="dxa"/>
          </w:tcPr>
          <w:p w14:paraId="7494A2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.resume-upload-panel,</w:t>
            </w:r>
          </w:p>
        </w:tc>
        <w:tc>
          <w:tcPr>
            <w:tcW w:w="3456" w:type="dxa"/>
          </w:tcPr>
          <w:p w14:paraId="052EA5E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A133BC0" w14:textId="77777777">
        <w:trPr>
          <w:jc w:val="center"/>
        </w:trPr>
        <w:tc>
          <w:tcPr>
            <w:tcW w:w="3456" w:type="dxa"/>
          </w:tcPr>
          <w:p w14:paraId="38B5B7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714</w:t>
            </w:r>
          </w:p>
        </w:tc>
        <w:tc>
          <w:tcPr>
            <w:tcW w:w="3456" w:type="dxa"/>
          </w:tcPr>
          <w:p w14:paraId="2E5FF8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.resume-result-panel {</w:t>
            </w:r>
          </w:p>
        </w:tc>
        <w:tc>
          <w:tcPr>
            <w:tcW w:w="3456" w:type="dxa"/>
          </w:tcPr>
          <w:p w14:paraId="32D756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4018BB" w14:textId="77777777">
        <w:trPr>
          <w:jc w:val="center"/>
        </w:trPr>
        <w:tc>
          <w:tcPr>
            <w:tcW w:w="3456" w:type="dxa"/>
          </w:tcPr>
          <w:p w14:paraId="1EE7D7F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715</w:t>
            </w:r>
          </w:p>
        </w:tc>
        <w:tc>
          <w:tcPr>
            <w:tcW w:w="3456" w:type="dxa"/>
          </w:tcPr>
          <w:p w14:paraId="3F5506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padding-bottom: calc(1rem + env(safe-area-inset-bottom));</w:t>
            </w:r>
          </w:p>
        </w:tc>
        <w:tc>
          <w:tcPr>
            <w:tcW w:w="3456" w:type="dxa"/>
          </w:tcPr>
          <w:p w14:paraId="3BF2F22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6E35FC9" w14:textId="77777777">
        <w:trPr>
          <w:jc w:val="center"/>
        </w:trPr>
        <w:tc>
          <w:tcPr>
            <w:tcW w:w="3456" w:type="dxa"/>
          </w:tcPr>
          <w:p w14:paraId="2001ACF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716</w:t>
            </w:r>
          </w:p>
        </w:tc>
        <w:tc>
          <w:tcPr>
            <w:tcW w:w="3456" w:type="dxa"/>
          </w:tcPr>
          <w:p w14:paraId="7B55D4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6B8B4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EA712F0" w14:textId="77777777">
        <w:trPr>
          <w:jc w:val="center"/>
        </w:trPr>
        <w:tc>
          <w:tcPr>
            <w:tcW w:w="3456" w:type="dxa"/>
          </w:tcPr>
          <w:p w14:paraId="2BDE56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717</w:t>
            </w:r>
          </w:p>
        </w:tc>
        <w:tc>
          <w:tcPr>
            <w:tcW w:w="3456" w:type="dxa"/>
          </w:tcPr>
          <w:p w14:paraId="0BB958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07F4C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39375D" w14:textId="77777777">
        <w:trPr>
          <w:jc w:val="center"/>
        </w:trPr>
        <w:tc>
          <w:tcPr>
            <w:tcW w:w="3456" w:type="dxa"/>
          </w:tcPr>
          <w:p w14:paraId="3A8E30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718</w:t>
            </w:r>
          </w:p>
        </w:tc>
        <w:tc>
          <w:tcPr>
            <w:tcW w:w="3456" w:type="dxa"/>
          </w:tcPr>
          <w:p w14:paraId="7BE356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85D4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25D74BC" w14:textId="77777777">
        <w:trPr>
          <w:jc w:val="center"/>
        </w:trPr>
        <w:tc>
          <w:tcPr>
            <w:tcW w:w="3456" w:type="dxa"/>
          </w:tcPr>
          <w:p w14:paraId="060DBF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719</w:t>
            </w:r>
          </w:p>
        </w:tc>
        <w:tc>
          <w:tcPr>
            <w:tcW w:w="3456" w:type="dxa"/>
          </w:tcPr>
          <w:p w14:paraId="5876A8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@media (max-width: 639px) {</w:t>
            </w:r>
          </w:p>
        </w:tc>
        <w:tc>
          <w:tcPr>
            <w:tcW w:w="3456" w:type="dxa"/>
          </w:tcPr>
          <w:p w14:paraId="5B3384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D8512D6" w14:textId="77777777">
        <w:trPr>
          <w:jc w:val="center"/>
        </w:trPr>
        <w:tc>
          <w:tcPr>
            <w:tcW w:w="3456" w:type="dxa"/>
          </w:tcPr>
          <w:p w14:paraId="365428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720</w:t>
            </w:r>
          </w:p>
        </w:tc>
        <w:tc>
          <w:tcPr>
            <w:tcW w:w="3456" w:type="dxa"/>
          </w:tcPr>
          <w:p w14:paraId="55B074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.resume-upload-card .resume-dropzone {</w:t>
            </w:r>
          </w:p>
        </w:tc>
        <w:tc>
          <w:tcPr>
            <w:tcW w:w="3456" w:type="dxa"/>
          </w:tcPr>
          <w:p w14:paraId="6D7571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9A43C9" w14:textId="77777777">
        <w:trPr>
          <w:jc w:val="center"/>
        </w:trPr>
        <w:tc>
          <w:tcPr>
            <w:tcW w:w="3456" w:type="dxa"/>
          </w:tcPr>
          <w:p w14:paraId="05307D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721</w:t>
            </w:r>
          </w:p>
        </w:tc>
        <w:tc>
          <w:tcPr>
            <w:tcW w:w="3456" w:type="dxa"/>
          </w:tcPr>
          <w:p w14:paraId="303B19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min-height: 220px;</w:t>
            </w:r>
          </w:p>
        </w:tc>
        <w:tc>
          <w:tcPr>
            <w:tcW w:w="3456" w:type="dxa"/>
          </w:tcPr>
          <w:p w14:paraId="665C3CE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318C3D5" w14:textId="77777777">
        <w:trPr>
          <w:jc w:val="center"/>
        </w:trPr>
        <w:tc>
          <w:tcPr>
            <w:tcW w:w="3456" w:type="dxa"/>
          </w:tcPr>
          <w:p w14:paraId="682761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722</w:t>
            </w:r>
          </w:p>
        </w:tc>
        <w:tc>
          <w:tcPr>
            <w:tcW w:w="3456" w:type="dxa"/>
          </w:tcPr>
          <w:p w14:paraId="49CA5E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739E831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564650C" w14:textId="77777777">
        <w:trPr>
          <w:jc w:val="center"/>
        </w:trPr>
        <w:tc>
          <w:tcPr>
            <w:tcW w:w="3456" w:type="dxa"/>
          </w:tcPr>
          <w:p w14:paraId="081D83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723</w:t>
            </w:r>
          </w:p>
        </w:tc>
        <w:tc>
          <w:tcPr>
            <w:tcW w:w="3456" w:type="dxa"/>
          </w:tcPr>
          <w:p w14:paraId="6F3ECD3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75365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3C0810D" w14:textId="77777777">
        <w:trPr>
          <w:jc w:val="center"/>
        </w:trPr>
        <w:tc>
          <w:tcPr>
            <w:tcW w:w="3456" w:type="dxa"/>
          </w:tcPr>
          <w:p w14:paraId="678543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724</w:t>
            </w:r>
          </w:p>
        </w:tc>
        <w:tc>
          <w:tcPr>
            <w:tcW w:w="3456" w:type="dxa"/>
          </w:tcPr>
          <w:p w14:paraId="7E69D3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.resume-result-card {</w:t>
            </w:r>
          </w:p>
        </w:tc>
        <w:tc>
          <w:tcPr>
            <w:tcW w:w="3456" w:type="dxa"/>
          </w:tcPr>
          <w:p w14:paraId="3CF666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2D05D46" w14:textId="77777777">
        <w:trPr>
          <w:jc w:val="center"/>
        </w:trPr>
        <w:tc>
          <w:tcPr>
            <w:tcW w:w="3456" w:type="dxa"/>
          </w:tcPr>
          <w:p w14:paraId="1B23B6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725</w:t>
            </w:r>
          </w:p>
        </w:tc>
        <w:tc>
          <w:tcPr>
            <w:tcW w:w="3456" w:type="dxa"/>
          </w:tcPr>
          <w:p w14:paraId="440CD5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min-height: 360px;</w:t>
            </w:r>
          </w:p>
        </w:tc>
        <w:tc>
          <w:tcPr>
            <w:tcW w:w="3456" w:type="dxa"/>
          </w:tcPr>
          <w:p w14:paraId="3B6312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</w:t>
            </w:r>
            <w:r>
              <w:rPr>
                <w:sz w:val="17"/>
              </w:rPr>
              <w:lastRenderedPageBreak/>
              <w:t>文参与数据准备、判断、调用或结果收尾。</w:t>
            </w:r>
          </w:p>
        </w:tc>
      </w:tr>
      <w:tr w:rsidR="00F0357E" w14:paraId="646D343F" w14:textId="77777777">
        <w:trPr>
          <w:jc w:val="center"/>
        </w:trPr>
        <w:tc>
          <w:tcPr>
            <w:tcW w:w="3456" w:type="dxa"/>
          </w:tcPr>
          <w:p w14:paraId="6E972B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726</w:t>
            </w:r>
          </w:p>
        </w:tc>
        <w:tc>
          <w:tcPr>
            <w:tcW w:w="3456" w:type="dxa"/>
          </w:tcPr>
          <w:p w14:paraId="387B54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E6CF1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9AF140D" w14:textId="77777777">
        <w:trPr>
          <w:jc w:val="center"/>
        </w:trPr>
        <w:tc>
          <w:tcPr>
            <w:tcW w:w="3456" w:type="dxa"/>
          </w:tcPr>
          <w:p w14:paraId="4C7A3A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727</w:t>
            </w:r>
          </w:p>
        </w:tc>
        <w:tc>
          <w:tcPr>
            <w:tcW w:w="3456" w:type="dxa"/>
          </w:tcPr>
          <w:p w14:paraId="0814539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D76E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AF67EDD" w14:textId="77777777">
        <w:trPr>
          <w:jc w:val="center"/>
        </w:trPr>
        <w:tc>
          <w:tcPr>
            <w:tcW w:w="3456" w:type="dxa"/>
          </w:tcPr>
          <w:p w14:paraId="4CA12A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728</w:t>
            </w:r>
          </w:p>
        </w:tc>
        <w:tc>
          <w:tcPr>
            <w:tcW w:w="3456" w:type="dxa"/>
          </w:tcPr>
          <w:p w14:paraId="5DED89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.resume-cta {</w:t>
            </w:r>
          </w:p>
        </w:tc>
        <w:tc>
          <w:tcPr>
            <w:tcW w:w="3456" w:type="dxa"/>
          </w:tcPr>
          <w:p w14:paraId="7CAFAF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3984B5" w14:textId="77777777">
        <w:trPr>
          <w:jc w:val="center"/>
        </w:trPr>
        <w:tc>
          <w:tcPr>
            <w:tcW w:w="3456" w:type="dxa"/>
          </w:tcPr>
          <w:p w14:paraId="5D6DD8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729</w:t>
            </w:r>
          </w:p>
        </w:tc>
        <w:tc>
          <w:tcPr>
            <w:tcW w:w="3456" w:type="dxa"/>
          </w:tcPr>
          <w:p w14:paraId="5A28B5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letter-spacing: 0.04em;</w:t>
            </w:r>
          </w:p>
        </w:tc>
        <w:tc>
          <w:tcPr>
            <w:tcW w:w="3456" w:type="dxa"/>
          </w:tcPr>
          <w:p w14:paraId="66B768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49D38A9" w14:textId="77777777">
        <w:trPr>
          <w:jc w:val="center"/>
        </w:trPr>
        <w:tc>
          <w:tcPr>
            <w:tcW w:w="3456" w:type="dxa"/>
          </w:tcPr>
          <w:p w14:paraId="2AA4E5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730</w:t>
            </w:r>
          </w:p>
        </w:tc>
        <w:tc>
          <w:tcPr>
            <w:tcW w:w="3456" w:type="dxa"/>
          </w:tcPr>
          <w:p w14:paraId="12F6E0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40F939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DE3E90" w14:textId="77777777">
        <w:trPr>
          <w:jc w:val="center"/>
        </w:trPr>
        <w:tc>
          <w:tcPr>
            <w:tcW w:w="3456" w:type="dxa"/>
          </w:tcPr>
          <w:p w14:paraId="1E935F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731</w:t>
            </w:r>
          </w:p>
        </w:tc>
        <w:tc>
          <w:tcPr>
            <w:tcW w:w="3456" w:type="dxa"/>
          </w:tcPr>
          <w:p w14:paraId="16B402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2C8EAA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DFCCD77" w14:textId="77777777">
        <w:trPr>
          <w:jc w:val="center"/>
        </w:trPr>
        <w:tc>
          <w:tcPr>
            <w:tcW w:w="3456" w:type="dxa"/>
          </w:tcPr>
          <w:p w14:paraId="291301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732</w:t>
            </w:r>
          </w:p>
        </w:tc>
        <w:tc>
          <w:tcPr>
            <w:tcW w:w="3456" w:type="dxa"/>
          </w:tcPr>
          <w:p w14:paraId="593B562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&lt;/style&gt;</w:t>
            </w:r>
          </w:p>
        </w:tc>
        <w:tc>
          <w:tcPr>
            <w:tcW w:w="3456" w:type="dxa"/>
          </w:tcPr>
          <w:p w14:paraId="5465BC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样式区域结束。</w:t>
            </w:r>
          </w:p>
        </w:tc>
      </w:tr>
    </w:tbl>
    <w:p w14:paraId="46634810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732 行。</w:t>
      </w:r>
    </w:p>
    <w:p w14:paraId="69D074FD" w14:textId="77777777" w:rsidR="00F0357E" w:rsidRDefault="00000000">
      <w:pPr>
        <w:rPr>
          <w:rFonts w:hint="eastAsia"/>
        </w:rPr>
      </w:pPr>
      <w:r>
        <w:br w:type="page"/>
      </w:r>
    </w:p>
    <w:p w14:paraId="7D24EC51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前端题目 AI 抽屉：AiDrawer.vue</w:t>
      </w:r>
    </w:p>
    <w:p w14:paraId="0C8ADA89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路径：D:\Desktop\novaleap\nova-frontend\src\components\common\AiDrawer.vue</w:t>
      </w:r>
    </w:p>
    <w:p w14:paraId="45EE7E07" w14:textId="77777777" w:rsidR="00F0357E" w:rsidRDefault="00000000">
      <w:pPr>
        <w:rPr>
          <w:rFonts w:hint="eastAsia"/>
        </w:rPr>
      </w:pPr>
      <w:r>
        <w:rPr>
          <w:sz w:val="21"/>
        </w:rPr>
        <w:t>作用：题目页面侧边 AI 抽屉，用来展示题目解释的流式结果。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57E" w14:paraId="220C4ACA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6965BE9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7F4D7DD8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5AE1C340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025AB3C3" w14:textId="77777777">
        <w:trPr>
          <w:jc w:val="center"/>
        </w:trPr>
        <w:tc>
          <w:tcPr>
            <w:tcW w:w="3456" w:type="dxa"/>
          </w:tcPr>
          <w:p w14:paraId="4C9DE7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60C205F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&lt;template&gt;</w:t>
            </w:r>
          </w:p>
        </w:tc>
        <w:tc>
          <w:tcPr>
            <w:tcW w:w="3456" w:type="dxa"/>
          </w:tcPr>
          <w:p w14:paraId="0E6CE3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7E194BE8" w14:textId="77777777">
        <w:trPr>
          <w:jc w:val="center"/>
        </w:trPr>
        <w:tc>
          <w:tcPr>
            <w:tcW w:w="3456" w:type="dxa"/>
          </w:tcPr>
          <w:p w14:paraId="6CAEFEE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1076C80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&lt;!-- 背景遮罩 --&gt;</w:t>
            </w:r>
          </w:p>
        </w:tc>
        <w:tc>
          <w:tcPr>
            <w:tcW w:w="3456" w:type="dxa"/>
          </w:tcPr>
          <w:p w14:paraId="37E598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16467B4D" w14:textId="77777777">
        <w:trPr>
          <w:jc w:val="center"/>
        </w:trPr>
        <w:tc>
          <w:tcPr>
            <w:tcW w:w="3456" w:type="dxa"/>
          </w:tcPr>
          <w:p w14:paraId="2B81ED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327F63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&lt;transition</w:t>
            </w:r>
          </w:p>
        </w:tc>
        <w:tc>
          <w:tcPr>
            <w:tcW w:w="3456" w:type="dxa"/>
          </w:tcPr>
          <w:p w14:paraId="5C2519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transition，属于当前页面结构。</w:t>
            </w:r>
          </w:p>
        </w:tc>
      </w:tr>
      <w:tr w:rsidR="00F0357E" w14:paraId="6BC1E356" w14:textId="77777777">
        <w:trPr>
          <w:jc w:val="center"/>
        </w:trPr>
        <w:tc>
          <w:tcPr>
            <w:tcW w:w="3456" w:type="dxa"/>
          </w:tcPr>
          <w:p w14:paraId="28F504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5AC03F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enter-active-class="transition-opacity duration-300 ease-out"</w:t>
            </w:r>
          </w:p>
        </w:tc>
        <w:tc>
          <w:tcPr>
            <w:tcW w:w="3456" w:type="dxa"/>
          </w:tcPr>
          <w:p w14:paraId="1C57B4D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0D311CA" w14:textId="77777777">
        <w:trPr>
          <w:jc w:val="center"/>
        </w:trPr>
        <w:tc>
          <w:tcPr>
            <w:tcW w:w="3456" w:type="dxa"/>
          </w:tcPr>
          <w:p w14:paraId="083B59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67EFBA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enter-from-class="opacity-0"</w:t>
            </w:r>
          </w:p>
        </w:tc>
        <w:tc>
          <w:tcPr>
            <w:tcW w:w="3456" w:type="dxa"/>
          </w:tcPr>
          <w:p w14:paraId="72CEC1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A584F2D" w14:textId="77777777">
        <w:trPr>
          <w:jc w:val="center"/>
        </w:trPr>
        <w:tc>
          <w:tcPr>
            <w:tcW w:w="3456" w:type="dxa"/>
          </w:tcPr>
          <w:p w14:paraId="3C5E11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7FE29CF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enter-to-class="opacity-100"</w:t>
            </w:r>
          </w:p>
        </w:tc>
        <w:tc>
          <w:tcPr>
            <w:tcW w:w="3456" w:type="dxa"/>
          </w:tcPr>
          <w:p w14:paraId="33ADB7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C2C7B98" w14:textId="77777777">
        <w:trPr>
          <w:jc w:val="center"/>
        </w:trPr>
        <w:tc>
          <w:tcPr>
            <w:tcW w:w="3456" w:type="dxa"/>
          </w:tcPr>
          <w:p w14:paraId="18E23C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3A34FB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leave-active-class="transition-opacity duration-200 ease-in"</w:t>
            </w:r>
          </w:p>
        </w:tc>
        <w:tc>
          <w:tcPr>
            <w:tcW w:w="3456" w:type="dxa"/>
          </w:tcPr>
          <w:p w14:paraId="1DA489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EA4167E" w14:textId="77777777">
        <w:trPr>
          <w:jc w:val="center"/>
        </w:trPr>
        <w:tc>
          <w:tcPr>
            <w:tcW w:w="3456" w:type="dxa"/>
          </w:tcPr>
          <w:p w14:paraId="618E45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2A0153E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leave-from-class="opacity-100"</w:t>
            </w:r>
          </w:p>
        </w:tc>
        <w:tc>
          <w:tcPr>
            <w:tcW w:w="3456" w:type="dxa"/>
          </w:tcPr>
          <w:p w14:paraId="0FFB81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FF06DCA" w14:textId="77777777">
        <w:trPr>
          <w:jc w:val="center"/>
        </w:trPr>
        <w:tc>
          <w:tcPr>
            <w:tcW w:w="3456" w:type="dxa"/>
          </w:tcPr>
          <w:p w14:paraId="37FFB77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682D31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leave-to-class="opacity-0"</w:t>
            </w:r>
          </w:p>
        </w:tc>
        <w:tc>
          <w:tcPr>
            <w:tcW w:w="3456" w:type="dxa"/>
          </w:tcPr>
          <w:p w14:paraId="28CF335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EEB4384" w14:textId="77777777">
        <w:trPr>
          <w:jc w:val="center"/>
        </w:trPr>
        <w:tc>
          <w:tcPr>
            <w:tcW w:w="3456" w:type="dxa"/>
          </w:tcPr>
          <w:p w14:paraId="35B09D2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538A83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&gt;</w:t>
            </w:r>
          </w:p>
        </w:tc>
        <w:tc>
          <w:tcPr>
            <w:tcW w:w="3456" w:type="dxa"/>
          </w:tcPr>
          <w:p w14:paraId="03D2F4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EAE07D8" w14:textId="77777777">
        <w:trPr>
          <w:jc w:val="center"/>
        </w:trPr>
        <w:tc>
          <w:tcPr>
            <w:tcW w:w="3456" w:type="dxa"/>
          </w:tcPr>
          <w:p w14:paraId="3289F00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70CA04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</w:t>
            </w:r>
          </w:p>
        </w:tc>
        <w:tc>
          <w:tcPr>
            <w:tcW w:w="3456" w:type="dxa"/>
          </w:tcPr>
          <w:p w14:paraId="111D5E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2D5E330E" w14:textId="77777777">
        <w:trPr>
          <w:jc w:val="center"/>
        </w:trPr>
        <w:tc>
          <w:tcPr>
            <w:tcW w:w="3456" w:type="dxa"/>
          </w:tcPr>
          <w:p w14:paraId="656FAB4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0809C8E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v-if="visible" </w:t>
            </w:r>
          </w:p>
        </w:tc>
        <w:tc>
          <w:tcPr>
            <w:tcW w:w="3456" w:type="dxa"/>
          </w:tcPr>
          <w:p w14:paraId="7A6C71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C850FC5" w14:textId="77777777">
        <w:trPr>
          <w:jc w:val="center"/>
        </w:trPr>
        <w:tc>
          <w:tcPr>
            <w:tcW w:w="3456" w:type="dxa"/>
          </w:tcPr>
          <w:p w14:paraId="11D97D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5FBCC4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class="fixed inset-0 z-40 bg-black/20 backdrop-blur-sm"</w:t>
            </w:r>
          </w:p>
        </w:tc>
        <w:tc>
          <w:tcPr>
            <w:tcW w:w="3456" w:type="dxa"/>
          </w:tcPr>
          <w:p w14:paraId="67B9C3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81C3098" w14:textId="77777777">
        <w:trPr>
          <w:jc w:val="center"/>
        </w:trPr>
        <w:tc>
          <w:tcPr>
            <w:tcW w:w="3456" w:type="dxa"/>
          </w:tcPr>
          <w:p w14:paraId="77BAF35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5A1778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@click="handleClose"</w:t>
            </w:r>
          </w:p>
        </w:tc>
        <w:tc>
          <w:tcPr>
            <w:tcW w:w="3456" w:type="dxa"/>
          </w:tcPr>
          <w:p w14:paraId="5178889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2EF43EA" w14:textId="77777777">
        <w:trPr>
          <w:jc w:val="center"/>
        </w:trPr>
        <w:tc>
          <w:tcPr>
            <w:tcW w:w="3456" w:type="dxa"/>
          </w:tcPr>
          <w:p w14:paraId="0C80EB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48E0BE8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&gt;&lt;/div&gt;</w:t>
            </w:r>
          </w:p>
        </w:tc>
        <w:tc>
          <w:tcPr>
            <w:tcW w:w="3456" w:type="dxa"/>
          </w:tcPr>
          <w:p w14:paraId="70FA07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56A3114" w14:textId="77777777">
        <w:trPr>
          <w:jc w:val="center"/>
        </w:trPr>
        <w:tc>
          <w:tcPr>
            <w:tcW w:w="3456" w:type="dxa"/>
          </w:tcPr>
          <w:p w14:paraId="700D4F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49A95C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&lt;/transition&gt;</w:t>
            </w:r>
          </w:p>
        </w:tc>
        <w:tc>
          <w:tcPr>
            <w:tcW w:w="3456" w:type="dxa"/>
          </w:tcPr>
          <w:p w14:paraId="0143E9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6E49555" w14:textId="77777777">
        <w:trPr>
          <w:jc w:val="center"/>
        </w:trPr>
        <w:tc>
          <w:tcPr>
            <w:tcW w:w="3456" w:type="dxa"/>
          </w:tcPr>
          <w:p w14:paraId="75E9A2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1EFAFD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DEDCD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B301F0" w14:textId="77777777">
        <w:trPr>
          <w:jc w:val="center"/>
        </w:trPr>
        <w:tc>
          <w:tcPr>
            <w:tcW w:w="3456" w:type="dxa"/>
          </w:tcPr>
          <w:p w14:paraId="4A41A5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5385BE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&lt;!-- 抽屉本体 --&gt;</w:t>
            </w:r>
          </w:p>
        </w:tc>
        <w:tc>
          <w:tcPr>
            <w:tcW w:w="3456" w:type="dxa"/>
          </w:tcPr>
          <w:p w14:paraId="4CE232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447343CD" w14:textId="77777777">
        <w:trPr>
          <w:jc w:val="center"/>
        </w:trPr>
        <w:tc>
          <w:tcPr>
            <w:tcW w:w="3456" w:type="dxa"/>
          </w:tcPr>
          <w:p w14:paraId="1A5E1A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271BF6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&lt;transition</w:t>
            </w:r>
          </w:p>
        </w:tc>
        <w:tc>
          <w:tcPr>
            <w:tcW w:w="3456" w:type="dxa"/>
          </w:tcPr>
          <w:p w14:paraId="76D0D4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transition，属于当前页面结构。</w:t>
            </w:r>
          </w:p>
        </w:tc>
      </w:tr>
      <w:tr w:rsidR="00F0357E" w14:paraId="3EAD0FD7" w14:textId="77777777">
        <w:trPr>
          <w:jc w:val="center"/>
        </w:trPr>
        <w:tc>
          <w:tcPr>
            <w:tcW w:w="3456" w:type="dxa"/>
          </w:tcPr>
          <w:p w14:paraId="14FCEB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45DFF0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enter-active-class="transition-transform duration-300 cubic-bezier(0.16, 1, 0.3, 1)"</w:t>
            </w:r>
          </w:p>
        </w:tc>
        <w:tc>
          <w:tcPr>
            <w:tcW w:w="3456" w:type="dxa"/>
          </w:tcPr>
          <w:p w14:paraId="3B0B61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C65EAD1" w14:textId="77777777">
        <w:trPr>
          <w:jc w:val="center"/>
        </w:trPr>
        <w:tc>
          <w:tcPr>
            <w:tcW w:w="3456" w:type="dxa"/>
          </w:tcPr>
          <w:p w14:paraId="1045875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566605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enter-from-class="translate-x-full shadow-none"</w:t>
            </w:r>
          </w:p>
        </w:tc>
        <w:tc>
          <w:tcPr>
            <w:tcW w:w="3456" w:type="dxa"/>
          </w:tcPr>
          <w:p w14:paraId="22EBD56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0A6208A" w14:textId="77777777">
        <w:trPr>
          <w:jc w:val="center"/>
        </w:trPr>
        <w:tc>
          <w:tcPr>
            <w:tcW w:w="3456" w:type="dxa"/>
          </w:tcPr>
          <w:p w14:paraId="7CEE22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569E1E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enter-to-class="translate-x-0 shadow-[-20px_0_40px_rgba(0,0,0,0.1)]"</w:t>
            </w:r>
          </w:p>
        </w:tc>
        <w:tc>
          <w:tcPr>
            <w:tcW w:w="3456" w:type="dxa"/>
          </w:tcPr>
          <w:p w14:paraId="0AF3A8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2D8904B" w14:textId="77777777">
        <w:trPr>
          <w:jc w:val="center"/>
        </w:trPr>
        <w:tc>
          <w:tcPr>
            <w:tcW w:w="3456" w:type="dxa"/>
          </w:tcPr>
          <w:p w14:paraId="403B1DE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36F81E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leave-active-class="transition-transform duration-200 ease-in"</w:t>
            </w:r>
          </w:p>
        </w:tc>
        <w:tc>
          <w:tcPr>
            <w:tcW w:w="3456" w:type="dxa"/>
          </w:tcPr>
          <w:p w14:paraId="67B557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6BC822" w14:textId="77777777">
        <w:trPr>
          <w:jc w:val="center"/>
        </w:trPr>
        <w:tc>
          <w:tcPr>
            <w:tcW w:w="3456" w:type="dxa"/>
          </w:tcPr>
          <w:p w14:paraId="392464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</w:t>
            </w:r>
          </w:p>
        </w:tc>
        <w:tc>
          <w:tcPr>
            <w:tcW w:w="3456" w:type="dxa"/>
          </w:tcPr>
          <w:p w14:paraId="4431CD1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leave-from-class="translate-x-0 shadow-[-20px_0_40px_rgba(0,0,0,0.1)]"</w:t>
            </w:r>
          </w:p>
        </w:tc>
        <w:tc>
          <w:tcPr>
            <w:tcW w:w="3456" w:type="dxa"/>
          </w:tcPr>
          <w:p w14:paraId="4594AAD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CEDDEB7" w14:textId="77777777">
        <w:trPr>
          <w:jc w:val="center"/>
        </w:trPr>
        <w:tc>
          <w:tcPr>
            <w:tcW w:w="3456" w:type="dxa"/>
          </w:tcPr>
          <w:p w14:paraId="08E9B7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0922A9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leave-to-class="translate-x-full shadow-none"</w:t>
            </w:r>
          </w:p>
        </w:tc>
        <w:tc>
          <w:tcPr>
            <w:tcW w:w="3456" w:type="dxa"/>
          </w:tcPr>
          <w:p w14:paraId="11D254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5E66EE6" w14:textId="77777777">
        <w:trPr>
          <w:jc w:val="center"/>
        </w:trPr>
        <w:tc>
          <w:tcPr>
            <w:tcW w:w="3456" w:type="dxa"/>
          </w:tcPr>
          <w:p w14:paraId="5C85F4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19FB69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&gt;</w:t>
            </w:r>
          </w:p>
        </w:tc>
        <w:tc>
          <w:tcPr>
            <w:tcW w:w="3456" w:type="dxa"/>
          </w:tcPr>
          <w:p w14:paraId="5D0FE5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6724E7" w14:textId="77777777">
        <w:trPr>
          <w:jc w:val="center"/>
        </w:trPr>
        <w:tc>
          <w:tcPr>
            <w:tcW w:w="3456" w:type="dxa"/>
          </w:tcPr>
          <w:p w14:paraId="343940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135DEB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</w:t>
            </w:r>
          </w:p>
        </w:tc>
        <w:tc>
          <w:tcPr>
            <w:tcW w:w="3456" w:type="dxa"/>
          </w:tcPr>
          <w:p w14:paraId="15300C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1AC781EF" w14:textId="77777777">
        <w:trPr>
          <w:jc w:val="center"/>
        </w:trPr>
        <w:tc>
          <w:tcPr>
            <w:tcW w:w="3456" w:type="dxa"/>
          </w:tcPr>
          <w:p w14:paraId="62FFA0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03B7DF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v-if="visible"</w:t>
            </w:r>
          </w:p>
        </w:tc>
        <w:tc>
          <w:tcPr>
            <w:tcW w:w="3456" w:type="dxa"/>
          </w:tcPr>
          <w:p w14:paraId="400F01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00AA45A" w14:textId="77777777">
        <w:trPr>
          <w:jc w:val="center"/>
        </w:trPr>
        <w:tc>
          <w:tcPr>
            <w:tcW w:w="3456" w:type="dxa"/>
          </w:tcPr>
          <w:p w14:paraId="72D070F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418A5D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class="fixed top-0 right-0 z-50 w-full max-w-md h-full bg-white/90 backdrop-blur-xl border-l border-white/40 flex flex-col pt-safe px-6 pb-safe"</w:t>
            </w:r>
          </w:p>
        </w:tc>
        <w:tc>
          <w:tcPr>
            <w:tcW w:w="3456" w:type="dxa"/>
          </w:tcPr>
          <w:p w14:paraId="74363E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559FC0A" w14:textId="77777777">
        <w:trPr>
          <w:jc w:val="center"/>
        </w:trPr>
        <w:tc>
          <w:tcPr>
            <w:tcW w:w="3456" w:type="dxa"/>
          </w:tcPr>
          <w:p w14:paraId="134FF7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7DDF44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:class="customClass"</w:t>
            </w:r>
          </w:p>
        </w:tc>
        <w:tc>
          <w:tcPr>
            <w:tcW w:w="3456" w:type="dxa"/>
          </w:tcPr>
          <w:p w14:paraId="795AA43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312BBAE" w14:textId="77777777">
        <w:trPr>
          <w:jc w:val="center"/>
        </w:trPr>
        <w:tc>
          <w:tcPr>
            <w:tcW w:w="3456" w:type="dxa"/>
          </w:tcPr>
          <w:p w14:paraId="0826D8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5549FB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&gt;</w:t>
            </w:r>
          </w:p>
        </w:tc>
        <w:tc>
          <w:tcPr>
            <w:tcW w:w="3456" w:type="dxa"/>
          </w:tcPr>
          <w:p w14:paraId="123414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D10389B" w14:textId="77777777">
        <w:trPr>
          <w:jc w:val="center"/>
        </w:trPr>
        <w:tc>
          <w:tcPr>
            <w:tcW w:w="3456" w:type="dxa"/>
          </w:tcPr>
          <w:p w14:paraId="30B6F34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759FC8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&lt;!-- 头部：标题与关闭按钮 --&gt;</w:t>
            </w:r>
          </w:p>
        </w:tc>
        <w:tc>
          <w:tcPr>
            <w:tcW w:w="3456" w:type="dxa"/>
          </w:tcPr>
          <w:p w14:paraId="0DD7060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426863CA" w14:textId="77777777">
        <w:trPr>
          <w:jc w:val="center"/>
        </w:trPr>
        <w:tc>
          <w:tcPr>
            <w:tcW w:w="3456" w:type="dxa"/>
          </w:tcPr>
          <w:p w14:paraId="42584CE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508B15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class="flex items-center justify-between py-5 border-b border-black/5 shrink-0"&gt;</w:t>
            </w:r>
          </w:p>
        </w:tc>
        <w:tc>
          <w:tcPr>
            <w:tcW w:w="3456" w:type="dxa"/>
          </w:tcPr>
          <w:p w14:paraId="02C108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37791619" w14:textId="77777777">
        <w:trPr>
          <w:jc w:val="center"/>
        </w:trPr>
        <w:tc>
          <w:tcPr>
            <w:tcW w:w="3456" w:type="dxa"/>
          </w:tcPr>
          <w:p w14:paraId="39C912D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71E5173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&lt;h3 class="text-xl font-display font-semibold text-text-primary flex items-center gap-2"&gt;</w:t>
            </w:r>
          </w:p>
        </w:tc>
        <w:tc>
          <w:tcPr>
            <w:tcW w:w="3456" w:type="dxa"/>
          </w:tcPr>
          <w:p w14:paraId="7CB7EF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h3，属于当前页面结构。</w:t>
            </w:r>
          </w:p>
        </w:tc>
      </w:tr>
      <w:tr w:rsidR="00F0357E" w14:paraId="54D8C888" w14:textId="77777777">
        <w:trPr>
          <w:jc w:val="center"/>
        </w:trPr>
        <w:tc>
          <w:tcPr>
            <w:tcW w:w="3456" w:type="dxa"/>
          </w:tcPr>
          <w:p w14:paraId="3B5194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43C731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&lt;!-- 渐变 AI 动效微图标 --&gt;</w:t>
            </w:r>
          </w:p>
        </w:tc>
        <w:tc>
          <w:tcPr>
            <w:tcW w:w="3456" w:type="dxa"/>
          </w:tcPr>
          <w:p w14:paraId="4BB0B3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717D78EA" w14:textId="77777777">
        <w:trPr>
          <w:jc w:val="center"/>
        </w:trPr>
        <w:tc>
          <w:tcPr>
            <w:tcW w:w="3456" w:type="dxa"/>
          </w:tcPr>
          <w:p w14:paraId="1B91EB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47F2AC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&lt;svg class="h-6 w-6 text-ai-from animate-pulse" fill="none" viewBox="0 0 24 24" stroke="currentColor"&gt;</w:t>
            </w:r>
          </w:p>
        </w:tc>
        <w:tc>
          <w:tcPr>
            <w:tcW w:w="3456" w:type="dxa"/>
          </w:tcPr>
          <w:p w14:paraId="43C180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452FCC57" w14:textId="77777777">
        <w:trPr>
          <w:jc w:val="center"/>
        </w:trPr>
        <w:tc>
          <w:tcPr>
            <w:tcW w:w="3456" w:type="dxa"/>
          </w:tcPr>
          <w:p w14:paraId="7594AC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63AAC8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&lt;path stroke-linecap="round" stroke-linejoin="round" stroke-width="2" d="M13 10V3L4 14h7v7l9-11h-7z" /&gt;</w:t>
            </w:r>
          </w:p>
        </w:tc>
        <w:tc>
          <w:tcPr>
            <w:tcW w:w="3456" w:type="dxa"/>
          </w:tcPr>
          <w:p w14:paraId="29E1596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4A867483" w14:textId="77777777">
        <w:trPr>
          <w:jc w:val="center"/>
        </w:trPr>
        <w:tc>
          <w:tcPr>
            <w:tcW w:w="3456" w:type="dxa"/>
          </w:tcPr>
          <w:p w14:paraId="55BEEC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1874EB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&lt;/svg&gt;</w:t>
            </w:r>
          </w:p>
        </w:tc>
        <w:tc>
          <w:tcPr>
            <w:tcW w:w="3456" w:type="dxa"/>
          </w:tcPr>
          <w:p w14:paraId="58798F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8A30999" w14:textId="77777777">
        <w:trPr>
          <w:jc w:val="center"/>
        </w:trPr>
        <w:tc>
          <w:tcPr>
            <w:tcW w:w="3456" w:type="dxa"/>
          </w:tcPr>
          <w:p w14:paraId="2330AB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1D32BB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{{ title }}</w:t>
            </w:r>
          </w:p>
        </w:tc>
        <w:tc>
          <w:tcPr>
            <w:tcW w:w="3456" w:type="dxa"/>
          </w:tcPr>
          <w:p w14:paraId="3E56F2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30BA0FA" w14:textId="77777777">
        <w:trPr>
          <w:jc w:val="center"/>
        </w:trPr>
        <w:tc>
          <w:tcPr>
            <w:tcW w:w="3456" w:type="dxa"/>
          </w:tcPr>
          <w:p w14:paraId="11B4034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41EEAC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&lt;/h3&gt;</w:t>
            </w:r>
          </w:p>
        </w:tc>
        <w:tc>
          <w:tcPr>
            <w:tcW w:w="3456" w:type="dxa"/>
          </w:tcPr>
          <w:p w14:paraId="7C6393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0AABE0E" w14:textId="77777777">
        <w:trPr>
          <w:jc w:val="center"/>
        </w:trPr>
        <w:tc>
          <w:tcPr>
            <w:tcW w:w="3456" w:type="dxa"/>
          </w:tcPr>
          <w:p w14:paraId="402B44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56DCA2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&lt;button </w:t>
            </w:r>
          </w:p>
        </w:tc>
        <w:tc>
          <w:tcPr>
            <w:tcW w:w="3456" w:type="dxa"/>
          </w:tcPr>
          <w:p w14:paraId="69453FB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button，属于当前页面结构。</w:t>
            </w:r>
          </w:p>
        </w:tc>
      </w:tr>
      <w:tr w:rsidR="00F0357E" w14:paraId="2A45FC1A" w14:textId="77777777">
        <w:trPr>
          <w:jc w:val="center"/>
        </w:trPr>
        <w:tc>
          <w:tcPr>
            <w:tcW w:w="3456" w:type="dxa"/>
          </w:tcPr>
          <w:p w14:paraId="5149DFC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1A19993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@click="handleClose"</w:t>
            </w:r>
          </w:p>
        </w:tc>
        <w:tc>
          <w:tcPr>
            <w:tcW w:w="3456" w:type="dxa"/>
          </w:tcPr>
          <w:p w14:paraId="6317FC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FBFC5AF" w14:textId="77777777">
        <w:trPr>
          <w:jc w:val="center"/>
        </w:trPr>
        <w:tc>
          <w:tcPr>
            <w:tcW w:w="3456" w:type="dxa"/>
          </w:tcPr>
          <w:p w14:paraId="59E537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4983A3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class="p-2 -mr-2 text-text-tertiary hover:text-text-primary hover:bg-black/5 rounded-full transition-colors"</w:t>
            </w:r>
          </w:p>
        </w:tc>
        <w:tc>
          <w:tcPr>
            <w:tcW w:w="3456" w:type="dxa"/>
          </w:tcPr>
          <w:p w14:paraId="5A31B3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D11DA01" w14:textId="77777777">
        <w:trPr>
          <w:jc w:val="center"/>
        </w:trPr>
        <w:tc>
          <w:tcPr>
            <w:tcW w:w="3456" w:type="dxa"/>
          </w:tcPr>
          <w:p w14:paraId="3B0FAD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637C38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&gt;</w:t>
            </w:r>
          </w:p>
        </w:tc>
        <w:tc>
          <w:tcPr>
            <w:tcW w:w="3456" w:type="dxa"/>
          </w:tcPr>
          <w:p w14:paraId="2F9688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542E9D" w14:textId="77777777">
        <w:trPr>
          <w:jc w:val="center"/>
        </w:trPr>
        <w:tc>
          <w:tcPr>
            <w:tcW w:w="3456" w:type="dxa"/>
          </w:tcPr>
          <w:p w14:paraId="70E5238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21905F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&lt;svg class="w-5 h-5" fill="none" viewBox="0 0 24 24" stroke="currentColor"&gt;</w:t>
            </w:r>
          </w:p>
        </w:tc>
        <w:tc>
          <w:tcPr>
            <w:tcW w:w="3456" w:type="dxa"/>
          </w:tcPr>
          <w:p w14:paraId="3ABC49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5E07788E" w14:textId="77777777">
        <w:trPr>
          <w:jc w:val="center"/>
        </w:trPr>
        <w:tc>
          <w:tcPr>
            <w:tcW w:w="3456" w:type="dxa"/>
          </w:tcPr>
          <w:p w14:paraId="0C8D26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1E0F05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&lt;path stroke-linecap="round" stroke-linejoin="round" stroke-width="2" d="M6 18L18 6M6 6l12 12" /&gt;</w:t>
            </w:r>
          </w:p>
        </w:tc>
        <w:tc>
          <w:tcPr>
            <w:tcW w:w="3456" w:type="dxa"/>
          </w:tcPr>
          <w:p w14:paraId="4161BF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4E6E07A2" w14:textId="77777777">
        <w:trPr>
          <w:jc w:val="center"/>
        </w:trPr>
        <w:tc>
          <w:tcPr>
            <w:tcW w:w="3456" w:type="dxa"/>
          </w:tcPr>
          <w:p w14:paraId="5FA8C7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68E984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&lt;/svg&gt;</w:t>
            </w:r>
          </w:p>
        </w:tc>
        <w:tc>
          <w:tcPr>
            <w:tcW w:w="3456" w:type="dxa"/>
          </w:tcPr>
          <w:p w14:paraId="6195E48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CA4F65B" w14:textId="77777777">
        <w:trPr>
          <w:jc w:val="center"/>
        </w:trPr>
        <w:tc>
          <w:tcPr>
            <w:tcW w:w="3456" w:type="dxa"/>
          </w:tcPr>
          <w:p w14:paraId="6E27A8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02853BE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&lt;/button&gt;</w:t>
            </w:r>
          </w:p>
        </w:tc>
        <w:tc>
          <w:tcPr>
            <w:tcW w:w="3456" w:type="dxa"/>
          </w:tcPr>
          <w:p w14:paraId="4C57500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22E044F8" w14:textId="77777777">
        <w:trPr>
          <w:jc w:val="center"/>
        </w:trPr>
        <w:tc>
          <w:tcPr>
            <w:tcW w:w="3456" w:type="dxa"/>
          </w:tcPr>
          <w:p w14:paraId="6F8BD0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61BE6DB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618413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C9AC72D" w14:textId="77777777">
        <w:trPr>
          <w:jc w:val="center"/>
        </w:trPr>
        <w:tc>
          <w:tcPr>
            <w:tcW w:w="3456" w:type="dxa"/>
          </w:tcPr>
          <w:p w14:paraId="10C2AA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50</w:t>
            </w:r>
          </w:p>
        </w:tc>
        <w:tc>
          <w:tcPr>
            <w:tcW w:w="3456" w:type="dxa"/>
          </w:tcPr>
          <w:p w14:paraId="171774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DDC9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4DE691A" w14:textId="77777777">
        <w:trPr>
          <w:jc w:val="center"/>
        </w:trPr>
        <w:tc>
          <w:tcPr>
            <w:tcW w:w="3456" w:type="dxa"/>
          </w:tcPr>
          <w:p w14:paraId="68D7E2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3D10FB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&lt;!-- 内容区滚动区域 --&gt;</w:t>
            </w:r>
          </w:p>
        </w:tc>
        <w:tc>
          <w:tcPr>
            <w:tcW w:w="3456" w:type="dxa"/>
          </w:tcPr>
          <w:p w14:paraId="4F9366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56058544" w14:textId="77777777">
        <w:trPr>
          <w:jc w:val="center"/>
        </w:trPr>
        <w:tc>
          <w:tcPr>
            <w:tcW w:w="3456" w:type="dxa"/>
          </w:tcPr>
          <w:p w14:paraId="4373007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2DE565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class="flex-1 overflow-y-auto py-6 pr-2 -mr-2 custom-scrollbar"&gt;</w:t>
            </w:r>
          </w:p>
        </w:tc>
        <w:tc>
          <w:tcPr>
            <w:tcW w:w="3456" w:type="dxa"/>
          </w:tcPr>
          <w:p w14:paraId="547636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B55697B" w14:textId="77777777">
        <w:trPr>
          <w:jc w:val="center"/>
        </w:trPr>
        <w:tc>
          <w:tcPr>
            <w:tcW w:w="3456" w:type="dxa"/>
          </w:tcPr>
          <w:p w14:paraId="2CD6600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72F2D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&lt;slot&gt;&lt;/slot&gt;</w:t>
            </w:r>
          </w:p>
        </w:tc>
        <w:tc>
          <w:tcPr>
            <w:tcW w:w="3456" w:type="dxa"/>
          </w:tcPr>
          <w:p w14:paraId="27EDDD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slot，属于当前页面结构。</w:t>
            </w:r>
          </w:p>
        </w:tc>
      </w:tr>
      <w:tr w:rsidR="00F0357E" w14:paraId="3C388616" w14:textId="77777777">
        <w:trPr>
          <w:jc w:val="center"/>
        </w:trPr>
        <w:tc>
          <w:tcPr>
            <w:tcW w:w="3456" w:type="dxa"/>
          </w:tcPr>
          <w:p w14:paraId="46BC72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467A772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6339D1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5317EA2" w14:textId="77777777">
        <w:trPr>
          <w:jc w:val="center"/>
        </w:trPr>
        <w:tc>
          <w:tcPr>
            <w:tcW w:w="3456" w:type="dxa"/>
          </w:tcPr>
          <w:p w14:paraId="5F7CCA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5181537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96AE7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7C2E707" w14:textId="77777777">
        <w:trPr>
          <w:jc w:val="center"/>
        </w:trPr>
        <w:tc>
          <w:tcPr>
            <w:tcW w:w="3456" w:type="dxa"/>
          </w:tcPr>
          <w:p w14:paraId="16D3D5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57B9635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&lt;!-- 底部固定区域（如果有内容的话） --&gt;</w:t>
            </w:r>
          </w:p>
        </w:tc>
        <w:tc>
          <w:tcPr>
            <w:tcW w:w="3456" w:type="dxa"/>
          </w:tcPr>
          <w:p w14:paraId="7E2475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4368B395" w14:textId="77777777">
        <w:trPr>
          <w:jc w:val="center"/>
        </w:trPr>
        <w:tc>
          <w:tcPr>
            <w:tcW w:w="3456" w:type="dxa"/>
          </w:tcPr>
          <w:p w14:paraId="6B25E3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27960E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v-if="$slots.footer" class="shrink-0 py-4 border-t border-black/5"&gt;</w:t>
            </w:r>
          </w:p>
        </w:tc>
        <w:tc>
          <w:tcPr>
            <w:tcW w:w="3456" w:type="dxa"/>
          </w:tcPr>
          <w:p w14:paraId="42C966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div，并用 v-if 控制是否显示。</w:t>
            </w:r>
          </w:p>
        </w:tc>
      </w:tr>
      <w:tr w:rsidR="00F0357E" w14:paraId="27790FEA" w14:textId="77777777">
        <w:trPr>
          <w:jc w:val="center"/>
        </w:trPr>
        <w:tc>
          <w:tcPr>
            <w:tcW w:w="3456" w:type="dxa"/>
          </w:tcPr>
          <w:p w14:paraId="22BE45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786A04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&lt;slot name="footer"&gt;&lt;/slot&gt;</w:t>
            </w:r>
          </w:p>
        </w:tc>
        <w:tc>
          <w:tcPr>
            <w:tcW w:w="3456" w:type="dxa"/>
          </w:tcPr>
          <w:p w14:paraId="162BC0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slot，属于当前页面结构。</w:t>
            </w:r>
          </w:p>
        </w:tc>
      </w:tr>
      <w:tr w:rsidR="00F0357E" w14:paraId="5F9E72A9" w14:textId="77777777">
        <w:trPr>
          <w:jc w:val="center"/>
        </w:trPr>
        <w:tc>
          <w:tcPr>
            <w:tcW w:w="3456" w:type="dxa"/>
          </w:tcPr>
          <w:p w14:paraId="6A643E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22AB76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26ECA5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D9BC2E4" w14:textId="77777777">
        <w:trPr>
          <w:jc w:val="center"/>
        </w:trPr>
        <w:tc>
          <w:tcPr>
            <w:tcW w:w="3456" w:type="dxa"/>
          </w:tcPr>
          <w:p w14:paraId="5CA1B0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41EB1FA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&lt;/div&gt;</w:t>
            </w:r>
          </w:p>
        </w:tc>
        <w:tc>
          <w:tcPr>
            <w:tcW w:w="3456" w:type="dxa"/>
          </w:tcPr>
          <w:p w14:paraId="742A80C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1B73BEE6" w14:textId="77777777">
        <w:trPr>
          <w:jc w:val="center"/>
        </w:trPr>
        <w:tc>
          <w:tcPr>
            <w:tcW w:w="3456" w:type="dxa"/>
          </w:tcPr>
          <w:p w14:paraId="7B9061E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6D0869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&lt;/transition&gt;</w:t>
            </w:r>
          </w:p>
        </w:tc>
        <w:tc>
          <w:tcPr>
            <w:tcW w:w="3456" w:type="dxa"/>
          </w:tcPr>
          <w:p w14:paraId="76C26A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F97A158" w14:textId="77777777">
        <w:trPr>
          <w:jc w:val="center"/>
        </w:trPr>
        <w:tc>
          <w:tcPr>
            <w:tcW w:w="3456" w:type="dxa"/>
          </w:tcPr>
          <w:p w14:paraId="426F2B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3DDE5B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&lt;/template&gt;</w:t>
            </w:r>
          </w:p>
        </w:tc>
        <w:tc>
          <w:tcPr>
            <w:tcW w:w="3456" w:type="dxa"/>
          </w:tcPr>
          <w:p w14:paraId="1665847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208954E9" w14:textId="77777777">
        <w:trPr>
          <w:jc w:val="center"/>
        </w:trPr>
        <w:tc>
          <w:tcPr>
            <w:tcW w:w="3456" w:type="dxa"/>
          </w:tcPr>
          <w:p w14:paraId="07159E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63625C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F8446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CE8DD66" w14:textId="77777777">
        <w:trPr>
          <w:jc w:val="center"/>
        </w:trPr>
        <w:tc>
          <w:tcPr>
            <w:tcW w:w="3456" w:type="dxa"/>
          </w:tcPr>
          <w:p w14:paraId="4F8B21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279D517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&lt;script setup&gt;</w:t>
            </w:r>
          </w:p>
        </w:tc>
        <w:tc>
          <w:tcPr>
            <w:tcW w:w="3456" w:type="dxa"/>
          </w:tcPr>
          <w:p w14:paraId="594A92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脚本逻辑开始，变量和函数都在这里定义。</w:t>
            </w:r>
          </w:p>
        </w:tc>
      </w:tr>
      <w:tr w:rsidR="00F0357E" w14:paraId="2A22D742" w14:textId="77777777">
        <w:trPr>
          <w:jc w:val="center"/>
        </w:trPr>
        <w:tc>
          <w:tcPr>
            <w:tcW w:w="3456" w:type="dxa"/>
          </w:tcPr>
          <w:p w14:paraId="2C8245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1CB244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onMounted, onUnmounted, watch } from 'vue'</w:t>
            </w:r>
          </w:p>
        </w:tc>
        <w:tc>
          <w:tcPr>
            <w:tcW w:w="3456" w:type="dxa"/>
          </w:tcPr>
          <w:p w14:paraId="7DEA8C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4014D990" w14:textId="77777777">
        <w:trPr>
          <w:jc w:val="center"/>
        </w:trPr>
        <w:tc>
          <w:tcPr>
            <w:tcW w:w="3456" w:type="dxa"/>
          </w:tcPr>
          <w:p w14:paraId="15A8CA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077633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CB252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DB537BF" w14:textId="77777777">
        <w:trPr>
          <w:jc w:val="center"/>
        </w:trPr>
        <w:tc>
          <w:tcPr>
            <w:tcW w:w="3456" w:type="dxa"/>
          </w:tcPr>
          <w:p w14:paraId="7AEB3E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2DDB081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props = defineProps({</w:t>
            </w:r>
          </w:p>
        </w:tc>
        <w:tc>
          <w:tcPr>
            <w:tcW w:w="3456" w:type="dxa"/>
          </w:tcPr>
          <w:p w14:paraId="46D1E7C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F1AD49D" w14:textId="77777777">
        <w:trPr>
          <w:jc w:val="center"/>
        </w:trPr>
        <w:tc>
          <w:tcPr>
            <w:tcW w:w="3456" w:type="dxa"/>
          </w:tcPr>
          <w:p w14:paraId="2C2889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2A35C1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visible: { type: Boolean, default: false },</w:t>
            </w:r>
          </w:p>
        </w:tc>
        <w:tc>
          <w:tcPr>
            <w:tcW w:w="3456" w:type="dxa"/>
          </w:tcPr>
          <w:p w14:paraId="6B59CD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44D264B" w14:textId="77777777">
        <w:trPr>
          <w:jc w:val="center"/>
        </w:trPr>
        <w:tc>
          <w:tcPr>
            <w:tcW w:w="3456" w:type="dxa"/>
          </w:tcPr>
          <w:p w14:paraId="735B73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16789D4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title: { type: String, default: 'AI 洞察' },</w:t>
            </w:r>
          </w:p>
        </w:tc>
        <w:tc>
          <w:tcPr>
            <w:tcW w:w="3456" w:type="dxa"/>
          </w:tcPr>
          <w:p w14:paraId="2C35BA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4AAF77" w14:textId="77777777">
        <w:trPr>
          <w:jc w:val="center"/>
        </w:trPr>
        <w:tc>
          <w:tcPr>
            <w:tcW w:w="3456" w:type="dxa"/>
          </w:tcPr>
          <w:p w14:paraId="3EC2C5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511E45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customClass: { type: String, default: '' },</w:t>
            </w:r>
          </w:p>
        </w:tc>
        <w:tc>
          <w:tcPr>
            <w:tcW w:w="3456" w:type="dxa"/>
          </w:tcPr>
          <w:p w14:paraId="11531B4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9C7B4A8" w14:textId="77777777">
        <w:trPr>
          <w:jc w:val="center"/>
        </w:trPr>
        <w:tc>
          <w:tcPr>
            <w:tcW w:w="3456" w:type="dxa"/>
          </w:tcPr>
          <w:p w14:paraId="183A29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3456" w:type="dxa"/>
          </w:tcPr>
          <w:p w14:paraId="0A67E7D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4F3686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ACEF7B" w14:textId="77777777">
        <w:trPr>
          <w:jc w:val="center"/>
        </w:trPr>
        <w:tc>
          <w:tcPr>
            <w:tcW w:w="3456" w:type="dxa"/>
          </w:tcPr>
          <w:p w14:paraId="7D6A989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7D6C2F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A754A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69BA839" w14:textId="77777777">
        <w:trPr>
          <w:jc w:val="center"/>
        </w:trPr>
        <w:tc>
          <w:tcPr>
            <w:tcW w:w="3456" w:type="dxa"/>
          </w:tcPr>
          <w:p w14:paraId="456C10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5DCDA7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emit = defineEmits(['update:visible', 'close'])</w:t>
            </w:r>
          </w:p>
        </w:tc>
        <w:tc>
          <w:tcPr>
            <w:tcW w:w="3456" w:type="dxa"/>
          </w:tcPr>
          <w:p w14:paraId="35ACF0B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38B3165" w14:textId="77777777">
        <w:trPr>
          <w:jc w:val="center"/>
        </w:trPr>
        <w:tc>
          <w:tcPr>
            <w:tcW w:w="3456" w:type="dxa"/>
          </w:tcPr>
          <w:p w14:paraId="5C9163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509C78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DC542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3D81337" w14:textId="77777777">
        <w:trPr>
          <w:jc w:val="center"/>
        </w:trPr>
        <w:tc>
          <w:tcPr>
            <w:tcW w:w="3456" w:type="dxa"/>
          </w:tcPr>
          <w:p w14:paraId="7DF2C6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65BA1D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handleClose = () =&gt; {</w:t>
            </w:r>
          </w:p>
        </w:tc>
        <w:tc>
          <w:tcPr>
            <w:tcW w:w="3456" w:type="dxa"/>
          </w:tcPr>
          <w:p w14:paraId="2FFC0EF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E55025B" w14:textId="77777777">
        <w:trPr>
          <w:jc w:val="center"/>
        </w:trPr>
        <w:tc>
          <w:tcPr>
            <w:tcW w:w="3456" w:type="dxa"/>
          </w:tcPr>
          <w:p w14:paraId="4366293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414886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emit('update:visible', false)</w:t>
            </w:r>
          </w:p>
        </w:tc>
        <w:tc>
          <w:tcPr>
            <w:tcW w:w="3456" w:type="dxa"/>
          </w:tcPr>
          <w:p w14:paraId="1669A7B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23AC90C" w14:textId="77777777">
        <w:trPr>
          <w:jc w:val="center"/>
        </w:trPr>
        <w:tc>
          <w:tcPr>
            <w:tcW w:w="3456" w:type="dxa"/>
          </w:tcPr>
          <w:p w14:paraId="4E4851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75FD9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emit('close')</w:t>
            </w:r>
          </w:p>
        </w:tc>
        <w:tc>
          <w:tcPr>
            <w:tcW w:w="3456" w:type="dxa"/>
          </w:tcPr>
          <w:p w14:paraId="433A64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8754098" w14:textId="77777777">
        <w:trPr>
          <w:jc w:val="center"/>
        </w:trPr>
        <w:tc>
          <w:tcPr>
            <w:tcW w:w="3456" w:type="dxa"/>
          </w:tcPr>
          <w:p w14:paraId="143F95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66531AD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1D3940B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AAC64F8" w14:textId="77777777">
        <w:trPr>
          <w:jc w:val="center"/>
        </w:trPr>
        <w:tc>
          <w:tcPr>
            <w:tcW w:w="3456" w:type="dxa"/>
          </w:tcPr>
          <w:p w14:paraId="053BC7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6172D97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0CC34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49FB65" w14:textId="77777777">
        <w:trPr>
          <w:jc w:val="center"/>
        </w:trPr>
        <w:tc>
          <w:tcPr>
            <w:tcW w:w="3456" w:type="dxa"/>
          </w:tcPr>
          <w:p w14:paraId="62AA405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3872C63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// 阻止底层滚动</w:t>
            </w:r>
          </w:p>
        </w:tc>
        <w:tc>
          <w:tcPr>
            <w:tcW w:w="3456" w:type="dxa"/>
          </w:tcPr>
          <w:p w14:paraId="262BBE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65453E1A" w14:textId="77777777">
        <w:trPr>
          <w:jc w:val="center"/>
        </w:trPr>
        <w:tc>
          <w:tcPr>
            <w:tcW w:w="3456" w:type="dxa"/>
          </w:tcPr>
          <w:p w14:paraId="6C3E40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81</w:t>
            </w:r>
          </w:p>
        </w:tc>
        <w:tc>
          <w:tcPr>
            <w:tcW w:w="3456" w:type="dxa"/>
          </w:tcPr>
          <w:p w14:paraId="2B408DB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watch(() =&gt; props.visible, (val) =&gt; {</w:t>
            </w:r>
          </w:p>
        </w:tc>
        <w:tc>
          <w:tcPr>
            <w:tcW w:w="3456" w:type="dxa"/>
          </w:tcPr>
          <w:p w14:paraId="668A5E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监听响应式变量变化；AI 流式内容变化时同步更新页面。</w:t>
            </w:r>
          </w:p>
        </w:tc>
      </w:tr>
      <w:tr w:rsidR="00F0357E" w14:paraId="2313C9DD" w14:textId="77777777">
        <w:trPr>
          <w:jc w:val="center"/>
        </w:trPr>
        <w:tc>
          <w:tcPr>
            <w:tcW w:w="3456" w:type="dxa"/>
          </w:tcPr>
          <w:p w14:paraId="2C6C61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54DDE2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(val) {</w:t>
            </w:r>
          </w:p>
        </w:tc>
        <w:tc>
          <w:tcPr>
            <w:tcW w:w="3456" w:type="dxa"/>
          </w:tcPr>
          <w:p w14:paraId="5F538B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69A04A2" w14:textId="77777777">
        <w:trPr>
          <w:jc w:val="center"/>
        </w:trPr>
        <w:tc>
          <w:tcPr>
            <w:tcW w:w="3456" w:type="dxa"/>
          </w:tcPr>
          <w:p w14:paraId="4933E2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667D74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document.body.style.overflow = 'hidden'</w:t>
            </w:r>
          </w:p>
        </w:tc>
        <w:tc>
          <w:tcPr>
            <w:tcW w:w="3456" w:type="dxa"/>
          </w:tcPr>
          <w:p w14:paraId="75EED6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4FD9EF8" w14:textId="77777777">
        <w:trPr>
          <w:jc w:val="center"/>
        </w:trPr>
        <w:tc>
          <w:tcPr>
            <w:tcW w:w="3456" w:type="dxa"/>
          </w:tcPr>
          <w:p w14:paraId="3DB0A7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3D24FAD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 else {</w:t>
            </w:r>
          </w:p>
        </w:tc>
        <w:tc>
          <w:tcPr>
            <w:tcW w:w="3456" w:type="dxa"/>
          </w:tcPr>
          <w:p w14:paraId="4EB8DC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7BEB3E" w14:textId="77777777">
        <w:trPr>
          <w:jc w:val="center"/>
        </w:trPr>
        <w:tc>
          <w:tcPr>
            <w:tcW w:w="3456" w:type="dxa"/>
          </w:tcPr>
          <w:p w14:paraId="30C848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0E9880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document.body.style.overflow = ''</w:t>
            </w:r>
          </w:p>
        </w:tc>
        <w:tc>
          <w:tcPr>
            <w:tcW w:w="3456" w:type="dxa"/>
          </w:tcPr>
          <w:p w14:paraId="0B9685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261B527" w14:textId="77777777">
        <w:trPr>
          <w:jc w:val="center"/>
        </w:trPr>
        <w:tc>
          <w:tcPr>
            <w:tcW w:w="3456" w:type="dxa"/>
          </w:tcPr>
          <w:p w14:paraId="34FC6BF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52C780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AA54C0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795E707" w14:textId="77777777">
        <w:trPr>
          <w:jc w:val="center"/>
        </w:trPr>
        <w:tc>
          <w:tcPr>
            <w:tcW w:w="3456" w:type="dxa"/>
          </w:tcPr>
          <w:p w14:paraId="396F7D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052E53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5D3E3C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424CBCE" w14:textId="77777777">
        <w:trPr>
          <w:jc w:val="center"/>
        </w:trPr>
        <w:tc>
          <w:tcPr>
            <w:tcW w:w="3456" w:type="dxa"/>
          </w:tcPr>
          <w:p w14:paraId="0CCCC8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27477C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C89F9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77EF10F" w14:textId="77777777">
        <w:trPr>
          <w:jc w:val="center"/>
        </w:trPr>
        <w:tc>
          <w:tcPr>
            <w:tcW w:w="3456" w:type="dxa"/>
          </w:tcPr>
          <w:p w14:paraId="22AB74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269C7F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onUnmounted(() =&gt; {</w:t>
            </w:r>
          </w:p>
        </w:tc>
        <w:tc>
          <w:tcPr>
            <w:tcW w:w="3456" w:type="dxa"/>
          </w:tcPr>
          <w:p w14:paraId="5CC909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0BDA8FB" w14:textId="77777777">
        <w:trPr>
          <w:jc w:val="center"/>
        </w:trPr>
        <w:tc>
          <w:tcPr>
            <w:tcW w:w="3456" w:type="dxa"/>
          </w:tcPr>
          <w:p w14:paraId="4BF299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34FF4C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document.body.style.overflow = ''</w:t>
            </w:r>
          </w:p>
        </w:tc>
        <w:tc>
          <w:tcPr>
            <w:tcW w:w="3456" w:type="dxa"/>
          </w:tcPr>
          <w:p w14:paraId="411E41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2DF2C65" w14:textId="77777777">
        <w:trPr>
          <w:jc w:val="center"/>
        </w:trPr>
        <w:tc>
          <w:tcPr>
            <w:tcW w:w="3456" w:type="dxa"/>
          </w:tcPr>
          <w:p w14:paraId="4708811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2C4E57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})</w:t>
            </w:r>
          </w:p>
        </w:tc>
        <w:tc>
          <w:tcPr>
            <w:tcW w:w="3456" w:type="dxa"/>
          </w:tcPr>
          <w:p w14:paraId="54754B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B8C5CBE" w14:textId="77777777">
        <w:trPr>
          <w:jc w:val="center"/>
        </w:trPr>
        <w:tc>
          <w:tcPr>
            <w:tcW w:w="3456" w:type="dxa"/>
          </w:tcPr>
          <w:p w14:paraId="36B6FAE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24C546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&lt;/script&gt;</w:t>
            </w:r>
          </w:p>
        </w:tc>
        <w:tc>
          <w:tcPr>
            <w:tcW w:w="3456" w:type="dxa"/>
          </w:tcPr>
          <w:p w14:paraId="3F3F54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脚本区域结束。</w:t>
            </w:r>
          </w:p>
        </w:tc>
      </w:tr>
      <w:tr w:rsidR="00F0357E" w14:paraId="29E08FFE" w14:textId="77777777">
        <w:trPr>
          <w:jc w:val="center"/>
        </w:trPr>
        <w:tc>
          <w:tcPr>
            <w:tcW w:w="3456" w:type="dxa"/>
          </w:tcPr>
          <w:p w14:paraId="52CED9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647C47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E2B2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22D4151" w14:textId="77777777">
        <w:trPr>
          <w:jc w:val="center"/>
        </w:trPr>
        <w:tc>
          <w:tcPr>
            <w:tcW w:w="3456" w:type="dxa"/>
          </w:tcPr>
          <w:p w14:paraId="2700DBB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3456" w:type="dxa"/>
          </w:tcPr>
          <w:p w14:paraId="66F8D5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&lt;style scoped&gt;</w:t>
            </w:r>
          </w:p>
        </w:tc>
        <w:tc>
          <w:tcPr>
            <w:tcW w:w="3456" w:type="dxa"/>
          </w:tcPr>
          <w:p w14:paraId="7329B5B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组件样式开始，scoped 表示样式主要影响当前组件。</w:t>
            </w:r>
          </w:p>
        </w:tc>
      </w:tr>
      <w:tr w:rsidR="00F0357E" w14:paraId="75E0BE72" w14:textId="77777777">
        <w:trPr>
          <w:jc w:val="center"/>
        </w:trPr>
        <w:tc>
          <w:tcPr>
            <w:tcW w:w="3456" w:type="dxa"/>
          </w:tcPr>
          <w:p w14:paraId="3D2F82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62ABDD8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.custom-scrollbar::-webkit-scrollbar {</w:t>
            </w:r>
          </w:p>
        </w:tc>
        <w:tc>
          <w:tcPr>
            <w:tcW w:w="3456" w:type="dxa"/>
          </w:tcPr>
          <w:p w14:paraId="765D57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CD90DBC" w14:textId="77777777">
        <w:trPr>
          <w:jc w:val="center"/>
        </w:trPr>
        <w:tc>
          <w:tcPr>
            <w:tcW w:w="3456" w:type="dxa"/>
          </w:tcPr>
          <w:p w14:paraId="49F7150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26EE59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width: 4px;</w:t>
            </w:r>
          </w:p>
        </w:tc>
        <w:tc>
          <w:tcPr>
            <w:tcW w:w="3456" w:type="dxa"/>
          </w:tcPr>
          <w:p w14:paraId="20ED5B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76C8249" w14:textId="77777777">
        <w:trPr>
          <w:jc w:val="center"/>
        </w:trPr>
        <w:tc>
          <w:tcPr>
            <w:tcW w:w="3456" w:type="dxa"/>
          </w:tcPr>
          <w:p w14:paraId="3DF0B4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564665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65BF4F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6A1045" w14:textId="77777777">
        <w:trPr>
          <w:jc w:val="center"/>
        </w:trPr>
        <w:tc>
          <w:tcPr>
            <w:tcW w:w="3456" w:type="dxa"/>
          </w:tcPr>
          <w:p w14:paraId="18CF21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5D453CC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.custom-scrollbar::-webkit-scrollbar-thumb {</w:t>
            </w:r>
          </w:p>
        </w:tc>
        <w:tc>
          <w:tcPr>
            <w:tcW w:w="3456" w:type="dxa"/>
          </w:tcPr>
          <w:p w14:paraId="4439CC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15B00A" w14:textId="77777777">
        <w:trPr>
          <w:jc w:val="center"/>
        </w:trPr>
        <w:tc>
          <w:tcPr>
            <w:tcW w:w="3456" w:type="dxa"/>
          </w:tcPr>
          <w:p w14:paraId="17FF24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322238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background: rgba(0,0,0,0.1);</w:t>
            </w:r>
          </w:p>
        </w:tc>
        <w:tc>
          <w:tcPr>
            <w:tcW w:w="3456" w:type="dxa"/>
          </w:tcPr>
          <w:p w14:paraId="65E931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195910" w14:textId="77777777">
        <w:trPr>
          <w:jc w:val="center"/>
        </w:trPr>
        <w:tc>
          <w:tcPr>
            <w:tcW w:w="3456" w:type="dxa"/>
          </w:tcPr>
          <w:p w14:paraId="610F51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23BBCA8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border-radius: 4px;</w:t>
            </w:r>
          </w:p>
        </w:tc>
        <w:tc>
          <w:tcPr>
            <w:tcW w:w="3456" w:type="dxa"/>
          </w:tcPr>
          <w:p w14:paraId="7655A7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567C3B" w14:textId="77777777">
        <w:trPr>
          <w:jc w:val="center"/>
        </w:trPr>
        <w:tc>
          <w:tcPr>
            <w:tcW w:w="3456" w:type="dxa"/>
          </w:tcPr>
          <w:p w14:paraId="1A7AACC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6F4332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7FFCBF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00850A8" w14:textId="77777777">
        <w:trPr>
          <w:jc w:val="center"/>
        </w:trPr>
        <w:tc>
          <w:tcPr>
            <w:tcW w:w="3456" w:type="dxa"/>
          </w:tcPr>
          <w:p w14:paraId="76E8A0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556DA9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.pt-safe { padding-top: max(env(safe-area-inset-top), 1rem); }</w:t>
            </w:r>
          </w:p>
        </w:tc>
        <w:tc>
          <w:tcPr>
            <w:tcW w:w="3456" w:type="dxa"/>
          </w:tcPr>
          <w:p w14:paraId="6B02A8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290C596" w14:textId="77777777">
        <w:trPr>
          <w:jc w:val="center"/>
        </w:trPr>
        <w:tc>
          <w:tcPr>
            <w:tcW w:w="3456" w:type="dxa"/>
          </w:tcPr>
          <w:p w14:paraId="3A0B22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5839A6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.pb-safe { padding-bottom: max(env(safe-area-inset-bottom), 1rem); }</w:t>
            </w:r>
          </w:p>
        </w:tc>
        <w:tc>
          <w:tcPr>
            <w:tcW w:w="3456" w:type="dxa"/>
          </w:tcPr>
          <w:p w14:paraId="36B5ABE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B3BA898" w14:textId="77777777">
        <w:trPr>
          <w:jc w:val="center"/>
        </w:trPr>
        <w:tc>
          <w:tcPr>
            <w:tcW w:w="3456" w:type="dxa"/>
          </w:tcPr>
          <w:p w14:paraId="36F8F15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074EAA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&lt;/style&gt;</w:t>
            </w:r>
          </w:p>
        </w:tc>
        <w:tc>
          <w:tcPr>
            <w:tcW w:w="3456" w:type="dxa"/>
          </w:tcPr>
          <w:p w14:paraId="70006BF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样式区域结束。</w:t>
            </w:r>
          </w:p>
        </w:tc>
      </w:tr>
    </w:tbl>
    <w:p w14:paraId="1ABFA769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104 行。</w:t>
      </w:r>
    </w:p>
    <w:p w14:paraId="458638F7" w14:textId="77777777" w:rsidR="00F0357E" w:rsidRDefault="00000000">
      <w:pPr>
        <w:rPr>
          <w:rFonts w:hint="eastAsia"/>
        </w:rPr>
      </w:pPr>
      <w:r>
        <w:br w:type="page"/>
      </w:r>
    </w:p>
    <w:p w14:paraId="4944430E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前端摘要展示块：AiSummaryBlock.vue</w:t>
      </w:r>
    </w:p>
    <w:p w14:paraId="5ACD5C6E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路径：D:\Desktop\novaleap\nova-frontend\src\components\common\AiSummaryBlock.vue</w:t>
      </w:r>
    </w:p>
    <w:p w14:paraId="135FDAD4" w14:textId="77777777" w:rsidR="00F0357E" w:rsidRDefault="00000000">
      <w:pPr>
        <w:rPr>
          <w:rFonts w:hint="eastAsia"/>
        </w:rPr>
      </w:pPr>
      <w:r>
        <w:rPr>
          <w:sz w:val="21"/>
        </w:rPr>
        <w:t>作用：笔记摘要展示组件。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0357E" w14:paraId="7673FF4D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5F5ABBF3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36E93750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2BFBD05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5416EF9" w14:textId="77777777">
        <w:trPr>
          <w:jc w:val="center"/>
        </w:trPr>
        <w:tc>
          <w:tcPr>
            <w:tcW w:w="3456" w:type="dxa"/>
          </w:tcPr>
          <w:p w14:paraId="5B1636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7E3738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&lt;template&gt;</w:t>
            </w:r>
          </w:p>
        </w:tc>
        <w:tc>
          <w:tcPr>
            <w:tcW w:w="3456" w:type="dxa"/>
          </w:tcPr>
          <w:p w14:paraId="278CF2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模板开始，下面写页面上真正渲染出来的结构。</w:t>
            </w:r>
          </w:p>
        </w:tc>
      </w:tr>
      <w:tr w:rsidR="00F0357E" w14:paraId="2A1BE33A" w14:textId="77777777">
        <w:trPr>
          <w:jc w:val="center"/>
        </w:trPr>
        <w:tc>
          <w:tcPr>
            <w:tcW w:w="3456" w:type="dxa"/>
          </w:tcPr>
          <w:p w14:paraId="1A4B344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522252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&lt;div class="relative overflow-hidden rounded-2xl border border-[#f89aa5]/40 bg-white/88 p-5 group transition-all duration-300 hover:shadow-lg hover:border-[#f89aa5]/60"&gt;</w:t>
            </w:r>
          </w:p>
        </w:tc>
        <w:tc>
          <w:tcPr>
            <w:tcW w:w="3456" w:type="dxa"/>
          </w:tcPr>
          <w:p w14:paraId="09CD75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4C6AA21C" w14:textId="77777777">
        <w:trPr>
          <w:jc w:val="center"/>
        </w:trPr>
        <w:tc>
          <w:tcPr>
            <w:tcW w:w="3456" w:type="dxa"/>
          </w:tcPr>
          <w:p w14:paraId="0AE8E04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22F073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&lt;!-- 左侧光晕装饰条 --&gt;</w:t>
            </w:r>
          </w:p>
        </w:tc>
        <w:tc>
          <w:tcPr>
            <w:tcW w:w="3456" w:type="dxa"/>
          </w:tcPr>
          <w:p w14:paraId="7D8758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48F24240" w14:textId="77777777">
        <w:trPr>
          <w:jc w:val="center"/>
        </w:trPr>
        <w:tc>
          <w:tcPr>
            <w:tcW w:w="3456" w:type="dxa"/>
          </w:tcPr>
          <w:p w14:paraId="31D9E05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0E7F5C9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class="absolute left-0 top-0 bottom-0 w-1 bg-gradient-to-b from-[#f89aa5] to-[#fde2e5]"&gt;&lt;/div&gt;</w:t>
            </w:r>
          </w:p>
        </w:tc>
        <w:tc>
          <w:tcPr>
            <w:tcW w:w="3456" w:type="dxa"/>
          </w:tcPr>
          <w:p w14:paraId="470FEC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62A3A27F" w14:textId="77777777">
        <w:trPr>
          <w:jc w:val="center"/>
        </w:trPr>
        <w:tc>
          <w:tcPr>
            <w:tcW w:w="3456" w:type="dxa"/>
          </w:tcPr>
          <w:p w14:paraId="10E45C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23AE3C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E62E2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FF9F6AC" w14:textId="77777777">
        <w:trPr>
          <w:jc w:val="center"/>
        </w:trPr>
        <w:tc>
          <w:tcPr>
            <w:tcW w:w="3456" w:type="dxa"/>
          </w:tcPr>
          <w:p w14:paraId="3A9DBB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5035B8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&lt;!-- 背景光效圆斑 --&gt;</w:t>
            </w:r>
          </w:p>
        </w:tc>
        <w:tc>
          <w:tcPr>
            <w:tcW w:w="3456" w:type="dxa"/>
          </w:tcPr>
          <w:p w14:paraId="37E10E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标签，属于当前页面结构。</w:t>
            </w:r>
          </w:p>
        </w:tc>
      </w:tr>
      <w:tr w:rsidR="00F0357E" w14:paraId="30A40B39" w14:textId="77777777">
        <w:trPr>
          <w:jc w:val="center"/>
        </w:trPr>
        <w:tc>
          <w:tcPr>
            <w:tcW w:w="3456" w:type="dxa"/>
          </w:tcPr>
          <w:p w14:paraId="4378FE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13C187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class="absolute -right-10 -top-10 w-36 h-36 bg-[#f89aa5]/20 rounded-full blur-[65px] opacity-25 group-hover:opacity-40 transition-opacity duration-500"&gt;&lt;/div&gt;</w:t>
            </w:r>
          </w:p>
        </w:tc>
        <w:tc>
          <w:tcPr>
            <w:tcW w:w="3456" w:type="dxa"/>
          </w:tcPr>
          <w:p w14:paraId="028483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6C49A3A5" w14:textId="77777777">
        <w:trPr>
          <w:jc w:val="center"/>
        </w:trPr>
        <w:tc>
          <w:tcPr>
            <w:tcW w:w="3456" w:type="dxa"/>
          </w:tcPr>
          <w:p w14:paraId="204F557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1E8E72D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class="absolute -left-8 -bottom-12 w-40 h-40 bg-[#fde2e5]/30 rounded-full blur-[70px] opacity-30 group-hover:opacity-45 transition-opacity duration-500"&gt;&lt;/div&gt;</w:t>
            </w:r>
          </w:p>
        </w:tc>
        <w:tc>
          <w:tcPr>
            <w:tcW w:w="3456" w:type="dxa"/>
          </w:tcPr>
          <w:p w14:paraId="59D8C6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div，其中冒号开头的属性会随变量动态变化。</w:t>
            </w:r>
          </w:p>
        </w:tc>
      </w:tr>
      <w:tr w:rsidR="00F0357E" w14:paraId="0917D18D" w14:textId="77777777">
        <w:trPr>
          <w:jc w:val="center"/>
        </w:trPr>
        <w:tc>
          <w:tcPr>
            <w:tcW w:w="3456" w:type="dxa"/>
          </w:tcPr>
          <w:p w14:paraId="6017ECD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10E711A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B9C5FE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804001" w14:textId="77777777">
        <w:trPr>
          <w:jc w:val="center"/>
        </w:trPr>
        <w:tc>
          <w:tcPr>
            <w:tcW w:w="3456" w:type="dxa"/>
          </w:tcPr>
          <w:p w14:paraId="71CEBD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2340295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&lt;div class="relative z-10"&gt;</w:t>
            </w:r>
          </w:p>
        </w:tc>
        <w:tc>
          <w:tcPr>
            <w:tcW w:w="3456" w:type="dxa"/>
          </w:tcPr>
          <w:p w14:paraId="6F7E61F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049416C2" w14:textId="77777777">
        <w:trPr>
          <w:jc w:val="center"/>
        </w:trPr>
        <w:tc>
          <w:tcPr>
            <w:tcW w:w="3456" w:type="dxa"/>
          </w:tcPr>
          <w:p w14:paraId="79243E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7E6F602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class="flex items-center gap-2 mb-3"&gt;</w:t>
            </w:r>
          </w:p>
        </w:tc>
        <w:tc>
          <w:tcPr>
            <w:tcW w:w="3456" w:type="dxa"/>
          </w:tcPr>
          <w:p w14:paraId="11C9C4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496FF102" w14:textId="77777777">
        <w:trPr>
          <w:jc w:val="center"/>
        </w:trPr>
        <w:tc>
          <w:tcPr>
            <w:tcW w:w="3456" w:type="dxa"/>
          </w:tcPr>
          <w:p w14:paraId="4039CA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04194E1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&lt;svg class="w-5 h-5 text-[#f89aa5]" fill="none" viewBox="0 0 24 24" stroke="currentColor"&gt;</w:t>
            </w:r>
          </w:p>
        </w:tc>
        <w:tc>
          <w:tcPr>
            <w:tcW w:w="3456" w:type="dxa"/>
          </w:tcPr>
          <w:p w14:paraId="59D487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svg，属于当前页面结构。</w:t>
            </w:r>
          </w:p>
        </w:tc>
      </w:tr>
      <w:tr w:rsidR="00F0357E" w14:paraId="027950BC" w14:textId="77777777">
        <w:trPr>
          <w:jc w:val="center"/>
        </w:trPr>
        <w:tc>
          <w:tcPr>
            <w:tcW w:w="3456" w:type="dxa"/>
          </w:tcPr>
          <w:p w14:paraId="667DA6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7D564A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&lt;path stroke-linecap="round" stroke-linejoin="round" stroke-width="2" d="M19.428 15.428a2 2 0 00-1.022-.547l-2.387-.477a6 6 0 00-3.86.517l-.318.158a6 6 0 01-3.86.517L6.05 15.21a2 2 0 00-1.806.547M8 4h8l-1 1v5.172a2 2 0 00.586 1.414l5 5c1.26 1.26.367 3.414-1.415 3.414H4.828c-1.782 0-2.674-2.154-1.414-3.414l5-5A2 2 0 009 10.172V5L8 4z" /&gt;</w:t>
            </w:r>
          </w:p>
        </w:tc>
        <w:tc>
          <w:tcPr>
            <w:tcW w:w="3456" w:type="dxa"/>
          </w:tcPr>
          <w:p w14:paraId="727EB88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path，属于当前页面结构。</w:t>
            </w:r>
          </w:p>
        </w:tc>
      </w:tr>
      <w:tr w:rsidR="00F0357E" w14:paraId="02D2FEB7" w14:textId="77777777">
        <w:trPr>
          <w:jc w:val="center"/>
        </w:trPr>
        <w:tc>
          <w:tcPr>
            <w:tcW w:w="3456" w:type="dxa"/>
          </w:tcPr>
          <w:p w14:paraId="031AF95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3CDD40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&lt;/svg&gt;</w:t>
            </w:r>
          </w:p>
        </w:tc>
        <w:tc>
          <w:tcPr>
            <w:tcW w:w="3456" w:type="dxa"/>
          </w:tcPr>
          <w:p w14:paraId="0EEF06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C4A90E3" w14:textId="77777777">
        <w:trPr>
          <w:jc w:val="center"/>
        </w:trPr>
        <w:tc>
          <w:tcPr>
            <w:tcW w:w="3456" w:type="dxa"/>
          </w:tcPr>
          <w:p w14:paraId="738274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6EB900B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&lt;span class="text-xs font-semibold uppercase tracking-wider text-[#f89aa5]"&gt;AI 摘要&lt;/span&gt;</w:t>
            </w:r>
          </w:p>
        </w:tc>
        <w:tc>
          <w:tcPr>
            <w:tcW w:w="3456" w:type="dxa"/>
          </w:tcPr>
          <w:p w14:paraId="4A5D67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span，属于当前页面结构。</w:t>
            </w:r>
          </w:p>
        </w:tc>
      </w:tr>
      <w:tr w:rsidR="00F0357E" w14:paraId="38AD974F" w14:textId="77777777">
        <w:trPr>
          <w:jc w:val="center"/>
        </w:trPr>
        <w:tc>
          <w:tcPr>
            <w:tcW w:w="3456" w:type="dxa"/>
          </w:tcPr>
          <w:p w14:paraId="53A559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095D4DE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5B8281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6DFF8B0" w14:textId="77777777">
        <w:trPr>
          <w:jc w:val="center"/>
        </w:trPr>
        <w:tc>
          <w:tcPr>
            <w:tcW w:w="3456" w:type="dxa"/>
          </w:tcPr>
          <w:p w14:paraId="76928C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6F30DC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&lt;div class="text-slate-700 text-sm leading-relaxed whitespace-pre-wrap"&gt;</w:t>
            </w:r>
          </w:p>
        </w:tc>
        <w:tc>
          <w:tcPr>
            <w:tcW w:w="3456" w:type="dxa"/>
          </w:tcPr>
          <w:p w14:paraId="408C067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div，属于当前页面结构。</w:t>
            </w:r>
          </w:p>
        </w:tc>
      </w:tr>
      <w:tr w:rsidR="00F0357E" w14:paraId="7716CBB1" w14:textId="77777777">
        <w:trPr>
          <w:jc w:val="center"/>
        </w:trPr>
        <w:tc>
          <w:tcPr>
            <w:tcW w:w="3456" w:type="dxa"/>
          </w:tcPr>
          <w:p w14:paraId="6954576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63A9A7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&lt;slot&gt;&lt;/slot&gt;</w:t>
            </w:r>
          </w:p>
        </w:tc>
        <w:tc>
          <w:tcPr>
            <w:tcW w:w="3456" w:type="dxa"/>
          </w:tcPr>
          <w:p w14:paraId="7E82B2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渲染一个 slot，属于当前页面结构。</w:t>
            </w:r>
          </w:p>
        </w:tc>
      </w:tr>
      <w:tr w:rsidR="00F0357E" w14:paraId="34C1AF0F" w14:textId="77777777">
        <w:trPr>
          <w:jc w:val="center"/>
        </w:trPr>
        <w:tc>
          <w:tcPr>
            <w:tcW w:w="3456" w:type="dxa"/>
          </w:tcPr>
          <w:p w14:paraId="40913BE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1EB448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&lt;/div&gt;</w:t>
            </w:r>
          </w:p>
        </w:tc>
        <w:tc>
          <w:tcPr>
            <w:tcW w:w="3456" w:type="dxa"/>
          </w:tcPr>
          <w:p w14:paraId="05414A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570BF9FC" w14:textId="77777777">
        <w:trPr>
          <w:jc w:val="center"/>
        </w:trPr>
        <w:tc>
          <w:tcPr>
            <w:tcW w:w="3456" w:type="dxa"/>
          </w:tcPr>
          <w:p w14:paraId="056594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25116C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&lt;/div&gt;</w:t>
            </w:r>
          </w:p>
        </w:tc>
        <w:tc>
          <w:tcPr>
            <w:tcW w:w="3456" w:type="dxa"/>
          </w:tcPr>
          <w:p w14:paraId="2886D0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7A671DED" w14:textId="77777777">
        <w:trPr>
          <w:jc w:val="center"/>
        </w:trPr>
        <w:tc>
          <w:tcPr>
            <w:tcW w:w="3456" w:type="dxa"/>
          </w:tcPr>
          <w:p w14:paraId="0182195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771385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&lt;/div&gt;</w:t>
            </w:r>
          </w:p>
        </w:tc>
        <w:tc>
          <w:tcPr>
            <w:tcW w:w="3456" w:type="dxa"/>
          </w:tcPr>
          <w:p w14:paraId="42F98B7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结束前面打开的 Vue/HTML 标签。</w:t>
            </w:r>
          </w:p>
        </w:tc>
      </w:tr>
      <w:tr w:rsidR="00F0357E" w14:paraId="47C870FB" w14:textId="77777777">
        <w:trPr>
          <w:jc w:val="center"/>
        </w:trPr>
        <w:tc>
          <w:tcPr>
            <w:tcW w:w="3456" w:type="dxa"/>
          </w:tcPr>
          <w:p w14:paraId="60F40F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0E13B0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&lt;/template&gt;</w:t>
            </w:r>
          </w:p>
        </w:tc>
        <w:tc>
          <w:tcPr>
            <w:tcW w:w="3456" w:type="dxa"/>
          </w:tcPr>
          <w:p w14:paraId="245E11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模板结束。</w:t>
            </w:r>
          </w:p>
        </w:tc>
      </w:tr>
      <w:tr w:rsidR="00F0357E" w14:paraId="52E10C36" w14:textId="77777777">
        <w:trPr>
          <w:jc w:val="center"/>
        </w:trPr>
        <w:tc>
          <w:tcPr>
            <w:tcW w:w="3456" w:type="dxa"/>
          </w:tcPr>
          <w:p w14:paraId="6FA337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3456" w:type="dxa"/>
          </w:tcPr>
          <w:p w14:paraId="63A3A5C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81AB0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58A7981" w14:textId="77777777">
        <w:trPr>
          <w:jc w:val="center"/>
        </w:trPr>
        <w:tc>
          <w:tcPr>
            <w:tcW w:w="3456" w:type="dxa"/>
          </w:tcPr>
          <w:p w14:paraId="1E9E48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24</w:t>
            </w:r>
          </w:p>
        </w:tc>
        <w:tc>
          <w:tcPr>
            <w:tcW w:w="3456" w:type="dxa"/>
          </w:tcPr>
          <w:p w14:paraId="39509B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&lt;script setup&gt;</w:t>
            </w:r>
          </w:p>
        </w:tc>
        <w:tc>
          <w:tcPr>
            <w:tcW w:w="3456" w:type="dxa"/>
          </w:tcPr>
          <w:p w14:paraId="647271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Vue 脚本逻辑开始，变量和函数都在这里定义。</w:t>
            </w:r>
          </w:p>
        </w:tc>
      </w:tr>
      <w:tr w:rsidR="00F0357E" w14:paraId="54490E14" w14:textId="77777777">
        <w:trPr>
          <w:jc w:val="center"/>
        </w:trPr>
        <w:tc>
          <w:tcPr>
            <w:tcW w:w="3456" w:type="dxa"/>
          </w:tcPr>
          <w:p w14:paraId="7C6417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26F456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// AI 摘要高光块组件</w:t>
            </w:r>
          </w:p>
        </w:tc>
        <w:tc>
          <w:tcPr>
            <w:tcW w:w="3456" w:type="dxa"/>
          </w:tcPr>
          <w:p w14:paraId="06A71E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4F7EED52" w14:textId="77777777">
        <w:trPr>
          <w:jc w:val="center"/>
        </w:trPr>
        <w:tc>
          <w:tcPr>
            <w:tcW w:w="3456" w:type="dxa"/>
          </w:tcPr>
          <w:p w14:paraId="11ADF4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5983E76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&lt;/script&gt;</w:t>
            </w:r>
          </w:p>
        </w:tc>
        <w:tc>
          <w:tcPr>
            <w:tcW w:w="3456" w:type="dxa"/>
          </w:tcPr>
          <w:p w14:paraId="34522C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脚本区域结束。</w:t>
            </w:r>
          </w:p>
        </w:tc>
      </w:tr>
    </w:tbl>
    <w:p w14:paraId="53634492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26 行。</w:t>
      </w:r>
    </w:p>
    <w:p w14:paraId="224A7074" w14:textId="77777777" w:rsidR="00F0357E" w:rsidRDefault="00000000">
      <w:pPr>
        <w:rPr>
          <w:rFonts w:hint="eastAsia"/>
        </w:rPr>
      </w:pPr>
      <w:r>
        <w:br w:type="page"/>
      </w:r>
    </w:p>
    <w:p w14:paraId="1CC8DCB2" w14:textId="77777777" w:rsidR="00F0357E" w:rsidRDefault="00000000">
      <w:pPr>
        <w:pStyle w:val="21"/>
      </w:pPr>
      <w:r>
        <w:rPr>
          <w:rFonts w:ascii="微软雅黑" w:eastAsia="微软雅黑" w:hAnsi="微软雅黑"/>
          <w:color w:val="1F4E79"/>
        </w:rPr>
        <w:lastRenderedPageBreak/>
        <w:t>前端 SSE 流式接收：useSSE.js</w:t>
      </w:r>
    </w:p>
    <w:p w14:paraId="60C7683C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路径：D:\Desktop\novaleap\nova-frontend\src\composables\useSSE.js</w:t>
      </w:r>
    </w:p>
    <w:p w14:paraId="5CF6C240" w14:textId="77777777" w:rsidR="00F0357E" w:rsidRDefault="00000000">
      <w:pPr>
        <w:rPr>
          <w:rFonts w:hint="eastAsia"/>
        </w:rPr>
      </w:pPr>
      <w:r>
        <w:rPr>
          <w:sz w:val="21"/>
        </w:rPr>
        <w:t>作用：前端接收 text/event-stream 的通用工具。所有流式 AI 输出都靠它拼接。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4505"/>
        <w:gridCol w:w="3063"/>
      </w:tblGrid>
      <w:tr w:rsidR="00F0357E" w14:paraId="440BEFC0" w14:textId="77777777">
        <w:trPr>
          <w:tblHeader/>
          <w:jc w:val="center"/>
        </w:trPr>
        <w:tc>
          <w:tcPr>
            <w:tcW w:w="3456" w:type="dxa"/>
            <w:shd w:val="clear" w:color="auto" w:fill="2F5597"/>
          </w:tcPr>
          <w:p w14:paraId="01870624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w="3456" w:type="dxa"/>
            <w:shd w:val="clear" w:color="auto" w:fill="2F5597"/>
          </w:tcPr>
          <w:p w14:paraId="34035457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w="3456" w:type="dxa"/>
            <w:shd w:val="clear" w:color="auto" w:fill="2F5597"/>
          </w:tcPr>
          <w:p w14:paraId="7EC76F76" w14:textId="77777777" w:rsidR="00F0357E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通俗解释</w:t>
            </w:r>
          </w:p>
        </w:tc>
      </w:tr>
      <w:tr w:rsidR="00F0357E" w14:paraId="6E8C03FA" w14:textId="77777777">
        <w:trPr>
          <w:jc w:val="center"/>
        </w:trPr>
        <w:tc>
          <w:tcPr>
            <w:tcW w:w="3456" w:type="dxa"/>
          </w:tcPr>
          <w:p w14:paraId="18F96DF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56" w:type="dxa"/>
          </w:tcPr>
          <w:p w14:paraId="33FBA4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ref } from 'vue'</w:t>
            </w:r>
          </w:p>
        </w:tc>
        <w:tc>
          <w:tcPr>
            <w:tcW w:w="3456" w:type="dxa"/>
          </w:tcPr>
          <w:p w14:paraId="57E45B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1BBDB574" w14:textId="77777777">
        <w:trPr>
          <w:jc w:val="center"/>
        </w:trPr>
        <w:tc>
          <w:tcPr>
            <w:tcW w:w="3456" w:type="dxa"/>
          </w:tcPr>
          <w:p w14:paraId="0C8174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56" w:type="dxa"/>
          </w:tcPr>
          <w:p w14:paraId="5D4FBA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import { withApiBase } from '@/config/api'</w:t>
            </w:r>
          </w:p>
        </w:tc>
        <w:tc>
          <w:tcPr>
            <w:tcW w:w="3456" w:type="dxa"/>
          </w:tcPr>
          <w:p w14:paraId="56B93F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导入前端组件、工具函数或依赖。</w:t>
            </w:r>
          </w:p>
        </w:tc>
      </w:tr>
      <w:tr w:rsidR="00F0357E" w14:paraId="5C49B6A8" w14:textId="77777777">
        <w:trPr>
          <w:jc w:val="center"/>
        </w:trPr>
        <w:tc>
          <w:tcPr>
            <w:tcW w:w="3456" w:type="dxa"/>
          </w:tcPr>
          <w:p w14:paraId="57E6E6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56" w:type="dxa"/>
          </w:tcPr>
          <w:p w14:paraId="5017424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75754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AC75D74" w14:textId="77777777">
        <w:trPr>
          <w:jc w:val="center"/>
        </w:trPr>
        <w:tc>
          <w:tcPr>
            <w:tcW w:w="3456" w:type="dxa"/>
          </w:tcPr>
          <w:p w14:paraId="12F13D1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56" w:type="dxa"/>
          </w:tcPr>
          <w:p w14:paraId="4BC0C6E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DEFAULT_STREAM_TIMEOUT_MS = 25000</w:t>
            </w:r>
          </w:p>
        </w:tc>
        <w:tc>
          <w:tcPr>
            <w:tcW w:w="3456" w:type="dxa"/>
          </w:tcPr>
          <w:p w14:paraId="3D9BBD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D6312BC" w14:textId="77777777">
        <w:trPr>
          <w:jc w:val="center"/>
        </w:trPr>
        <w:tc>
          <w:tcPr>
            <w:tcW w:w="3456" w:type="dxa"/>
          </w:tcPr>
          <w:p w14:paraId="6D58DD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56" w:type="dxa"/>
          </w:tcPr>
          <w:p w14:paraId="054746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DEFAULT_FIRST_CHUNK_TIMEOUT_MS = 6000</w:t>
            </w:r>
          </w:p>
        </w:tc>
        <w:tc>
          <w:tcPr>
            <w:tcW w:w="3456" w:type="dxa"/>
          </w:tcPr>
          <w:p w14:paraId="1A5E43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0C660F8" w14:textId="77777777">
        <w:trPr>
          <w:jc w:val="center"/>
        </w:trPr>
        <w:tc>
          <w:tcPr>
            <w:tcW w:w="3456" w:type="dxa"/>
          </w:tcPr>
          <w:p w14:paraId="4CD2774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56" w:type="dxa"/>
          </w:tcPr>
          <w:p w14:paraId="41360B5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15D3B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7945704" w14:textId="77777777">
        <w:trPr>
          <w:jc w:val="center"/>
        </w:trPr>
        <w:tc>
          <w:tcPr>
            <w:tcW w:w="3456" w:type="dxa"/>
          </w:tcPr>
          <w:p w14:paraId="5582C1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56" w:type="dxa"/>
          </w:tcPr>
          <w:p w14:paraId="1450547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const sleep = (ms) =&gt; new Promise((resolve) =&gt; window.setTimeout(resolve, ms))</w:t>
            </w:r>
          </w:p>
        </w:tc>
        <w:tc>
          <w:tcPr>
            <w:tcW w:w="3456" w:type="dxa"/>
          </w:tcPr>
          <w:p w14:paraId="68C563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1B598C4" w14:textId="77777777">
        <w:trPr>
          <w:jc w:val="center"/>
        </w:trPr>
        <w:tc>
          <w:tcPr>
            <w:tcW w:w="3456" w:type="dxa"/>
          </w:tcPr>
          <w:p w14:paraId="10DB36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56" w:type="dxa"/>
          </w:tcPr>
          <w:p w14:paraId="44D33EF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722EB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13E3E29" w14:textId="77777777">
        <w:trPr>
          <w:jc w:val="center"/>
        </w:trPr>
        <w:tc>
          <w:tcPr>
            <w:tcW w:w="3456" w:type="dxa"/>
          </w:tcPr>
          <w:p w14:paraId="7EB249A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56" w:type="dxa"/>
          </w:tcPr>
          <w:p w14:paraId="18BF88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function createTimeoutError(message, name = 'TimeoutError') {</w:t>
            </w:r>
          </w:p>
        </w:tc>
        <w:tc>
          <w:tcPr>
            <w:tcW w:w="3456" w:type="dxa"/>
          </w:tcPr>
          <w:p w14:paraId="06EBDB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DC08AC1" w14:textId="77777777">
        <w:trPr>
          <w:jc w:val="center"/>
        </w:trPr>
        <w:tc>
          <w:tcPr>
            <w:tcW w:w="3456" w:type="dxa"/>
          </w:tcPr>
          <w:p w14:paraId="6BE381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</w:tcPr>
          <w:p w14:paraId="11EF376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error = new Error(message)</w:t>
            </w:r>
          </w:p>
        </w:tc>
        <w:tc>
          <w:tcPr>
            <w:tcW w:w="3456" w:type="dxa"/>
          </w:tcPr>
          <w:p w14:paraId="212D31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2FDB60F" w14:textId="77777777">
        <w:trPr>
          <w:jc w:val="center"/>
        </w:trPr>
        <w:tc>
          <w:tcPr>
            <w:tcW w:w="3456" w:type="dxa"/>
          </w:tcPr>
          <w:p w14:paraId="3E97FA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</w:tcPr>
          <w:p w14:paraId="6778EC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error.name = name</w:t>
            </w:r>
          </w:p>
        </w:tc>
        <w:tc>
          <w:tcPr>
            <w:tcW w:w="3456" w:type="dxa"/>
          </w:tcPr>
          <w:p w14:paraId="252838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8495F33" w14:textId="77777777">
        <w:trPr>
          <w:jc w:val="center"/>
        </w:trPr>
        <w:tc>
          <w:tcPr>
            <w:tcW w:w="3456" w:type="dxa"/>
          </w:tcPr>
          <w:p w14:paraId="2A3E2B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56" w:type="dxa"/>
          </w:tcPr>
          <w:p w14:paraId="2E0A388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error.retryable = true</w:t>
            </w:r>
          </w:p>
        </w:tc>
        <w:tc>
          <w:tcPr>
            <w:tcW w:w="3456" w:type="dxa"/>
          </w:tcPr>
          <w:p w14:paraId="592695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32F1EF0" w14:textId="77777777">
        <w:trPr>
          <w:jc w:val="center"/>
        </w:trPr>
        <w:tc>
          <w:tcPr>
            <w:tcW w:w="3456" w:type="dxa"/>
          </w:tcPr>
          <w:p w14:paraId="71D5EE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56" w:type="dxa"/>
          </w:tcPr>
          <w:p w14:paraId="372525A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error</w:t>
            </w:r>
          </w:p>
        </w:tc>
        <w:tc>
          <w:tcPr>
            <w:tcW w:w="3456" w:type="dxa"/>
          </w:tcPr>
          <w:p w14:paraId="2722F5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01CF31F3" w14:textId="77777777">
        <w:trPr>
          <w:jc w:val="center"/>
        </w:trPr>
        <w:tc>
          <w:tcPr>
            <w:tcW w:w="3456" w:type="dxa"/>
          </w:tcPr>
          <w:p w14:paraId="41C28E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56" w:type="dxa"/>
          </w:tcPr>
          <w:p w14:paraId="5FE9DEC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A14FA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F0749EB" w14:textId="77777777">
        <w:trPr>
          <w:jc w:val="center"/>
        </w:trPr>
        <w:tc>
          <w:tcPr>
            <w:tcW w:w="3456" w:type="dxa"/>
          </w:tcPr>
          <w:p w14:paraId="04BBEC5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56" w:type="dxa"/>
          </w:tcPr>
          <w:p w14:paraId="38661D1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076221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3AE50C6" w14:textId="77777777">
        <w:trPr>
          <w:jc w:val="center"/>
        </w:trPr>
        <w:tc>
          <w:tcPr>
            <w:tcW w:w="3456" w:type="dxa"/>
          </w:tcPr>
          <w:p w14:paraId="25AB63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</w:tcPr>
          <w:p w14:paraId="3B0BBF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function isRetryableStreamError(error) {</w:t>
            </w:r>
          </w:p>
        </w:tc>
        <w:tc>
          <w:tcPr>
            <w:tcW w:w="3456" w:type="dxa"/>
          </w:tcPr>
          <w:p w14:paraId="4CB4159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3BAD620" w14:textId="77777777">
        <w:trPr>
          <w:jc w:val="center"/>
        </w:trPr>
        <w:tc>
          <w:tcPr>
            <w:tcW w:w="3456" w:type="dxa"/>
          </w:tcPr>
          <w:p w14:paraId="415D97D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</w:tcPr>
          <w:p w14:paraId="3E97F49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(!error) return false</w:t>
            </w:r>
          </w:p>
        </w:tc>
        <w:tc>
          <w:tcPr>
            <w:tcW w:w="3456" w:type="dxa"/>
          </w:tcPr>
          <w:p w14:paraId="66902A7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D11EB28" w14:textId="77777777">
        <w:trPr>
          <w:jc w:val="center"/>
        </w:trPr>
        <w:tc>
          <w:tcPr>
            <w:tcW w:w="3456" w:type="dxa"/>
          </w:tcPr>
          <w:p w14:paraId="71B565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</w:tcPr>
          <w:p w14:paraId="571199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if (error.retryable === true) return true</w:t>
            </w:r>
          </w:p>
        </w:tc>
        <w:tc>
          <w:tcPr>
            <w:tcW w:w="3456" w:type="dxa"/>
          </w:tcPr>
          <w:p w14:paraId="5944BC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4C53285" w14:textId="77777777">
        <w:trPr>
          <w:jc w:val="center"/>
        </w:trPr>
        <w:tc>
          <w:tcPr>
            <w:tcW w:w="3456" w:type="dxa"/>
          </w:tcPr>
          <w:p w14:paraId="737723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56" w:type="dxa"/>
          </w:tcPr>
          <w:p w14:paraId="3C976B9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message = String(error.message || '').toLowerCase()</w:t>
            </w:r>
          </w:p>
        </w:tc>
        <w:tc>
          <w:tcPr>
            <w:tcW w:w="3456" w:type="dxa"/>
          </w:tcPr>
          <w:p w14:paraId="180722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5045BA8" w14:textId="77777777">
        <w:trPr>
          <w:jc w:val="center"/>
        </w:trPr>
        <w:tc>
          <w:tcPr>
            <w:tcW w:w="3456" w:type="dxa"/>
          </w:tcPr>
          <w:p w14:paraId="7C2FF41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3456" w:type="dxa"/>
          </w:tcPr>
          <w:p w14:paraId="56B476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message.includes('failed to fetch')</w:t>
            </w:r>
          </w:p>
        </w:tc>
        <w:tc>
          <w:tcPr>
            <w:tcW w:w="3456" w:type="dxa"/>
          </w:tcPr>
          <w:p w14:paraId="643FF7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130F2AF" w14:textId="77777777">
        <w:trPr>
          <w:jc w:val="center"/>
        </w:trPr>
        <w:tc>
          <w:tcPr>
            <w:tcW w:w="3456" w:type="dxa"/>
          </w:tcPr>
          <w:p w14:paraId="133CF8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3456" w:type="dxa"/>
          </w:tcPr>
          <w:p w14:paraId="25274F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|| message.includes('networkerror')</w:t>
            </w:r>
          </w:p>
        </w:tc>
        <w:tc>
          <w:tcPr>
            <w:tcW w:w="3456" w:type="dxa"/>
          </w:tcPr>
          <w:p w14:paraId="7025B2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571F78C" w14:textId="77777777">
        <w:trPr>
          <w:jc w:val="center"/>
        </w:trPr>
        <w:tc>
          <w:tcPr>
            <w:tcW w:w="3456" w:type="dxa"/>
          </w:tcPr>
          <w:p w14:paraId="7DDB26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</w:tcPr>
          <w:p w14:paraId="5B5FD6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|| message.includes('load failed')</w:t>
            </w:r>
          </w:p>
        </w:tc>
        <w:tc>
          <w:tcPr>
            <w:tcW w:w="3456" w:type="dxa"/>
          </w:tcPr>
          <w:p w14:paraId="06B053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</w:t>
            </w:r>
            <w:r>
              <w:rPr>
                <w:sz w:val="17"/>
              </w:rPr>
              <w:lastRenderedPageBreak/>
              <w:t>准备、判断、调用或结果收尾。</w:t>
            </w:r>
          </w:p>
        </w:tc>
      </w:tr>
      <w:tr w:rsidR="00F0357E" w14:paraId="6123DA05" w14:textId="77777777">
        <w:trPr>
          <w:jc w:val="center"/>
        </w:trPr>
        <w:tc>
          <w:tcPr>
            <w:tcW w:w="3456" w:type="dxa"/>
          </w:tcPr>
          <w:p w14:paraId="7032988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23</w:t>
            </w:r>
          </w:p>
        </w:tc>
        <w:tc>
          <w:tcPr>
            <w:tcW w:w="3456" w:type="dxa"/>
          </w:tcPr>
          <w:p w14:paraId="6012C87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|| message.includes('fetch failed')</w:t>
            </w:r>
          </w:p>
        </w:tc>
        <w:tc>
          <w:tcPr>
            <w:tcW w:w="3456" w:type="dxa"/>
          </w:tcPr>
          <w:p w14:paraId="4BA056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627E904" w14:textId="77777777">
        <w:trPr>
          <w:jc w:val="center"/>
        </w:trPr>
        <w:tc>
          <w:tcPr>
            <w:tcW w:w="3456" w:type="dxa"/>
          </w:tcPr>
          <w:p w14:paraId="376FEA6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</w:tcPr>
          <w:p w14:paraId="5B7F48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3D1412F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90FACA9" w14:textId="77777777">
        <w:trPr>
          <w:jc w:val="center"/>
        </w:trPr>
        <w:tc>
          <w:tcPr>
            <w:tcW w:w="3456" w:type="dxa"/>
          </w:tcPr>
          <w:p w14:paraId="042318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3456" w:type="dxa"/>
          </w:tcPr>
          <w:p w14:paraId="516207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8BA2A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7B0F6CA" w14:textId="77777777">
        <w:trPr>
          <w:jc w:val="center"/>
        </w:trPr>
        <w:tc>
          <w:tcPr>
            <w:tcW w:w="3456" w:type="dxa"/>
          </w:tcPr>
          <w:p w14:paraId="495FA2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3456" w:type="dxa"/>
          </w:tcPr>
          <w:p w14:paraId="74DE00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export function useSSE() {</w:t>
            </w:r>
          </w:p>
        </w:tc>
        <w:tc>
          <w:tcPr>
            <w:tcW w:w="3456" w:type="dxa"/>
          </w:tcPr>
          <w:p w14:paraId="03CAD7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4E4CBCC" w14:textId="77777777">
        <w:trPr>
          <w:jc w:val="center"/>
        </w:trPr>
        <w:tc>
          <w:tcPr>
            <w:tcW w:w="3456" w:type="dxa"/>
          </w:tcPr>
          <w:p w14:paraId="7AF867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3456" w:type="dxa"/>
          </w:tcPr>
          <w:p w14:paraId="26B58A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content = ref('')</w:t>
            </w:r>
          </w:p>
        </w:tc>
        <w:tc>
          <w:tcPr>
            <w:tcW w:w="3456" w:type="dxa"/>
          </w:tcPr>
          <w:p w14:paraId="1D8510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1469C9E8" w14:textId="77777777">
        <w:trPr>
          <w:jc w:val="center"/>
        </w:trPr>
        <w:tc>
          <w:tcPr>
            <w:tcW w:w="3456" w:type="dxa"/>
          </w:tcPr>
          <w:p w14:paraId="286B1E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3456" w:type="dxa"/>
          </w:tcPr>
          <w:p w14:paraId="308F92A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isStreaming = ref(false)</w:t>
            </w:r>
          </w:p>
        </w:tc>
        <w:tc>
          <w:tcPr>
            <w:tcW w:w="3456" w:type="dxa"/>
          </w:tcPr>
          <w:p w14:paraId="0EF97E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37AF9CA5" w14:textId="77777777">
        <w:trPr>
          <w:jc w:val="center"/>
        </w:trPr>
        <w:tc>
          <w:tcPr>
            <w:tcW w:w="3456" w:type="dxa"/>
          </w:tcPr>
          <w:p w14:paraId="3973890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3456" w:type="dxa"/>
          </w:tcPr>
          <w:p w14:paraId="205D5A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isDone = ref(false)</w:t>
            </w:r>
          </w:p>
        </w:tc>
        <w:tc>
          <w:tcPr>
            <w:tcW w:w="3456" w:type="dxa"/>
          </w:tcPr>
          <w:p w14:paraId="387691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3CF40EB6" w14:textId="77777777">
        <w:trPr>
          <w:jc w:val="center"/>
        </w:trPr>
        <w:tc>
          <w:tcPr>
            <w:tcW w:w="3456" w:type="dxa"/>
          </w:tcPr>
          <w:p w14:paraId="67192F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3456" w:type="dxa"/>
          </w:tcPr>
          <w:p w14:paraId="4C43C94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error = ref(null)</w:t>
            </w:r>
          </w:p>
        </w:tc>
        <w:tc>
          <w:tcPr>
            <w:tcW w:w="3456" w:type="dxa"/>
          </w:tcPr>
          <w:p w14:paraId="5F8CF0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307CF92A" w14:textId="77777777">
        <w:trPr>
          <w:jc w:val="center"/>
        </w:trPr>
        <w:tc>
          <w:tcPr>
            <w:tcW w:w="3456" w:type="dxa"/>
          </w:tcPr>
          <w:p w14:paraId="79E5214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456" w:type="dxa"/>
          </w:tcPr>
          <w:p w14:paraId="663A6D5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items = ref([])</w:t>
            </w:r>
          </w:p>
        </w:tc>
        <w:tc>
          <w:tcPr>
            <w:tcW w:w="3456" w:type="dxa"/>
          </w:tcPr>
          <w:p w14:paraId="6A82A19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 Vue 响应式变量；值变化后页面会自动更新。</w:t>
            </w:r>
          </w:p>
        </w:tc>
      </w:tr>
      <w:tr w:rsidR="00F0357E" w14:paraId="70CA4C8A" w14:textId="77777777">
        <w:trPr>
          <w:jc w:val="center"/>
        </w:trPr>
        <w:tc>
          <w:tcPr>
            <w:tcW w:w="3456" w:type="dxa"/>
          </w:tcPr>
          <w:p w14:paraId="456F90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3456" w:type="dxa"/>
          </w:tcPr>
          <w:p w14:paraId="640D530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let abortController = null</w:t>
            </w:r>
          </w:p>
        </w:tc>
        <w:tc>
          <w:tcPr>
            <w:tcW w:w="3456" w:type="dxa"/>
          </w:tcPr>
          <w:p w14:paraId="6E37E1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D4D7672" w14:textId="77777777">
        <w:trPr>
          <w:jc w:val="center"/>
        </w:trPr>
        <w:tc>
          <w:tcPr>
            <w:tcW w:w="3456" w:type="dxa"/>
          </w:tcPr>
          <w:p w14:paraId="1BE72B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3456" w:type="dxa"/>
          </w:tcPr>
          <w:p w14:paraId="0E86CB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let pendingChunks = ''</w:t>
            </w:r>
          </w:p>
        </w:tc>
        <w:tc>
          <w:tcPr>
            <w:tcW w:w="3456" w:type="dxa"/>
          </w:tcPr>
          <w:p w14:paraId="644384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EF5D7DC" w14:textId="77777777">
        <w:trPr>
          <w:jc w:val="center"/>
        </w:trPr>
        <w:tc>
          <w:tcPr>
            <w:tcW w:w="3456" w:type="dxa"/>
          </w:tcPr>
          <w:p w14:paraId="6FC5AA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3456" w:type="dxa"/>
          </w:tcPr>
          <w:p w14:paraId="0D2D242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let appendTimer = null</w:t>
            </w:r>
          </w:p>
        </w:tc>
        <w:tc>
          <w:tcPr>
            <w:tcW w:w="3456" w:type="dxa"/>
          </w:tcPr>
          <w:p w14:paraId="17D12E9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00D9640" w14:textId="77777777">
        <w:trPr>
          <w:jc w:val="center"/>
        </w:trPr>
        <w:tc>
          <w:tcPr>
            <w:tcW w:w="3456" w:type="dxa"/>
          </w:tcPr>
          <w:p w14:paraId="4866ED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3456" w:type="dxa"/>
          </w:tcPr>
          <w:p w14:paraId="2FBE04B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let streamClosed = false</w:t>
            </w:r>
          </w:p>
        </w:tc>
        <w:tc>
          <w:tcPr>
            <w:tcW w:w="3456" w:type="dxa"/>
          </w:tcPr>
          <w:p w14:paraId="27C733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4CD3B53" w14:textId="77777777">
        <w:trPr>
          <w:jc w:val="center"/>
        </w:trPr>
        <w:tc>
          <w:tcPr>
            <w:tcW w:w="3456" w:type="dxa"/>
          </w:tcPr>
          <w:p w14:paraId="4449D6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456" w:type="dxa"/>
          </w:tcPr>
          <w:p w14:paraId="5FA6023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let activeRequestId = 0</w:t>
            </w:r>
          </w:p>
        </w:tc>
        <w:tc>
          <w:tcPr>
            <w:tcW w:w="3456" w:type="dxa"/>
          </w:tcPr>
          <w:p w14:paraId="7EB019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76DE762" w14:textId="77777777">
        <w:trPr>
          <w:jc w:val="center"/>
        </w:trPr>
        <w:tc>
          <w:tcPr>
            <w:tcW w:w="3456" w:type="dxa"/>
          </w:tcPr>
          <w:p w14:paraId="1069C46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3456" w:type="dxa"/>
          </w:tcPr>
          <w:p w14:paraId="449FA6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BBB31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107284C" w14:textId="77777777">
        <w:trPr>
          <w:jc w:val="center"/>
        </w:trPr>
        <w:tc>
          <w:tcPr>
            <w:tcW w:w="3456" w:type="dxa"/>
          </w:tcPr>
          <w:p w14:paraId="6E52682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3456" w:type="dxa"/>
          </w:tcPr>
          <w:p w14:paraId="6A7279E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sanitizeErrorMessage = (message, statusCode) =&gt; {</w:t>
            </w:r>
          </w:p>
        </w:tc>
        <w:tc>
          <w:tcPr>
            <w:tcW w:w="3456" w:type="dxa"/>
          </w:tcPr>
          <w:p w14:paraId="44BC90A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4E4581A" w14:textId="77777777">
        <w:trPr>
          <w:jc w:val="center"/>
        </w:trPr>
        <w:tc>
          <w:tcPr>
            <w:tcW w:w="3456" w:type="dxa"/>
          </w:tcPr>
          <w:p w14:paraId="5AA1B1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3456" w:type="dxa"/>
          </w:tcPr>
          <w:p w14:paraId="081881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raw = String(message || '').trim()</w:t>
            </w:r>
          </w:p>
        </w:tc>
        <w:tc>
          <w:tcPr>
            <w:tcW w:w="3456" w:type="dxa"/>
          </w:tcPr>
          <w:p w14:paraId="2F27CC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F1B7B9A" w14:textId="77777777">
        <w:trPr>
          <w:jc w:val="center"/>
        </w:trPr>
        <w:tc>
          <w:tcPr>
            <w:tcW w:w="3456" w:type="dxa"/>
          </w:tcPr>
          <w:p w14:paraId="6714A0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</w:tcPr>
          <w:p w14:paraId="1D6FA3B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(!raw) {</w:t>
            </w:r>
          </w:p>
        </w:tc>
        <w:tc>
          <w:tcPr>
            <w:tcW w:w="3456" w:type="dxa"/>
          </w:tcPr>
          <w:p w14:paraId="5EE916C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8737250" w14:textId="77777777">
        <w:trPr>
          <w:jc w:val="center"/>
        </w:trPr>
        <w:tc>
          <w:tcPr>
            <w:tcW w:w="3456" w:type="dxa"/>
          </w:tcPr>
          <w:p w14:paraId="4C619C5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3456" w:type="dxa"/>
          </w:tcPr>
          <w:p w14:paraId="57B75D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statusCode ? `请求失败（HTTP ${statusCode}）` : '请求失败'</w:t>
            </w:r>
          </w:p>
        </w:tc>
        <w:tc>
          <w:tcPr>
            <w:tcW w:w="3456" w:type="dxa"/>
          </w:tcPr>
          <w:p w14:paraId="308990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076035C" w14:textId="77777777">
        <w:trPr>
          <w:jc w:val="center"/>
        </w:trPr>
        <w:tc>
          <w:tcPr>
            <w:tcW w:w="3456" w:type="dxa"/>
          </w:tcPr>
          <w:p w14:paraId="6FF521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</w:tcPr>
          <w:p w14:paraId="2A1625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EAF26F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1AFD6F80" w14:textId="77777777">
        <w:trPr>
          <w:jc w:val="center"/>
        </w:trPr>
        <w:tc>
          <w:tcPr>
            <w:tcW w:w="3456" w:type="dxa"/>
          </w:tcPr>
          <w:p w14:paraId="1A6B940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3456" w:type="dxa"/>
          </w:tcPr>
          <w:p w14:paraId="2C1B6F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lower = raw.toLowerCase()</w:t>
            </w:r>
          </w:p>
        </w:tc>
        <w:tc>
          <w:tcPr>
            <w:tcW w:w="3456" w:type="dxa"/>
          </w:tcPr>
          <w:p w14:paraId="33A34E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686A31F" w14:textId="77777777">
        <w:trPr>
          <w:jc w:val="center"/>
        </w:trPr>
        <w:tc>
          <w:tcPr>
            <w:tcW w:w="3456" w:type="dxa"/>
          </w:tcPr>
          <w:p w14:paraId="07AB46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3456" w:type="dxa"/>
          </w:tcPr>
          <w:p w14:paraId="50B14E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(lower.includes('failed to fetch') || lower.includes('networkerror') || lower.includes('load failed')) {</w:t>
            </w:r>
          </w:p>
        </w:tc>
        <w:tc>
          <w:tcPr>
            <w:tcW w:w="3456" w:type="dxa"/>
          </w:tcPr>
          <w:p w14:paraId="3D26DA0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76A083A" w14:textId="77777777">
        <w:trPr>
          <w:jc w:val="center"/>
        </w:trPr>
        <w:tc>
          <w:tcPr>
            <w:tcW w:w="3456" w:type="dxa"/>
          </w:tcPr>
          <w:p w14:paraId="462CA3A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3456" w:type="dxa"/>
          </w:tcPr>
          <w:p w14:paraId="398FB4E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'网络连接失败，AI 服务暂时不可用，请稍后重</w:t>
            </w:r>
            <w:r>
              <w:rPr>
                <w:rFonts w:ascii="Consolas" w:eastAsia="Consolas" w:hAnsi="Consolas"/>
                <w:sz w:val="15"/>
              </w:rPr>
              <w:lastRenderedPageBreak/>
              <w:t>试。'</w:t>
            </w:r>
          </w:p>
        </w:tc>
        <w:tc>
          <w:tcPr>
            <w:tcW w:w="3456" w:type="dxa"/>
          </w:tcPr>
          <w:p w14:paraId="591CF82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结束当前方法，把结果交给调用方。</w:t>
            </w:r>
          </w:p>
        </w:tc>
      </w:tr>
      <w:tr w:rsidR="00F0357E" w14:paraId="7DBCF887" w14:textId="77777777">
        <w:trPr>
          <w:jc w:val="center"/>
        </w:trPr>
        <w:tc>
          <w:tcPr>
            <w:tcW w:w="3456" w:type="dxa"/>
          </w:tcPr>
          <w:p w14:paraId="49CA7B2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3456" w:type="dxa"/>
          </w:tcPr>
          <w:p w14:paraId="77E358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7B74A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A6B7A36" w14:textId="77777777">
        <w:trPr>
          <w:jc w:val="center"/>
        </w:trPr>
        <w:tc>
          <w:tcPr>
            <w:tcW w:w="3456" w:type="dxa"/>
          </w:tcPr>
          <w:p w14:paraId="5597486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3456" w:type="dxa"/>
          </w:tcPr>
          <w:p w14:paraId="27C09C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(/https?:\/\//i.test(raw)) {</w:t>
            </w:r>
          </w:p>
        </w:tc>
        <w:tc>
          <w:tcPr>
            <w:tcW w:w="3456" w:type="dxa"/>
          </w:tcPr>
          <w:p w14:paraId="233F31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AD30109" w14:textId="77777777">
        <w:trPr>
          <w:jc w:val="center"/>
        </w:trPr>
        <w:tc>
          <w:tcPr>
            <w:tcW w:w="3456" w:type="dxa"/>
          </w:tcPr>
          <w:p w14:paraId="183C42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3456" w:type="dxa"/>
          </w:tcPr>
          <w:p w14:paraId="5ABE13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'AI 服务暂时不可用，请稍后重试。'</w:t>
            </w:r>
          </w:p>
        </w:tc>
        <w:tc>
          <w:tcPr>
            <w:tcW w:w="3456" w:type="dxa"/>
          </w:tcPr>
          <w:p w14:paraId="490408D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5508FB77" w14:textId="77777777">
        <w:trPr>
          <w:jc w:val="center"/>
        </w:trPr>
        <w:tc>
          <w:tcPr>
            <w:tcW w:w="3456" w:type="dxa"/>
          </w:tcPr>
          <w:p w14:paraId="4BDB78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3456" w:type="dxa"/>
          </w:tcPr>
          <w:p w14:paraId="3D9F5D1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25C36BB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5E3293B" w14:textId="77777777">
        <w:trPr>
          <w:jc w:val="center"/>
        </w:trPr>
        <w:tc>
          <w:tcPr>
            <w:tcW w:w="3456" w:type="dxa"/>
          </w:tcPr>
          <w:p w14:paraId="54A3DA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3456" w:type="dxa"/>
          </w:tcPr>
          <w:p w14:paraId="2D0F8FC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(lower.includes('401') || lower.includes('unauthorized')) {</w:t>
            </w:r>
          </w:p>
        </w:tc>
        <w:tc>
          <w:tcPr>
            <w:tcW w:w="3456" w:type="dxa"/>
          </w:tcPr>
          <w:p w14:paraId="490B69B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C46E731" w14:textId="77777777">
        <w:trPr>
          <w:jc w:val="center"/>
        </w:trPr>
        <w:tc>
          <w:tcPr>
            <w:tcW w:w="3456" w:type="dxa"/>
          </w:tcPr>
          <w:p w14:paraId="06B1AC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3456" w:type="dxa"/>
          </w:tcPr>
          <w:p w14:paraId="693486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'AI 服务鉴权失败，请重新登录后重试。'</w:t>
            </w:r>
          </w:p>
        </w:tc>
        <w:tc>
          <w:tcPr>
            <w:tcW w:w="3456" w:type="dxa"/>
          </w:tcPr>
          <w:p w14:paraId="1F2011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210B950" w14:textId="77777777">
        <w:trPr>
          <w:jc w:val="center"/>
        </w:trPr>
        <w:tc>
          <w:tcPr>
            <w:tcW w:w="3456" w:type="dxa"/>
          </w:tcPr>
          <w:p w14:paraId="3720047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3456" w:type="dxa"/>
          </w:tcPr>
          <w:p w14:paraId="62571B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42B482F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9A4D492" w14:textId="77777777">
        <w:trPr>
          <w:jc w:val="center"/>
        </w:trPr>
        <w:tc>
          <w:tcPr>
            <w:tcW w:w="3456" w:type="dxa"/>
          </w:tcPr>
          <w:p w14:paraId="76A1F06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3456" w:type="dxa"/>
          </w:tcPr>
          <w:p w14:paraId="3D907E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(lower.includes('timeout') || lower.includes('timed out')) {</w:t>
            </w:r>
          </w:p>
        </w:tc>
        <w:tc>
          <w:tcPr>
            <w:tcW w:w="3456" w:type="dxa"/>
          </w:tcPr>
          <w:p w14:paraId="6B40A27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CED6CE3" w14:textId="77777777">
        <w:trPr>
          <w:jc w:val="center"/>
        </w:trPr>
        <w:tc>
          <w:tcPr>
            <w:tcW w:w="3456" w:type="dxa"/>
          </w:tcPr>
          <w:p w14:paraId="337BA0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3456" w:type="dxa"/>
          </w:tcPr>
          <w:p w14:paraId="28D8C3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'AI 服务响应超时，请稍后重试。'</w:t>
            </w:r>
          </w:p>
        </w:tc>
        <w:tc>
          <w:tcPr>
            <w:tcW w:w="3456" w:type="dxa"/>
          </w:tcPr>
          <w:p w14:paraId="1EC314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405D35C" w14:textId="77777777">
        <w:trPr>
          <w:jc w:val="center"/>
        </w:trPr>
        <w:tc>
          <w:tcPr>
            <w:tcW w:w="3456" w:type="dxa"/>
          </w:tcPr>
          <w:p w14:paraId="7B7727C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456" w:type="dxa"/>
          </w:tcPr>
          <w:p w14:paraId="253E5C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4783E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6EBEDAB" w14:textId="77777777">
        <w:trPr>
          <w:jc w:val="center"/>
        </w:trPr>
        <w:tc>
          <w:tcPr>
            <w:tcW w:w="3456" w:type="dxa"/>
          </w:tcPr>
          <w:p w14:paraId="1E8A6C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3456" w:type="dxa"/>
          </w:tcPr>
          <w:p w14:paraId="3F7442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 raw</w:t>
            </w:r>
          </w:p>
        </w:tc>
        <w:tc>
          <w:tcPr>
            <w:tcW w:w="3456" w:type="dxa"/>
          </w:tcPr>
          <w:p w14:paraId="6A35A4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29D310D7" w14:textId="77777777">
        <w:trPr>
          <w:jc w:val="center"/>
        </w:trPr>
        <w:tc>
          <w:tcPr>
            <w:tcW w:w="3456" w:type="dxa"/>
          </w:tcPr>
          <w:p w14:paraId="440983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3456" w:type="dxa"/>
          </w:tcPr>
          <w:p w14:paraId="3C0A738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77FFC2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BD1FC8E" w14:textId="77777777">
        <w:trPr>
          <w:jc w:val="center"/>
        </w:trPr>
        <w:tc>
          <w:tcPr>
            <w:tcW w:w="3456" w:type="dxa"/>
          </w:tcPr>
          <w:p w14:paraId="2139CCF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3456" w:type="dxa"/>
          </w:tcPr>
          <w:p w14:paraId="4178F6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8A0CC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24441DE" w14:textId="77777777">
        <w:trPr>
          <w:jc w:val="center"/>
        </w:trPr>
        <w:tc>
          <w:tcPr>
            <w:tcW w:w="3456" w:type="dxa"/>
          </w:tcPr>
          <w:p w14:paraId="31D293F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3456" w:type="dxa"/>
          </w:tcPr>
          <w:p w14:paraId="7682AC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sanitizeDeltaContent = (chunk) =&gt; {</w:t>
            </w:r>
          </w:p>
        </w:tc>
        <w:tc>
          <w:tcPr>
            <w:tcW w:w="3456" w:type="dxa"/>
          </w:tcPr>
          <w:p w14:paraId="0E168D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50C37DC" w14:textId="77777777">
        <w:trPr>
          <w:jc w:val="center"/>
        </w:trPr>
        <w:tc>
          <w:tcPr>
            <w:tcW w:w="3456" w:type="dxa"/>
          </w:tcPr>
          <w:p w14:paraId="5F9F96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3456" w:type="dxa"/>
          </w:tcPr>
          <w:p w14:paraId="084E1C9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raw = String(chunk || '')</w:t>
            </w:r>
          </w:p>
        </w:tc>
        <w:tc>
          <w:tcPr>
            <w:tcW w:w="3456" w:type="dxa"/>
          </w:tcPr>
          <w:p w14:paraId="37ACA3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0DAF0E6" w14:textId="77777777">
        <w:trPr>
          <w:jc w:val="center"/>
        </w:trPr>
        <w:tc>
          <w:tcPr>
            <w:tcW w:w="3456" w:type="dxa"/>
          </w:tcPr>
          <w:p w14:paraId="70C7DD9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3456" w:type="dxa"/>
          </w:tcPr>
          <w:p w14:paraId="3E8DE9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(!raw) return ''</w:t>
            </w:r>
          </w:p>
        </w:tc>
        <w:tc>
          <w:tcPr>
            <w:tcW w:w="3456" w:type="dxa"/>
          </w:tcPr>
          <w:p w14:paraId="65405A7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E77CEE7" w14:textId="77777777">
        <w:trPr>
          <w:jc w:val="center"/>
        </w:trPr>
        <w:tc>
          <w:tcPr>
            <w:tcW w:w="3456" w:type="dxa"/>
          </w:tcPr>
          <w:p w14:paraId="1A58A2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3456" w:type="dxa"/>
          </w:tcPr>
          <w:p w14:paraId="556AD7C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(/https?:\/\//i.test(raw) &amp;&amp; /unauthorized|401|ai\s*请求失败|ai\s*error/i.test(raw)) {</w:t>
            </w:r>
          </w:p>
        </w:tc>
        <w:tc>
          <w:tcPr>
            <w:tcW w:w="3456" w:type="dxa"/>
          </w:tcPr>
          <w:p w14:paraId="7EE411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65149C0" w14:textId="77777777">
        <w:trPr>
          <w:jc w:val="center"/>
        </w:trPr>
        <w:tc>
          <w:tcPr>
            <w:tcW w:w="3456" w:type="dxa"/>
          </w:tcPr>
          <w:p w14:paraId="25491C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3456" w:type="dxa"/>
          </w:tcPr>
          <w:p w14:paraId="00C4330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return '\n\n&gt;[AI 请求失败：AI 服务暂时不可用，请稍后重试。]'</w:t>
            </w:r>
          </w:p>
        </w:tc>
        <w:tc>
          <w:tcPr>
            <w:tcW w:w="3456" w:type="dxa"/>
          </w:tcPr>
          <w:p w14:paraId="01E62CC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7D3E3703" w14:textId="77777777">
        <w:trPr>
          <w:jc w:val="center"/>
        </w:trPr>
        <w:tc>
          <w:tcPr>
            <w:tcW w:w="3456" w:type="dxa"/>
          </w:tcPr>
          <w:p w14:paraId="278746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3456" w:type="dxa"/>
          </w:tcPr>
          <w:p w14:paraId="0BAB04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3AE84F7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BD8C15" w14:textId="77777777">
        <w:trPr>
          <w:jc w:val="center"/>
        </w:trPr>
        <w:tc>
          <w:tcPr>
            <w:tcW w:w="3456" w:type="dxa"/>
          </w:tcPr>
          <w:p w14:paraId="56D16E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3456" w:type="dxa"/>
          </w:tcPr>
          <w:p w14:paraId="3B8F64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return raw</w:t>
            </w:r>
          </w:p>
        </w:tc>
        <w:tc>
          <w:tcPr>
            <w:tcW w:w="3456" w:type="dxa"/>
          </w:tcPr>
          <w:p w14:paraId="0706963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39F5BF53" w14:textId="77777777">
        <w:trPr>
          <w:jc w:val="center"/>
        </w:trPr>
        <w:tc>
          <w:tcPr>
            <w:tcW w:w="3456" w:type="dxa"/>
          </w:tcPr>
          <w:p w14:paraId="5CB3BBC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3456" w:type="dxa"/>
          </w:tcPr>
          <w:p w14:paraId="763772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8427E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FC62A83" w14:textId="77777777">
        <w:trPr>
          <w:jc w:val="center"/>
        </w:trPr>
        <w:tc>
          <w:tcPr>
            <w:tcW w:w="3456" w:type="dxa"/>
          </w:tcPr>
          <w:p w14:paraId="23B9A6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3456" w:type="dxa"/>
          </w:tcPr>
          <w:p w14:paraId="242E89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85C16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5A775DF" w14:textId="77777777">
        <w:trPr>
          <w:jc w:val="center"/>
        </w:trPr>
        <w:tc>
          <w:tcPr>
            <w:tcW w:w="3456" w:type="dxa"/>
          </w:tcPr>
          <w:p w14:paraId="2059DC3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3456" w:type="dxa"/>
          </w:tcPr>
          <w:p w14:paraId="326261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stopAppendTimer = () =&gt; {</w:t>
            </w:r>
          </w:p>
        </w:tc>
        <w:tc>
          <w:tcPr>
            <w:tcW w:w="3456" w:type="dxa"/>
          </w:tcPr>
          <w:p w14:paraId="03483F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0BDF857" w14:textId="77777777">
        <w:trPr>
          <w:jc w:val="center"/>
        </w:trPr>
        <w:tc>
          <w:tcPr>
            <w:tcW w:w="3456" w:type="dxa"/>
          </w:tcPr>
          <w:p w14:paraId="04619C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3456" w:type="dxa"/>
          </w:tcPr>
          <w:p w14:paraId="2FC04C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(!appendTimer) return</w:t>
            </w:r>
          </w:p>
        </w:tc>
        <w:tc>
          <w:tcPr>
            <w:tcW w:w="3456" w:type="dxa"/>
          </w:tcPr>
          <w:p w14:paraId="7F3509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8E6D72F" w14:textId="77777777">
        <w:trPr>
          <w:jc w:val="center"/>
        </w:trPr>
        <w:tc>
          <w:tcPr>
            <w:tcW w:w="3456" w:type="dxa"/>
          </w:tcPr>
          <w:p w14:paraId="02ECFF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3456" w:type="dxa"/>
          </w:tcPr>
          <w:p w14:paraId="59180ED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clearInterval(appendTimer)</w:t>
            </w:r>
          </w:p>
        </w:tc>
        <w:tc>
          <w:tcPr>
            <w:tcW w:w="3456" w:type="dxa"/>
          </w:tcPr>
          <w:p w14:paraId="0AFE4D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4915BC" w14:textId="77777777">
        <w:trPr>
          <w:jc w:val="center"/>
        </w:trPr>
        <w:tc>
          <w:tcPr>
            <w:tcW w:w="3456" w:type="dxa"/>
          </w:tcPr>
          <w:p w14:paraId="2ADA09B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71</w:t>
            </w:r>
          </w:p>
        </w:tc>
        <w:tc>
          <w:tcPr>
            <w:tcW w:w="3456" w:type="dxa"/>
          </w:tcPr>
          <w:p w14:paraId="09B414B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appendTimer = null</w:t>
            </w:r>
          </w:p>
        </w:tc>
        <w:tc>
          <w:tcPr>
            <w:tcW w:w="3456" w:type="dxa"/>
          </w:tcPr>
          <w:p w14:paraId="5C8C6D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BD0DE86" w14:textId="77777777">
        <w:trPr>
          <w:jc w:val="center"/>
        </w:trPr>
        <w:tc>
          <w:tcPr>
            <w:tcW w:w="3456" w:type="dxa"/>
          </w:tcPr>
          <w:p w14:paraId="18D398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3456" w:type="dxa"/>
          </w:tcPr>
          <w:p w14:paraId="087DF56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33B7A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D9EBEAA" w14:textId="77777777">
        <w:trPr>
          <w:jc w:val="center"/>
        </w:trPr>
        <w:tc>
          <w:tcPr>
            <w:tcW w:w="3456" w:type="dxa"/>
          </w:tcPr>
          <w:p w14:paraId="16F5BE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3456" w:type="dxa"/>
          </w:tcPr>
          <w:p w14:paraId="6C8ADC5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634AB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2D17AAF" w14:textId="77777777">
        <w:trPr>
          <w:jc w:val="center"/>
        </w:trPr>
        <w:tc>
          <w:tcPr>
            <w:tcW w:w="3456" w:type="dxa"/>
          </w:tcPr>
          <w:p w14:paraId="5E055C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3456" w:type="dxa"/>
          </w:tcPr>
          <w:p w14:paraId="0EAFAF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finalizeStreamingState = () =&gt; {</w:t>
            </w:r>
          </w:p>
        </w:tc>
        <w:tc>
          <w:tcPr>
            <w:tcW w:w="3456" w:type="dxa"/>
          </w:tcPr>
          <w:p w14:paraId="04F555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7AB6244" w14:textId="77777777">
        <w:trPr>
          <w:jc w:val="center"/>
        </w:trPr>
        <w:tc>
          <w:tcPr>
            <w:tcW w:w="3456" w:type="dxa"/>
          </w:tcPr>
          <w:p w14:paraId="495C758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3456" w:type="dxa"/>
          </w:tcPr>
          <w:p w14:paraId="7B15695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(!streamClosed || pendingChunks.length &gt; 0) return</w:t>
            </w:r>
          </w:p>
        </w:tc>
        <w:tc>
          <w:tcPr>
            <w:tcW w:w="3456" w:type="dxa"/>
          </w:tcPr>
          <w:p w14:paraId="7F785D9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E46BFC6" w14:textId="77777777">
        <w:trPr>
          <w:jc w:val="center"/>
        </w:trPr>
        <w:tc>
          <w:tcPr>
            <w:tcW w:w="3456" w:type="dxa"/>
          </w:tcPr>
          <w:p w14:paraId="14E5A0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3456" w:type="dxa"/>
          </w:tcPr>
          <w:p w14:paraId="4850C0E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stopAppendTimer()</w:t>
            </w:r>
          </w:p>
        </w:tc>
        <w:tc>
          <w:tcPr>
            <w:tcW w:w="3456" w:type="dxa"/>
          </w:tcPr>
          <w:p w14:paraId="5D04DAB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7DE71CF" w14:textId="77777777">
        <w:trPr>
          <w:jc w:val="center"/>
        </w:trPr>
        <w:tc>
          <w:tcPr>
            <w:tcW w:w="3456" w:type="dxa"/>
          </w:tcPr>
          <w:p w14:paraId="1B37D1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3456" w:type="dxa"/>
          </w:tcPr>
          <w:p w14:paraId="477FC68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isStreaming.value = false</w:t>
            </w:r>
          </w:p>
        </w:tc>
        <w:tc>
          <w:tcPr>
            <w:tcW w:w="3456" w:type="dxa"/>
          </w:tcPr>
          <w:p w14:paraId="0BF101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234377B0" w14:textId="77777777">
        <w:trPr>
          <w:jc w:val="center"/>
        </w:trPr>
        <w:tc>
          <w:tcPr>
            <w:tcW w:w="3456" w:type="dxa"/>
          </w:tcPr>
          <w:p w14:paraId="6BC0DA5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3456" w:type="dxa"/>
          </w:tcPr>
          <w:p w14:paraId="6085AB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(!isDone.value &amp;&amp; !error.value) {</w:t>
            </w:r>
          </w:p>
        </w:tc>
        <w:tc>
          <w:tcPr>
            <w:tcW w:w="3456" w:type="dxa"/>
          </w:tcPr>
          <w:p w14:paraId="031DA4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567987D" w14:textId="77777777">
        <w:trPr>
          <w:jc w:val="center"/>
        </w:trPr>
        <w:tc>
          <w:tcPr>
            <w:tcW w:w="3456" w:type="dxa"/>
          </w:tcPr>
          <w:p w14:paraId="6E5351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3456" w:type="dxa"/>
          </w:tcPr>
          <w:p w14:paraId="0D6CDB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isDone.value = true</w:t>
            </w:r>
          </w:p>
        </w:tc>
        <w:tc>
          <w:tcPr>
            <w:tcW w:w="3456" w:type="dxa"/>
          </w:tcPr>
          <w:p w14:paraId="243737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C19CD16" w14:textId="77777777">
        <w:trPr>
          <w:jc w:val="center"/>
        </w:trPr>
        <w:tc>
          <w:tcPr>
            <w:tcW w:w="3456" w:type="dxa"/>
          </w:tcPr>
          <w:p w14:paraId="2251E6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56" w:type="dxa"/>
          </w:tcPr>
          <w:p w14:paraId="3B12F5C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616B4A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78F5B4A" w14:textId="77777777">
        <w:trPr>
          <w:jc w:val="center"/>
        </w:trPr>
        <w:tc>
          <w:tcPr>
            <w:tcW w:w="3456" w:type="dxa"/>
          </w:tcPr>
          <w:p w14:paraId="34DDA85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3456" w:type="dxa"/>
          </w:tcPr>
          <w:p w14:paraId="369032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54F8CAF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E92506D" w14:textId="77777777">
        <w:trPr>
          <w:jc w:val="center"/>
        </w:trPr>
        <w:tc>
          <w:tcPr>
            <w:tcW w:w="3456" w:type="dxa"/>
          </w:tcPr>
          <w:p w14:paraId="01AE25D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3456" w:type="dxa"/>
          </w:tcPr>
          <w:p w14:paraId="10EF4C0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74574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DAD56B9" w14:textId="77777777">
        <w:trPr>
          <w:jc w:val="center"/>
        </w:trPr>
        <w:tc>
          <w:tcPr>
            <w:tcW w:w="3456" w:type="dxa"/>
          </w:tcPr>
          <w:p w14:paraId="5E2432D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3456" w:type="dxa"/>
          </w:tcPr>
          <w:p w14:paraId="2DBF931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ensureAppendTimer = () =&gt; {</w:t>
            </w:r>
          </w:p>
        </w:tc>
        <w:tc>
          <w:tcPr>
            <w:tcW w:w="3456" w:type="dxa"/>
          </w:tcPr>
          <w:p w14:paraId="297A8E2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8337684" w14:textId="77777777">
        <w:trPr>
          <w:jc w:val="center"/>
        </w:trPr>
        <w:tc>
          <w:tcPr>
            <w:tcW w:w="3456" w:type="dxa"/>
          </w:tcPr>
          <w:p w14:paraId="5DE4D32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3456" w:type="dxa"/>
          </w:tcPr>
          <w:p w14:paraId="2E85076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(appendTimer) return</w:t>
            </w:r>
          </w:p>
        </w:tc>
        <w:tc>
          <w:tcPr>
            <w:tcW w:w="3456" w:type="dxa"/>
          </w:tcPr>
          <w:p w14:paraId="407A20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1EEF13D" w14:textId="77777777">
        <w:trPr>
          <w:jc w:val="center"/>
        </w:trPr>
        <w:tc>
          <w:tcPr>
            <w:tcW w:w="3456" w:type="dxa"/>
          </w:tcPr>
          <w:p w14:paraId="59565B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3456" w:type="dxa"/>
          </w:tcPr>
          <w:p w14:paraId="610D9E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appendTimer = setInterval(() =&gt; {</w:t>
            </w:r>
          </w:p>
        </w:tc>
        <w:tc>
          <w:tcPr>
            <w:tcW w:w="3456" w:type="dxa"/>
          </w:tcPr>
          <w:p w14:paraId="628636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A9412F9" w14:textId="77777777">
        <w:trPr>
          <w:jc w:val="center"/>
        </w:trPr>
        <w:tc>
          <w:tcPr>
            <w:tcW w:w="3456" w:type="dxa"/>
          </w:tcPr>
          <w:p w14:paraId="56A97F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3456" w:type="dxa"/>
          </w:tcPr>
          <w:p w14:paraId="3F85E4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(!pendingChunks.length) {</w:t>
            </w:r>
          </w:p>
        </w:tc>
        <w:tc>
          <w:tcPr>
            <w:tcW w:w="3456" w:type="dxa"/>
          </w:tcPr>
          <w:p w14:paraId="0EA928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0A35F439" w14:textId="77777777">
        <w:trPr>
          <w:jc w:val="center"/>
        </w:trPr>
        <w:tc>
          <w:tcPr>
            <w:tcW w:w="3456" w:type="dxa"/>
          </w:tcPr>
          <w:p w14:paraId="6DA88C2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3456" w:type="dxa"/>
          </w:tcPr>
          <w:p w14:paraId="7614DE9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finalizeStreamingState()</w:t>
            </w:r>
          </w:p>
        </w:tc>
        <w:tc>
          <w:tcPr>
            <w:tcW w:w="3456" w:type="dxa"/>
          </w:tcPr>
          <w:p w14:paraId="19AC83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905BA0A" w14:textId="77777777">
        <w:trPr>
          <w:jc w:val="center"/>
        </w:trPr>
        <w:tc>
          <w:tcPr>
            <w:tcW w:w="3456" w:type="dxa"/>
          </w:tcPr>
          <w:p w14:paraId="52E6DA9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3456" w:type="dxa"/>
          </w:tcPr>
          <w:p w14:paraId="7D5DA3C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return</w:t>
            </w:r>
          </w:p>
        </w:tc>
        <w:tc>
          <w:tcPr>
            <w:tcW w:w="3456" w:type="dxa"/>
          </w:tcPr>
          <w:p w14:paraId="0C620FD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7FE0307" w14:textId="77777777">
        <w:trPr>
          <w:jc w:val="center"/>
        </w:trPr>
        <w:tc>
          <w:tcPr>
            <w:tcW w:w="3456" w:type="dxa"/>
          </w:tcPr>
          <w:p w14:paraId="5BBEE7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3456" w:type="dxa"/>
          </w:tcPr>
          <w:p w14:paraId="45CF78F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43607F3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C3BC1A" w14:textId="77777777">
        <w:trPr>
          <w:jc w:val="center"/>
        </w:trPr>
        <w:tc>
          <w:tcPr>
            <w:tcW w:w="3456" w:type="dxa"/>
          </w:tcPr>
          <w:p w14:paraId="16C7026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3456" w:type="dxa"/>
          </w:tcPr>
          <w:p w14:paraId="6BB4019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3AE8F7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BDAC67F" w14:textId="77777777">
        <w:trPr>
          <w:jc w:val="center"/>
        </w:trPr>
        <w:tc>
          <w:tcPr>
            <w:tcW w:w="3456" w:type="dxa"/>
          </w:tcPr>
          <w:p w14:paraId="1213F7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3456" w:type="dxa"/>
          </w:tcPr>
          <w:p w14:paraId="230AE3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step = Math.max(1, Math.min(26, Math.ceil(pendingChunks.length / 24)))</w:t>
            </w:r>
          </w:p>
        </w:tc>
        <w:tc>
          <w:tcPr>
            <w:tcW w:w="3456" w:type="dxa"/>
          </w:tcPr>
          <w:p w14:paraId="73C01B0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26664B2" w14:textId="77777777">
        <w:trPr>
          <w:jc w:val="center"/>
        </w:trPr>
        <w:tc>
          <w:tcPr>
            <w:tcW w:w="3456" w:type="dxa"/>
          </w:tcPr>
          <w:p w14:paraId="02FDCAE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3456" w:type="dxa"/>
          </w:tcPr>
          <w:p w14:paraId="5D5D04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content.value += pendingChunks.slice(0, step)</w:t>
            </w:r>
          </w:p>
        </w:tc>
        <w:tc>
          <w:tcPr>
            <w:tcW w:w="3456" w:type="dxa"/>
          </w:tcPr>
          <w:p w14:paraId="547A49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2358E34" w14:textId="77777777">
        <w:trPr>
          <w:jc w:val="center"/>
        </w:trPr>
        <w:tc>
          <w:tcPr>
            <w:tcW w:w="3456" w:type="dxa"/>
          </w:tcPr>
          <w:p w14:paraId="5D31F3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3456" w:type="dxa"/>
          </w:tcPr>
          <w:p w14:paraId="60444E6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pendingChunks = pendingChunks.slice(step)</w:t>
            </w:r>
          </w:p>
        </w:tc>
        <w:tc>
          <w:tcPr>
            <w:tcW w:w="3456" w:type="dxa"/>
          </w:tcPr>
          <w:p w14:paraId="37805B2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</w:t>
            </w:r>
            <w:r>
              <w:rPr>
                <w:sz w:val="17"/>
              </w:rPr>
              <w:lastRenderedPageBreak/>
              <w:t>或字段。</w:t>
            </w:r>
          </w:p>
        </w:tc>
      </w:tr>
      <w:tr w:rsidR="00F0357E" w14:paraId="22272B06" w14:textId="77777777">
        <w:trPr>
          <w:jc w:val="center"/>
        </w:trPr>
        <w:tc>
          <w:tcPr>
            <w:tcW w:w="3456" w:type="dxa"/>
          </w:tcPr>
          <w:p w14:paraId="6B9D531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94</w:t>
            </w:r>
          </w:p>
        </w:tc>
        <w:tc>
          <w:tcPr>
            <w:tcW w:w="3456" w:type="dxa"/>
          </w:tcPr>
          <w:p w14:paraId="0D891F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08D27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6C27EAA" w14:textId="77777777">
        <w:trPr>
          <w:jc w:val="center"/>
        </w:trPr>
        <w:tc>
          <w:tcPr>
            <w:tcW w:w="3456" w:type="dxa"/>
          </w:tcPr>
          <w:p w14:paraId="53AA53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3456" w:type="dxa"/>
          </w:tcPr>
          <w:p w14:paraId="4845E8E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(!pendingChunks.length) {</w:t>
            </w:r>
          </w:p>
        </w:tc>
        <w:tc>
          <w:tcPr>
            <w:tcW w:w="3456" w:type="dxa"/>
          </w:tcPr>
          <w:p w14:paraId="3D057E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60FC9F7" w14:textId="77777777">
        <w:trPr>
          <w:jc w:val="center"/>
        </w:trPr>
        <w:tc>
          <w:tcPr>
            <w:tcW w:w="3456" w:type="dxa"/>
          </w:tcPr>
          <w:p w14:paraId="3E81F87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3456" w:type="dxa"/>
          </w:tcPr>
          <w:p w14:paraId="1B264D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finalizeStreamingState()</w:t>
            </w:r>
          </w:p>
        </w:tc>
        <w:tc>
          <w:tcPr>
            <w:tcW w:w="3456" w:type="dxa"/>
          </w:tcPr>
          <w:p w14:paraId="2774C75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4F1EDF2" w14:textId="77777777">
        <w:trPr>
          <w:jc w:val="center"/>
        </w:trPr>
        <w:tc>
          <w:tcPr>
            <w:tcW w:w="3456" w:type="dxa"/>
          </w:tcPr>
          <w:p w14:paraId="66C3EA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3456" w:type="dxa"/>
          </w:tcPr>
          <w:p w14:paraId="05087F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31FD13E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A6A6B3A" w14:textId="77777777">
        <w:trPr>
          <w:jc w:val="center"/>
        </w:trPr>
        <w:tc>
          <w:tcPr>
            <w:tcW w:w="3456" w:type="dxa"/>
          </w:tcPr>
          <w:p w14:paraId="604233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3456" w:type="dxa"/>
          </w:tcPr>
          <w:p w14:paraId="66ABA24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}, 18)</w:t>
            </w:r>
          </w:p>
        </w:tc>
        <w:tc>
          <w:tcPr>
            <w:tcW w:w="3456" w:type="dxa"/>
          </w:tcPr>
          <w:p w14:paraId="617C58E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CFADDF9" w14:textId="77777777">
        <w:trPr>
          <w:jc w:val="center"/>
        </w:trPr>
        <w:tc>
          <w:tcPr>
            <w:tcW w:w="3456" w:type="dxa"/>
          </w:tcPr>
          <w:p w14:paraId="5FA098D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3456" w:type="dxa"/>
          </w:tcPr>
          <w:p w14:paraId="2F1350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130189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FB43E67" w14:textId="77777777">
        <w:trPr>
          <w:jc w:val="center"/>
        </w:trPr>
        <w:tc>
          <w:tcPr>
            <w:tcW w:w="3456" w:type="dxa"/>
          </w:tcPr>
          <w:p w14:paraId="7F227A1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56" w:type="dxa"/>
          </w:tcPr>
          <w:p w14:paraId="68B390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BBBD3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973B71" w14:textId="77777777">
        <w:trPr>
          <w:jc w:val="center"/>
        </w:trPr>
        <w:tc>
          <w:tcPr>
            <w:tcW w:w="3456" w:type="dxa"/>
          </w:tcPr>
          <w:p w14:paraId="40CAFC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101</w:t>
            </w:r>
          </w:p>
        </w:tc>
        <w:tc>
          <w:tcPr>
            <w:tcW w:w="3456" w:type="dxa"/>
          </w:tcPr>
          <w:p w14:paraId="463A9B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enqueueContentChunk = (chunk) =&gt; {</w:t>
            </w:r>
          </w:p>
        </w:tc>
        <w:tc>
          <w:tcPr>
            <w:tcW w:w="3456" w:type="dxa"/>
          </w:tcPr>
          <w:p w14:paraId="515E0F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B5A95D6" w14:textId="77777777">
        <w:trPr>
          <w:jc w:val="center"/>
        </w:trPr>
        <w:tc>
          <w:tcPr>
            <w:tcW w:w="3456" w:type="dxa"/>
          </w:tcPr>
          <w:p w14:paraId="64D027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102</w:t>
            </w:r>
          </w:p>
        </w:tc>
        <w:tc>
          <w:tcPr>
            <w:tcW w:w="3456" w:type="dxa"/>
          </w:tcPr>
          <w:p w14:paraId="207BF45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text = sanitizeDeltaContent(chunk)</w:t>
            </w:r>
          </w:p>
        </w:tc>
        <w:tc>
          <w:tcPr>
            <w:tcW w:w="3456" w:type="dxa"/>
          </w:tcPr>
          <w:p w14:paraId="4E5985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39C7D67" w14:textId="77777777">
        <w:trPr>
          <w:jc w:val="center"/>
        </w:trPr>
        <w:tc>
          <w:tcPr>
            <w:tcW w:w="3456" w:type="dxa"/>
          </w:tcPr>
          <w:p w14:paraId="3D33108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103</w:t>
            </w:r>
          </w:p>
        </w:tc>
        <w:tc>
          <w:tcPr>
            <w:tcW w:w="3456" w:type="dxa"/>
          </w:tcPr>
          <w:p w14:paraId="6B0EDAF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(!text) return</w:t>
            </w:r>
          </w:p>
        </w:tc>
        <w:tc>
          <w:tcPr>
            <w:tcW w:w="3456" w:type="dxa"/>
          </w:tcPr>
          <w:p w14:paraId="33F25B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B8F8013" w14:textId="77777777">
        <w:trPr>
          <w:jc w:val="center"/>
        </w:trPr>
        <w:tc>
          <w:tcPr>
            <w:tcW w:w="3456" w:type="dxa"/>
          </w:tcPr>
          <w:p w14:paraId="5583DD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104</w:t>
            </w:r>
          </w:p>
        </w:tc>
        <w:tc>
          <w:tcPr>
            <w:tcW w:w="3456" w:type="dxa"/>
          </w:tcPr>
          <w:p w14:paraId="3EDAB4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pendingChunks += text</w:t>
            </w:r>
          </w:p>
        </w:tc>
        <w:tc>
          <w:tcPr>
            <w:tcW w:w="3456" w:type="dxa"/>
          </w:tcPr>
          <w:p w14:paraId="675B7B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F5DC5C1" w14:textId="77777777">
        <w:trPr>
          <w:jc w:val="center"/>
        </w:trPr>
        <w:tc>
          <w:tcPr>
            <w:tcW w:w="3456" w:type="dxa"/>
          </w:tcPr>
          <w:p w14:paraId="0B311FA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105</w:t>
            </w:r>
          </w:p>
        </w:tc>
        <w:tc>
          <w:tcPr>
            <w:tcW w:w="3456" w:type="dxa"/>
          </w:tcPr>
          <w:p w14:paraId="769775A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ensureAppendTimer()</w:t>
            </w:r>
          </w:p>
        </w:tc>
        <w:tc>
          <w:tcPr>
            <w:tcW w:w="3456" w:type="dxa"/>
          </w:tcPr>
          <w:p w14:paraId="2B8A2FF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5D61BFD" w14:textId="77777777">
        <w:trPr>
          <w:jc w:val="center"/>
        </w:trPr>
        <w:tc>
          <w:tcPr>
            <w:tcW w:w="3456" w:type="dxa"/>
          </w:tcPr>
          <w:p w14:paraId="7B78667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3456" w:type="dxa"/>
          </w:tcPr>
          <w:p w14:paraId="54FFA5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E8455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79D220" w14:textId="77777777">
        <w:trPr>
          <w:jc w:val="center"/>
        </w:trPr>
        <w:tc>
          <w:tcPr>
            <w:tcW w:w="3456" w:type="dxa"/>
          </w:tcPr>
          <w:p w14:paraId="61FCA7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107</w:t>
            </w:r>
          </w:p>
        </w:tc>
        <w:tc>
          <w:tcPr>
            <w:tcW w:w="3456" w:type="dxa"/>
          </w:tcPr>
          <w:p w14:paraId="34BB7D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7BF57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E1699A1" w14:textId="77777777">
        <w:trPr>
          <w:jc w:val="center"/>
        </w:trPr>
        <w:tc>
          <w:tcPr>
            <w:tcW w:w="3456" w:type="dxa"/>
          </w:tcPr>
          <w:p w14:paraId="367EEC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</w:t>
            </w:r>
          </w:p>
        </w:tc>
        <w:tc>
          <w:tcPr>
            <w:tcW w:w="3456" w:type="dxa"/>
          </w:tcPr>
          <w:p w14:paraId="3E4DFE8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clearExistingRequest = () =&gt; {</w:t>
            </w:r>
          </w:p>
        </w:tc>
        <w:tc>
          <w:tcPr>
            <w:tcW w:w="3456" w:type="dxa"/>
          </w:tcPr>
          <w:p w14:paraId="512B883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A8B39F0" w14:textId="77777777">
        <w:trPr>
          <w:jc w:val="center"/>
        </w:trPr>
        <w:tc>
          <w:tcPr>
            <w:tcW w:w="3456" w:type="dxa"/>
          </w:tcPr>
          <w:p w14:paraId="1410669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109</w:t>
            </w:r>
          </w:p>
        </w:tc>
        <w:tc>
          <w:tcPr>
            <w:tcW w:w="3456" w:type="dxa"/>
          </w:tcPr>
          <w:p w14:paraId="543BA18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if (abortController) {</w:t>
            </w:r>
          </w:p>
        </w:tc>
        <w:tc>
          <w:tcPr>
            <w:tcW w:w="3456" w:type="dxa"/>
          </w:tcPr>
          <w:p w14:paraId="0EB1154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8376534" w14:textId="77777777">
        <w:trPr>
          <w:jc w:val="center"/>
        </w:trPr>
        <w:tc>
          <w:tcPr>
            <w:tcW w:w="3456" w:type="dxa"/>
          </w:tcPr>
          <w:p w14:paraId="0A3A75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110</w:t>
            </w:r>
          </w:p>
        </w:tc>
        <w:tc>
          <w:tcPr>
            <w:tcW w:w="3456" w:type="dxa"/>
          </w:tcPr>
          <w:p w14:paraId="7FBC28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try {</w:t>
            </w:r>
          </w:p>
        </w:tc>
        <w:tc>
          <w:tcPr>
            <w:tcW w:w="3456" w:type="dxa"/>
          </w:tcPr>
          <w:p w14:paraId="7070F36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B0DE177" w14:textId="77777777">
        <w:trPr>
          <w:jc w:val="center"/>
        </w:trPr>
        <w:tc>
          <w:tcPr>
            <w:tcW w:w="3456" w:type="dxa"/>
          </w:tcPr>
          <w:p w14:paraId="4032562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111</w:t>
            </w:r>
          </w:p>
        </w:tc>
        <w:tc>
          <w:tcPr>
            <w:tcW w:w="3456" w:type="dxa"/>
          </w:tcPr>
          <w:p w14:paraId="6620F7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abortController.abort()</w:t>
            </w:r>
          </w:p>
        </w:tc>
        <w:tc>
          <w:tcPr>
            <w:tcW w:w="3456" w:type="dxa"/>
          </w:tcPr>
          <w:p w14:paraId="19D0670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AA622D" w14:textId="77777777">
        <w:trPr>
          <w:jc w:val="center"/>
        </w:trPr>
        <w:tc>
          <w:tcPr>
            <w:tcW w:w="3456" w:type="dxa"/>
          </w:tcPr>
          <w:p w14:paraId="0E8F95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112</w:t>
            </w:r>
          </w:p>
        </w:tc>
        <w:tc>
          <w:tcPr>
            <w:tcW w:w="3456" w:type="dxa"/>
          </w:tcPr>
          <w:p w14:paraId="356A38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 catch (_) {</w:t>
            </w:r>
          </w:p>
        </w:tc>
        <w:tc>
          <w:tcPr>
            <w:tcW w:w="3456" w:type="dxa"/>
          </w:tcPr>
          <w:p w14:paraId="470BB84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40E9070" w14:textId="77777777">
        <w:trPr>
          <w:jc w:val="center"/>
        </w:trPr>
        <w:tc>
          <w:tcPr>
            <w:tcW w:w="3456" w:type="dxa"/>
          </w:tcPr>
          <w:p w14:paraId="4E852A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113</w:t>
            </w:r>
          </w:p>
        </w:tc>
        <w:tc>
          <w:tcPr>
            <w:tcW w:w="3456" w:type="dxa"/>
          </w:tcPr>
          <w:p w14:paraId="65A9DB3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// no-op</w:t>
            </w:r>
          </w:p>
        </w:tc>
        <w:tc>
          <w:tcPr>
            <w:tcW w:w="3456" w:type="dxa"/>
          </w:tcPr>
          <w:p w14:paraId="404B4E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注释，用自然语言说明附近代码的目的。</w:t>
            </w:r>
          </w:p>
        </w:tc>
      </w:tr>
      <w:tr w:rsidR="00F0357E" w14:paraId="37AD7ABA" w14:textId="77777777">
        <w:trPr>
          <w:jc w:val="center"/>
        </w:trPr>
        <w:tc>
          <w:tcPr>
            <w:tcW w:w="3456" w:type="dxa"/>
          </w:tcPr>
          <w:p w14:paraId="5DC7E4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114</w:t>
            </w:r>
          </w:p>
        </w:tc>
        <w:tc>
          <w:tcPr>
            <w:tcW w:w="3456" w:type="dxa"/>
          </w:tcPr>
          <w:p w14:paraId="589C2EA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7AB61E1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6A714E8" w14:textId="77777777">
        <w:trPr>
          <w:jc w:val="center"/>
        </w:trPr>
        <w:tc>
          <w:tcPr>
            <w:tcW w:w="3456" w:type="dxa"/>
          </w:tcPr>
          <w:p w14:paraId="1549FCB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115</w:t>
            </w:r>
          </w:p>
        </w:tc>
        <w:tc>
          <w:tcPr>
            <w:tcW w:w="3456" w:type="dxa"/>
          </w:tcPr>
          <w:p w14:paraId="527126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59D1F4B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0081F2C" w14:textId="77777777">
        <w:trPr>
          <w:jc w:val="center"/>
        </w:trPr>
        <w:tc>
          <w:tcPr>
            <w:tcW w:w="3456" w:type="dxa"/>
          </w:tcPr>
          <w:p w14:paraId="32D9FA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116</w:t>
            </w:r>
          </w:p>
        </w:tc>
        <w:tc>
          <w:tcPr>
            <w:tcW w:w="3456" w:type="dxa"/>
          </w:tcPr>
          <w:p w14:paraId="6F5C678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46FD573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55B722D" w14:textId="77777777">
        <w:trPr>
          <w:jc w:val="center"/>
        </w:trPr>
        <w:tc>
          <w:tcPr>
            <w:tcW w:w="3456" w:type="dxa"/>
          </w:tcPr>
          <w:p w14:paraId="52A078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117</w:t>
            </w:r>
          </w:p>
        </w:tc>
        <w:tc>
          <w:tcPr>
            <w:tcW w:w="3456" w:type="dxa"/>
          </w:tcPr>
          <w:p w14:paraId="714D1BA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62ADC8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032FB21" w14:textId="77777777">
        <w:trPr>
          <w:jc w:val="center"/>
        </w:trPr>
        <w:tc>
          <w:tcPr>
            <w:tcW w:w="3456" w:type="dxa"/>
          </w:tcPr>
          <w:p w14:paraId="4037EC3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118</w:t>
            </w:r>
          </w:p>
        </w:tc>
        <w:tc>
          <w:tcPr>
            <w:tcW w:w="3456" w:type="dxa"/>
          </w:tcPr>
          <w:p w14:paraId="3C6E830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startStream = async (url, options = {}) =&gt; {</w:t>
            </w:r>
          </w:p>
        </w:tc>
        <w:tc>
          <w:tcPr>
            <w:tcW w:w="3456" w:type="dxa"/>
          </w:tcPr>
          <w:p w14:paraId="76A482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9909114" w14:textId="77777777">
        <w:trPr>
          <w:jc w:val="center"/>
        </w:trPr>
        <w:tc>
          <w:tcPr>
            <w:tcW w:w="3456" w:type="dxa"/>
          </w:tcPr>
          <w:p w14:paraId="5ED8E8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3456" w:type="dxa"/>
          </w:tcPr>
          <w:p w14:paraId="426987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requestId = ++activeRequestId</w:t>
            </w:r>
          </w:p>
        </w:tc>
        <w:tc>
          <w:tcPr>
            <w:tcW w:w="3456" w:type="dxa"/>
          </w:tcPr>
          <w:p w14:paraId="6588BB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6720F54" w14:textId="77777777">
        <w:trPr>
          <w:jc w:val="center"/>
        </w:trPr>
        <w:tc>
          <w:tcPr>
            <w:tcW w:w="3456" w:type="dxa"/>
          </w:tcPr>
          <w:p w14:paraId="4A1A793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</w:t>
            </w:r>
          </w:p>
        </w:tc>
        <w:tc>
          <w:tcPr>
            <w:tcW w:w="3456" w:type="dxa"/>
          </w:tcPr>
          <w:p w14:paraId="74A921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retryCount = Math.max(0, Number(options.retryCount ?? 1))</w:t>
            </w:r>
          </w:p>
        </w:tc>
        <w:tc>
          <w:tcPr>
            <w:tcW w:w="3456" w:type="dxa"/>
          </w:tcPr>
          <w:p w14:paraId="177FA1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6182B38" w14:textId="77777777">
        <w:trPr>
          <w:jc w:val="center"/>
        </w:trPr>
        <w:tc>
          <w:tcPr>
            <w:tcW w:w="3456" w:type="dxa"/>
          </w:tcPr>
          <w:p w14:paraId="30C2D42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3456" w:type="dxa"/>
          </w:tcPr>
          <w:p w14:paraId="3D5165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retryDelayMs = Math.max(0, Number(options.retryDelayMs ?? 700))</w:t>
            </w:r>
          </w:p>
        </w:tc>
        <w:tc>
          <w:tcPr>
            <w:tcW w:w="3456" w:type="dxa"/>
          </w:tcPr>
          <w:p w14:paraId="76C2468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C7419AF" w14:textId="77777777">
        <w:trPr>
          <w:jc w:val="center"/>
        </w:trPr>
        <w:tc>
          <w:tcPr>
            <w:tcW w:w="3456" w:type="dxa"/>
          </w:tcPr>
          <w:p w14:paraId="383EC12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122</w:t>
            </w:r>
          </w:p>
        </w:tc>
        <w:tc>
          <w:tcPr>
            <w:tcW w:w="3456" w:type="dxa"/>
          </w:tcPr>
          <w:p w14:paraId="5A8516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timeoutMs = Math.max(1000, Number(options.timeoutMs ?? DEFAULT_STREAM_TIMEOUT_MS))</w:t>
            </w:r>
          </w:p>
        </w:tc>
        <w:tc>
          <w:tcPr>
            <w:tcW w:w="3456" w:type="dxa"/>
          </w:tcPr>
          <w:p w14:paraId="3EAE36A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2F33205" w14:textId="77777777">
        <w:trPr>
          <w:jc w:val="center"/>
        </w:trPr>
        <w:tc>
          <w:tcPr>
            <w:tcW w:w="3456" w:type="dxa"/>
          </w:tcPr>
          <w:p w14:paraId="4D0A27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</w:t>
            </w:r>
          </w:p>
        </w:tc>
        <w:tc>
          <w:tcPr>
            <w:tcW w:w="3456" w:type="dxa"/>
          </w:tcPr>
          <w:p w14:paraId="19897E8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firstChunkTimeoutMs = Math.max(1000, Number(options.firstChunkTimeoutMs ?? DEFAULT_FIRST_CHUNK_TIMEOUT_MS))</w:t>
            </w:r>
          </w:p>
        </w:tc>
        <w:tc>
          <w:tcPr>
            <w:tcW w:w="3456" w:type="dxa"/>
          </w:tcPr>
          <w:p w14:paraId="4AC7181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36240B90" w14:textId="77777777">
        <w:trPr>
          <w:jc w:val="center"/>
        </w:trPr>
        <w:tc>
          <w:tcPr>
            <w:tcW w:w="3456" w:type="dxa"/>
          </w:tcPr>
          <w:p w14:paraId="56D2CE9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124</w:t>
            </w:r>
          </w:p>
        </w:tc>
        <w:tc>
          <w:tcPr>
            <w:tcW w:w="3456" w:type="dxa"/>
          </w:tcPr>
          <w:p w14:paraId="704C82D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token = sessionStorage.getItem('nova_token') || localStorage.getItem('nova_token')</w:t>
            </w:r>
          </w:p>
        </w:tc>
        <w:tc>
          <w:tcPr>
            <w:tcW w:w="3456" w:type="dxa"/>
          </w:tcPr>
          <w:p w14:paraId="424397D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52C8855" w14:textId="77777777">
        <w:trPr>
          <w:jc w:val="center"/>
        </w:trPr>
        <w:tc>
          <w:tcPr>
            <w:tcW w:w="3456" w:type="dxa"/>
          </w:tcPr>
          <w:p w14:paraId="1FDC56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125</w:t>
            </w:r>
          </w:p>
        </w:tc>
        <w:tc>
          <w:tcPr>
            <w:tcW w:w="3456" w:type="dxa"/>
          </w:tcPr>
          <w:p w14:paraId="62F309C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0CA8A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DC5D8C1" w14:textId="77777777">
        <w:trPr>
          <w:jc w:val="center"/>
        </w:trPr>
        <w:tc>
          <w:tcPr>
            <w:tcW w:w="3456" w:type="dxa"/>
          </w:tcPr>
          <w:p w14:paraId="6876E27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126</w:t>
            </w:r>
          </w:p>
        </w:tc>
        <w:tc>
          <w:tcPr>
            <w:tcW w:w="3456" w:type="dxa"/>
          </w:tcPr>
          <w:p w14:paraId="33DAFB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clearExistingRequest()</w:t>
            </w:r>
          </w:p>
        </w:tc>
        <w:tc>
          <w:tcPr>
            <w:tcW w:w="3456" w:type="dxa"/>
          </w:tcPr>
          <w:p w14:paraId="72E6728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18A426E" w14:textId="77777777">
        <w:trPr>
          <w:jc w:val="center"/>
        </w:trPr>
        <w:tc>
          <w:tcPr>
            <w:tcW w:w="3456" w:type="dxa"/>
          </w:tcPr>
          <w:p w14:paraId="7A1920E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3456" w:type="dxa"/>
          </w:tcPr>
          <w:p w14:paraId="310F3D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stopAppendTimer()</w:t>
            </w:r>
          </w:p>
        </w:tc>
        <w:tc>
          <w:tcPr>
            <w:tcW w:w="3456" w:type="dxa"/>
          </w:tcPr>
          <w:p w14:paraId="30B6D80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17167F5" w14:textId="77777777">
        <w:trPr>
          <w:jc w:val="center"/>
        </w:trPr>
        <w:tc>
          <w:tcPr>
            <w:tcW w:w="3456" w:type="dxa"/>
          </w:tcPr>
          <w:p w14:paraId="6023778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3456" w:type="dxa"/>
          </w:tcPr>
          <w:p w14:paraId="4BACB8A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pendingChunks = ''</w:t>
            </w:r>
          </w:p>
        </w:tc>
        <w:tc>
          <w:tcPr>
            <w:tcW w:w="3456" w:type="dxa"/>
          </w:tcPr>
          <w:p w14:paraId="3C35A7C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C0B9168" w14:textId="77777777">
        <w:trPr>
          <w:jc w:val="center"/>
        </w:trPr>
        <w:tc>
          <w:tcPr>
            <w:tcW w:w="3456" w:type="dxa"/>
          </w:tcPr>
          <w:p w14:paraId="26AE21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3456" w:type="dxa"/>
          </w:tcPr>
          <w:p w14:paraId="0154BDB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streamClosed = false</w:t>
            </w:r>
          </w:p>
        </w:tc>
        <w:tc>
          <w:tcPr>
            <w:tcW w:w="3456" w:type="dxa"/>
          </w:tcPr>
          <w:p w14:paraId="2AFF37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364A48A" w14:textId="77777777">
        <w:trPr>
          <w:jc w:val="center"/>
        </w:trPr>
        <w:tc>
          <w:tcPr>
            <w:tcW w:w="3456" w:type="dxa"/>
          </w:tcPr>
          <w:p w14:paraId="02D6060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130</w:t>
            </w:r>
          </w:p>
        </w:tc>
        <w:tc>
          <w:tcPr>
            <w:tcW w:w="3456" w:type="dxa"/>
          </w:tcPr>
          <w:p w14:paraId="67B228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content.value = ''</w:t>
            </w:r>
          </w:p>
        </w:tc>
        <w:tc>
          <w:tcPr>
            <w:tcW w:w="3456" w:type="dxa"/>
          </w:tcPr>
          <w:p w14:paraId="38C5B2A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77149BB" w14:textId="77777777">
        <w:trPr>
          <w:jc w:val="center"/>
        </w:trPr>
        <w:tc>
          <w:tcPr>
            <w:tcW w:w="3456" w:type="dxa"/>
          </w:tcPr>
          <w:p w14:paraId="1709081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</w:t>
            </w:r>
          </w:p>
        </w:tc>
        <w:tc>
          <w:tcPr>
            <w:tcW w:w="3456" w:type="dxa"/>
          </w:tcPr>
          <w:p w14:paraId="508933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items.value = []</w:t>
            </w:r>
          </w:p>
        </w:tc>
        <w:tc>
          <w:tcPr>
            <w:tcW w:w="3456" w:type="dxa"/>
          </w:tcPr>
          <w:p w14:paraId="3A85BB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7974F36" w14:textId="77777777">
        <w:trPr>
          <w:jc w:val="center"/>
        </w:trPr>
        <w:tc>
          <w:tcPr>
            <w:tcW w:w="3456" w:type="dxa"/>
          </w:tcPr>
          <w:p w14:paraId="102663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3456" w:type="dxa"/>
          </w:tcPr>
          <w:p w14:paraId="2BB8745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isStreaming.value = true</w:t>
            </w:r>
          </w:p>
        </w:tc>
        <w:tc>
          <w:tcPr>
            <w:tcW w:w="3456" w:type="dxa"/>
          </w:tcPr>
          <w:p w14:paraId="5E532A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6E65C43" w14:textId="77777777">
        <w:trPr>
          <w:jc w:val="center"/>
        </w:trPr>
        <w:tc>
          <w:tcPr>
            <w:tcW w:w="3456" w:type="dxa"/>
          </w:tcPr>
          <w:p w14:paraId="42C6939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133</w:t>
            </w:r>
          </w:p>
        </w:tc>
        <w:tc>
          <w:tcPr>
            <w:tcW w:w="3456" w:type="dxa"/>
          </w:tcPr>
          <w:p w14:paraId="57192B4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isDone.value = false</w:t>
            </w:r>
          </w:p>
        </w:tc>
        <w:tc>
          <w:tcPr>
            <w:tcW w:w="3456" w:type="dxa"/>
          </w:tcPr>
          <w:p w14:paraId="7B9DFC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14A6446" w14:textId="77777777">
        <w:trPr>
          <w:jc w:val="center"/>
        </w:trPr>
        <w:tc>
          <w:tcPr>
            <w:tcW w:w="3456" w:type="dxa"/>
          </w:tcPr>
          <w:p w14:paraId="7E6E5B4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3456" w:type="dxa"/>
          </w:tcPr>
          <w:p w14:paraId="6AB0335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error.value = null</w:t>
            </w:r>
          </w:p>
        </w:tc>
        <w:tc>
          <w:tcPr>
            <w:tcW w:w="3456" w:type="dxa"/>
          </w:tcPr>
          <w:p w14:paraId="04AD8E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145EEEF" w14:textId="77777777">
        <w:trPr>
          <w:jc w:val="center"/>
        </w:trPr>
        <w:tc>
          <w:tcPr>
            <w:tcW w:w="3456" w:type="dxa"/>
          </w:tcPr>
          <w:p w14:paraId="6DF582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3456" w:type="dxa"/>
          </w:tcPr>
          <w:p w14:paraId="7EADCD5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6CAA6D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96D4403" w14:textId="77777777">
        <w:trPr>
          <w:jc w:val="center"/>
        </w:trPr>
        <w:tc>
          <w:tcPr>
            <w:tcW w:w="3456" w:type="dxa"/>
          </w:tcPr>
          <w:p w14:paraId="52EC28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3456" w:type="dxa"/>
          </w:tcPr>
          <w:p w14:paraId="48D8DD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const attemptStream = async (attempt) =&gt; {</w:t>
            </w:r>
          </w:p>
        </w:tc>
        <w:tc>
          <w:tcPr>
            <w:tcW w:w="3456" w:type="dxa"/>
          </w:tcPr>
          <w:p w14:paraId="42C8B8F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2C1915B" w14:textId="77777777">
        <w:trPr>
          <w:jc w:val="center"/>
        </w:trPr>
        <w:tc>
          <w:tcPr>
            <w:tcW w:w="3456" w:type="dxa"/>
          </w:tcPr>
          <w:p w14:paraId="5FD6DD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137</w:t>
            </w:r>
          </w:p>
        </w:tc>
        <w:tc>
          <w:tcPr>
            <w:tcW w:w="3456" w:type="dxa"/>
          </w:tcPr>
          <w:p w14:paraId="510A38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(requestId !== activeRequestId) return</w:t>
            </w:r>
          </w:p>
        </w:tc>
        <w:tc>
          <w:tcPr>
            <w:tcW w:w="3456" w:type="dxa"/>
          </w:tcPr>
          <w:p w14:paraId="102C68E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C3492EA" w14:textId="77777777">
        <w:trPr>
          <w:jc w:val="center"/>
        </w:trPr>
        <w:tc>
          <w:tcPr>
            <w:tcW w:w="3456" w:type="dxa"/>
          </w:tcPr>
          <w:p w14:paraId="26F21A5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138</w:t>
            </w:r>
          </w:p>
        </w:tc>
        <w:tc>
          <w:tcPr>
            <w:tcW w:w="3456" w:type="dxa"/>
          </w:tcPr>
          <w:p w14:paraId="30E849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A4A37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</w:t>
            </w:r>
            <w:r>
              <w:rPr>
                <w:sz w:val="17"/>
              </w:rPr>
              <w:lastRenderedPageBreak/>
              <w:t>楚。</w:t>
            </w:r>
          </w:p>
        </w:tc>
      </w:tr>
      <w:tr w:rsidR="00F0357E" w14:paraId="0145812A" w14:textId="77777777">
        <w:trPr>
          <w:jc w:val="center"/>
        </w:trPr>
        <w:tc>
          <w:tcPr>
            <w:tcW w:w="3456" w:type="dxa"/>
          </w:tcPr>
          <w:p w14:paraId="37F510B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139</w:t>
            </w:r>
          </w:p>
        </w:tc>
        <w:tc>
          <w:tcPr>
            <w:tcW w:w="3456" w:type="dxa"/>
          </w:tcPr>
          <w:p w14:paraId="4F8F4A7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controller = new AbortController()</w:t>
            </w:r>
          </w:p>
        </w:tc>
        <w:tc>
          <w:tcPr>
            <w:tcW w:w="3456" w:type="dxa"/>
          </w:tcPr>
          <w:p w14:paraId="4728BF7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5AB0DF8" w14:textId="77777777">
        <w:trPr>
          <w:jc w:val="center"/>
        </w:trPr>
        <w:tc>
          <w:tcPr>
            <w:tcW w:w="3456" w:type="dxa"/>
          </w:tcPr>
          <w:p w14:paraId="6278C8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</w:t>
            </w:r>
          </w:p>
        </w:tc>
        <w:tc>
          <w:tcPr>
            <w:tcW w:w="3456" w:type="dxa"/>
          </w:tcPr>
          <w:p w14:paraId="4EAA0E7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abortController = controller</w:t>
            </w:r>
          </w:p>
        </w:tc>
        <w:tc>
          <w:tcPr>
            <w:tcW w:w="3456" w:type="dxa"/>
          </w:tcPr>
          <w:p w14:paraId="6CF9C9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E83E1D7" w14:textId="77777777">
        <w:trPr>
          <w:jc w:val="center"/>
        </w:trPr>
        <w:tc>
          <w:tcPr>
            <w:tcW w:w="3456" w:type="dxa"/>
          </w:tcPr>
          <w:p w14:paraId="4E43BC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</w:t>
            </w:r>
          </w:p>
        </w:tc>
        <w:tc>
          <w:tcPr>
            <w:tcW w:w="3456" w:type="dxa"/>
          </w:tcPr>
          <w:p w14:paraId="1791700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headers = {</w:t>
            </w:r>
          </w:p>
        </w:tc>
        <w:tc>
          <w:tcPr>
            <w:tcW w:w="3456" w:type="dxa"/>
          </w:tcPr>
          <w:p w14:paraId="418460D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69612AC" w14:textId="77777777">
        <w:trPr>
          <w:jc w:val="center"/>
        </w:trPr>
        <w:tc>
          <w:tcPr>
            <w:tcW w:w="3456" w:type="dxa"/>
          </w:tcPr>
          <w:p w14:paraId="747B9E6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142</w:t>
            </w:r>
          </w:p>
        </w:tc>
        <w:tc>
          <w:tcPr>
            <w:tcW w:w="3456" w:type="dxa"/>
          </w:tcPr>
          <w:p w14:paraId="45783F6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'Content-Type': 'application/json',</w:t>
            </w:r>
          </w:p>
        </w:tc>
        <w:tc>
          <w:tcPr>
            <w:tcW w:w="3456" w:type="dxa"/>
          </w:tcPr>
          <w:p w14:paraId="3124A9E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913A4F9" w14:textId="77777777">
        <w:trPr>
          <w:jc w:val="center"/>
        </w:trPr>
        <w:tc>
          <w:tcPr>
            <w:tcW w:w="3456" w:type="dxa"/>
          </w:tcPr>
          <w:p w14:paraId="26574C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143</w:t>
            </w:r>
          </w:p>
        </w:tc>
        <w:tc>
          <w:tcPr>
            <w:tcW w:w="3456" w:type="dxa"/>
          </w:tcPr>
          <w:p w14:paraId="7E2F88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Accept: 'text/event-stream',</w:t>
            </w:r>
          </w:p>
        </w:tc>
        <w:tc>
          <w:tcPr>
            <w:tcW w:w="3456" w:type="dxa"/>
          </w:tcPr>
          <w:p w14:paraId="0084288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A67654" w14:textId="77777777">
        <w:trPr>
          <w:jc w:val="center"/>
        </w:trPr>
        <w:tc>
          <w:tcPr>
            <w:tcW w:w="3456" w:type="dxa"/>
          </w:tcPr>
          <w:p w14:paraId="31ACCDC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144</w:t>
            </w:r>
          </w:p>
        </w:tc>
        <w:tc>
          <w:tcPr>
            <w:tcW w:w="3456" w:type="dxa"/>
          </w:tcPr>
          <w:p w14:paraId="4D604BF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024F7E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D59E4CB" w14:textId="77777777">
        <w:trPr>
          <w:jc w:val="center"/>
        </w:trPr>
        <w:tc>
          <w:tcPr>
            <w:tcW w:w="3456" w:type="dxa"/>
          </w:tcPr>
          <w:p w14:paraId="131653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</w:t>
            </w:r>
          </w:p>
        </w:tc>
        <w:tc>
          <w:tcPr>
            <w:tcW w:w="3456" w:type="dxa"/>
          </w:tcPr>
          <w:p w14:paraId="5A80D97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if (token) {</w:t>
            </w:r>
          </w:p>
        </w:tc>
        <w:tc>
          <w:tcPr>
            <w:tcW w:w="3456" w:type="dxa"/>
          </w:tcPr>
          <w:p w14:paraId="1C2332A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B405A5E" w14:textId="77777777">
        <w:trPr>
          <w:jc w:val="center"/>
        </w:trPr>
        <w:tc>
          <w:tcPr>
            <w:tcW w:w="3456" w:type="dxa"/>
          </w:tcPr>
          <w:p w14:paraId="4CAAE9D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3456" w:type="dxa"/>
          </w:tcPr>
          <w:p w14:paraId="53DA538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headers.Authorization = `Bearer ${token}`</w:t>
            </w:r>
          </w:p>
        </w:tc>
        <w:tc>
          <w:tcPr>
            <w:tcW w:w="3456" w:type="dxa"/>
          </w:tcPr>
          <w:p w14:paraId="79C3E54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D7002C9" w14:textId="77777777">
        <w:trPr>
          <w:jc w:val="center"/>
        </w:trPr>
        <w:tc>
          <w:tcPr>
            <w:tcW w:w="3456" w:type="dxa"/>
          </w:tcPr>
          <w:p w14:paraId="1ED7A6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147</w:t>
            </w:r>
          </w:p>
        </w:tc>
        <w:tc>
          <w:tcPr>
            <w:tcW w:w="3456" w:type="dxa"/>
          </w:tcPr>
          <w:p w14:paraId="520F31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2BE78F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6A2FDF4" w14:textId="77777777">
        <w:trPr>
          <w:jc w:val="center"/>
        </w:trPr>
        <w:tc>
          <w:tcPr>
            <w:tcW w:w="3456" w:type="dxa"/>
          </w:tcPr>
          <w:p w14:paraId="7D27C61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3456" w:type="dxa"/>
          </w:tcPr>
          <w:p w14:paraId="79E8325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E0B5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322770F8" w14:textId="77777777">
        <w:trPr>
          <w:jc w:val="center"/>
        </w:trPr>
        <w:tc>
          <w:tcPr>
            <w:tcW w:w="3456" w:type="dxa"/>
          </w:tcPr>
          <w:p w14:paraId="45F557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149</w:t>
            </w:r>
          </w:p>
        </w:tc>
        <w:tc>
          <w:tcPr>
            <w:tcW w:w="3456" w:type="dxa"/>
          </w:tcPr>
          <w:p w14:paraId="7039FFB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requestTimeoutId = window.setTimeout(() =&gt; {</w:t>
            </w:r>
          </w:p>
        </w:tc>
        <w:tc>
          <w:tcPr>
            <w:tcW w:w="3456" w:type="dxa"/>
          </w:tcPr>
          <w:p w14:paraId="7C144EF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C3C263D" w14:textId="77777777">
        <w:trPr>
          <w:jc w:val="center"/>
        </w:trPr>
        <w:tc>
          <w:tcPr>
            <w:tcW w:w="3456" w:type="dxa"/>
          </w:tcPr>
          <w:p w14:paraId="2E2595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150</w:t>
            </w:r>
          </w:p>
        </w:tc>
        <w:tc>
          <w:tcPr>
            <w:tcW w:w="3456" w:type="dxa"/>
          </w:tcPr>
          <w:p w14:paraId="72F6DD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controller.abort(createTimeoutError('AI 服务整体响应超时，请稍后重试。'))</w:t>
            </w:r>
          </w:p>
        </w:tc>
        <w:tc>
          <w:tcPr>
            <w:tcW w:w="3456" w:type="dxa"/>
          </w:tcPr>
          <w:p w14:paraId="0391D2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2343703" w14:textId="77777777">
        <w:trPr>
          <w:jc w:val="center"/>
        </w:trPr>
        <w:tc>
          <w:tcPr>
            <w:tcW w:w="3456" w:type="dxa"/>
          </w:tcPr>
          <w:p w14:paraId="7A93BA1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151</w:t>
            </w:r>
          </w:p>
        </w:tc>
        <w:tc>
          <w:tcPr>
            <w:tcW w:w="3456" w:type="dxa"/>
          </w:tcPr>
          <w:p w14:paraId="1056EC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}, timeoutMs)</w:t>
            </w:r>
          </w:p>
        </w:tc>
        <w:tc>
          <w:tcPr>
            <w:tcW w:w="3456" w:type="dxa"/>
          </w:tcPr>
          <w:p w14:paraId="71BEDD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F605C2C" w14:textId="77777777">
        <w:trPr>
          <w:jc w:val="center"/>
        </w:trPr>
        <w:tc>
          <w:tcPr>
            <w:tcW w:w="3456" w:type="dxa"/>
          </w:tcPr>
          <w:p w14:paraId="682F338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152</w:t>
            </w:r>
          </w:p>
        </w:tc>
        <w:tc>
          <w:tcPr>
            <w:tcW w:w="3456" w:type="dxa"/>
          </w:tcPr>
          <w:p w14:paraId="75D96A4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let firstChunkTimeoutId = 0</w:t>
            </w:r>
          </w:p>
        </w:tc>
        <w:tc>
          <w:tcPr>
            <w:tcW w:w="3456" w:type="dxa"/>
          </w:tcPr>
          <w:p w14:paraId="30D03A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7FF8215" w14:textId="77777777">
        <w:trPr>
          <w:jc w:val="center"/>
        </w:trPr>
        <w:tc>
          <w:tcPr>
            <w:tcW w:w="3456" w:type="dxa"/>
          </w:tcPr>
          <w:p w14:paraId="6EBCD58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153</w:t>
            </w:r>
          </w:p>
        </w:tc>
        <w:tc>
          <w:tcPr>
            <w:tcW w:w="3456" w:type="dxa"/>
          </w:tcPr>
          <w:p w14:paraId="5D57A7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6C894C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8FCD389" w14:textId="77777777">
        <w:trPr>
          <w:jc w:val="center"/>
        </w:trPr>
        <w:tc>
          <w:tcPr>
            <w:tcW w:w="3456" w:type="dxa"/>
          </w:tcPr>
          <w:p w14:paraId="002E54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154</w:t>
            </w:r>
          </w:p>
        </w:tc>
        <w:tc>
          <w:tcPr>
            <w:tcW w:w="3456" w:type="dxa"/>
          </w:tcPr>
          <w:p w14:paraId="0C7B92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const markFirstChunkReceived = () =&gt; {</w:t>
            </w:r>
          </w:p>
        </w:tc>
        <w:tc>
          <w:tcPr>
            <w:tcW w:w="3456" w:type="dxa"/>
          </w:tcPr>
          <w:p w14:paraId="7BC0A81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309945D" w14:textId="77777777">
        <w:trPr>
          <w:jc w:val="center"/>
        </w:trPr>
        <w:tc>
          <w:tcPr>
            <w:tcW w:w="3456" w:type="dxa"/>
          </w:tcPr>
          <w:p w14:paraId="064BF60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</w:t>
            </w:r>
          </w:p>
        </w:tc>
        <w:tc>
          <w:tcPr>
            <w:tcW w:w="3456" w:type="dxa"/>
          </w:tcPr>
          <w:p w14:paraId="2B2A3A6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(firstChunkTimeoutId) {</w:t>
            </w:r>
          </w:p>
        </w:tc>
        <w:tc>
          <w:tcPr>
            <w:tcW w:w="3456" w:type="dxa"/>
          </w:tcPr>
          <w:p w14:paraId="0E0FE67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7AB4103" w14:textId="77777777">
        <w:trPr>
          <w:jc w:val="center"/>
        </w:trPr>
        <w:tc>
          <w:tcPr>
            <w:tcW w:w="3456" w:type="dxa"/>
          </w:tcPr>
          <w:p w14:paraId="718D768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3456" w:type="dxa"/>
          </w:tcPr>
          <w:p w14:paraId="5B09ACA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window.clearTimeout(firstChunkTimeoutId)</w:t>
            </w:r>
          </w:p>
        </w:tc>
        <w:tc>
          <w:tcPr>
            <w:tcW w:w="3456" w:type="dxa"/>
          </w:tcPr>
          <w:p w14:paraId="1D3079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B31A508" w14:textId="77777777">
        <w:trPr>
          <w:jc w:val="center"/>
        </w:trPr>
        <w:tc>
          <w:tcPr>
            <w:tcW w:w="3456" w:type="dxa"/>
          </w:tcPr>
          <w:p w14:paraId="2FEA047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157</w:t>
            </w:r>
          </w:p>
        </w:tc>
        <w:tc>
          <w:tcPr>
            <w:tcW w:w="3456" w:type="dxa"/>
          </w:tcPr>
          <w:p w14:paraId="3FB9B3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firstChunkTimeoutId = 0</w:t>
            </w:r>
          </w:p>
        </w:tc>
        <w:tc>
          <w:tcPr>
            <w:tcW w:w="3456" w:type="dxa"/>
          </w:tcPr>
          <w:p w14:paraId="52225C0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7FDEEB5" w14:textId="77777777">
        <w:trPr>
          <w:jc w:val="center"/>
        </w:trPr>
        <w:tc>
          <w:tcPr>
            <w:tcW w:w="3456" w:type="dxa"/>
          </w:tcPr>
          <w:p w14:paraId="0A94DCA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158</w:t>
            </w:r>
          </w:p>
        </w:tc>
        <w:tc>
          <w:tcPr>
            <w:tcW w:w="3456" w:type="dxa"/>
          </w:tcPr>
          <w:p w14:paraId="0BE0D3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B13F7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FE65F11" w14:textId="77777777">
        <w:trPr>
          <w:jc w:val="center"/>
        </w:trPr>
        <w:tc>
          <w:tcPr>
            <w:tcW w:w="3456" w:type="dxa"/>
          </w:tcPr>
          <w:p w14:paraId="43BB77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</w:t>
            </w:r>
          </w:p>
        </w:tc>
        <w:tc>
          <w:tcPr>
            <w:tcW w:w="3456" w:type="dxa"/>
          </w:tcPr>
          <w:p w14:paraId="09E59E3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48F23B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783DD6B8" w14:textId="77777777">
        <w:trPr>
          <w:jc w:val="center"/>
        </w:trPr>
        <w:tc>
          <w:tcPr>
            <w:tcW w:w="3456" w:type="dxa"/>
          </w:tcPr>
          <w:p w14:paraId="13D9BEE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160</w:t>
            </w:r>
          </w:p>
        </w:tc>
        <w:tc>
          <w:tcPr>
            <w:tcW w:w="3456" w:type="dxa"/>
          </w:tcPr>
          <w:p w14:paraId="237D98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45BFE7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59831B7" w14:textId="77777777">
        <w:trPr>
          <w:jc w:val="center"/>
        </w:trPr>
        <w:tc>
          <w:tcPr>
            <w:tcW w:w="3456" w:type="dxa"/>
          </w:tcPr>
          <w:p w14:paraId="776359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161</w:t>
            </w:r>
          </w:p>
        </w:tc>
        <w:tc>
          <w:tcPr>
            <w:tcW w:w="3456" w:type="dxa"/>
          </w:tcPr>
          <w:p w14:paraId="3970BC5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try {</w:t>
            </w:r>
          </w:p>
        </w:tc>
        <w:tc>
          <w:tcPr>
            <w:tcW w:w="3456" w:type="dxa"/>
          </w:tcPr>
          <w:p w14:paraId="34F712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6D8E8BAF" w14:textId="77777777">
        <w:trPr>
          <w:jc w:val="center"/>
        </w:trPr>
        <w:tc>
          <w:tcPr>
            <w:tcW w:w="3456" w:type="dxa"/>
          </w:tcPr>
          <w:p w14:paraId="3AB7EF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162</w:t>
            </w:r>
          </w:p>
        </w:tc>
        <w:tc>
          <w:tcPr>
            <w:tcW w:w="3456" w:type="dxa"/>
          </w:tcPr>
          <w:p w14:paraId="3D71C0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response = await fetch(withApiBase(url), {</w:t>
            </w:r>
          </w:p>
        </w:tc>
        <w:tc>
          <w:tcPr>
            <w:tcW w:w="3456" w:type="dxa"/>
          </w:tcPr>
          <w:p w14:paraId="4FE05E4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120F3A1" w14:textId="77777777">
        <w:trPr>
          <w:jc w:val="center"/>
        </w:trPr>
        <w:tc>
          <w:tcPr>
            <w:tcW w:w="3456" w:type="dxa"/>
          </w:tcPr>
          <w:p w14:paraId="10919F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163</w:t>
            </w:r>
          </w:p>
        </w:tc>
        <w:tc>
          <w:tcPr>
            <w:tcW w:w="3456" w:type="dxa"/>
          </w:tcPr>
          <w:p w14:paraId="3D8DA8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method: options.method || 'GET',</w:t>
            </w:r>
          </w:p>
        </w:tc>
        <w:tc>
          <w:tcPr>
            <w:tcW w:w="3456" w:type="dxa"/>
          </w:tcPr>
          <w:p w14:paraId="7E8721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1BA718B" w14:textId="77777777">
        <w:trPr>
          <w:jc w:val="center"/>
        </w:trPr>
        <w:tc>
          <w:tcPr>
            <w:tcW w:w="3456" w:type="dxa"/>
          </w:tcPr>
          <w:p w14:paraId="082F23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</w:t>
            </w:r>
          </w:p>
        </w:tc>
        <w:tc>
          <w:tcPr>
            <w:tcW w:w="3456" w:type="dxa"/>
          </w:tcPr>
          <w:p w14:paraId="1371F8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headers,</w:t>
            </w:r>
          </w:p>
        </w:tc>
        <w:tc>
          <w:tcPr>
            <w:tcW w:w="3456" w:type="dxa"/>
          </w:tcPr>
          <w:p w14:paraId="165D3B5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69A9DE8" w14:textId="77777777">
        <w:trPr>
          <w:jc w:val="center"/>
        </w:trPr>
        <w:tc>
          <w:tcPr>
            <w:tcW w:w="3456" w:type="dxa"/>
          </w:tcPr>
          <w:p w14:paraId="38A29B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165</w:t>
            </w:r>
          </w:p>
        </w:tc>
        <w:tc>
          <w:tcPr>
            <w:tcW w:w="3456" w:type="dxa"/>
          </w:tcPr>
          <w:p w14:paraId="51311B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signal: controller.signal,</w:t>
            </w:r>
          </w:p>
        </w:tc>
        <w:tc>
          <w:tcPr>
            <w:tcW w:w="3456" w:type="dxa"/>
          </w:tcPr>
          <w:p w14:paraId="63E5EBF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003544B" w14:textId="77777777">
        <w:trPr>
          <w:jc w:val="center"/>
        </w:trPr>
        <w:tc>
          <w:tcPr>
            <w:tcW w:w="3456" w:type="dxa"/>
          </w:tcPr>
          <w:p w14:paraId="74A876B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</w:t>
            </w:r>
          </w:p>
        </w:tc>
        <w:tc>
          <w:tcPr>
            <w:tcW w:w="3456" w:type="dxa"/>
          </w:tcPr>
          <w:p w14:paraId="7DDF35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body: options.body ? JSON.stringify(options.body) : undefined,</w:t>
            </w:r>
          </w:p>
        </w:tc>
        <w:tc>
          <w:tcPr>
            <w:tcW w:w="3456" w:type="dxa"/>
          </w:tcPr>
          <w:p w14:paraId="771371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E373F33" w14:textId="77777777">
        <w:trPr>
          <w:jc w:val="center"/>
        </w:trPr>
        <w:tc>
          <w:tcPr>
            <w:tcW w:w="3456" w:type="dxa"/>
          </w:tcPr>
          <w:p w14:paraId="5AC59F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167</w:t>
            </w:r>
          </w:p>
        </w:tc>
        <w:tc>
          <w:tcPr>
            <w:tcW w:w="3456" w:type="dxa"/>
          </w:tcPr>
          <w:p w14:paraId="6A87E4E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})</w:t>
            </w:r>
          </w:p>
        </w:tc>
        <w:tc>
          <w:tcPr>
            <w:tcW w:w="3456" w:type="dxa"/>
          </w:tcPr>
          <w:p w14:paraId="7A65609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FAE37AB" w14:textId="77777777">
        <w:trPr>
          <w:jc w:val="center"/>
        </w:trPr>
        <w:tc>
          <w:tcPr>
            <w:tcW w:w="3456" w:type="dxa"/>
          </w:tcPr>
          <w:p w14:paraId="48803F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168</w:t>
            </w:r>
          </w:p>
        </w:tc>
        <w:tc>
          <w:tcPr>
            <w:tcW w:w="3456" w:type="dxa"/>
          </w:tcPr>
          <w:p w14:paraId="7B1C5E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A6C16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2B665EF" w14:textId="77777777">
        <w:trPr>
          <w:jc w:val="center"/>
        </w:trPr>
        <w:tc>
          <w:tcPr>
            <w:tcW w:w="3456" w:type="dxa"/>
          </w:tcPr>
          <w:p w14:paraId="099A99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</w:t>
            </w:r>
          </w:p>
        </w:tc>
        <w:tc>
          <w:tcPr>
            <w:tcW w:w="3456" w:type="dxa"/>
          </w:tcPr>
          <w:p w14:paraId="0AEC74D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(!response.ok) {</w:t>
            </w:r>
          </w:p>
        </w:tc>
        <w:tc>
          <w:tcPr>
            <w:tcW w:w="3456" w:type="dxa"/>
          </w:tcPr>
          <w:p w14:paraId="2C4AF56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7279799" w14:textId="77777777">
        <w:trPr>
          <w:jc w:val="center"/>
        </w:trPr>
        <w:tc>
          <w:tcPr>
            <w:tcW w:w="3456" w:type="dxa"/>
          </w:tcPr>
          <w:p w14:paraId="3A716E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170</w:t>
            </w:r>
          </w:p>
        </w:tc>
        <w:tc>
          <w:tcPr>
            <w:tcW w:w="3456" w:type="dxa"/>
          </w:tcPr>
          <w:p w14:paraId="2C969AB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const reason = await response.text().catch(() =&gt; '')</w:t>
            </w:r>
          </w:p>
        </w:tc>
        <w:tc>
          <w:tcPr>
            <w:tcW w:w="3456" w:type="dxa"/>
          </w:tcPr>
          <w:p w14:paraId="28BB5E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586A6AA" w14:textId="77777777">
        <w:trPr>
          <w:jc w:val="center"/>
        </w:trPr>
        <w:tc>
          <w:tcPr>
            <w:tcW w:w="3456" w:type="dxa"/>
          </w:tcPr>
          <w:p w14:paraId="04EFA7E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171</w:t>
            </w:r>
          </w:p>
        </w:tc>
        <w:tc>
          <w:tcPr>
            <w:tcW w:w="3456" w:type="dxa"/>
          </w:tcPr>
          <w:p w14:paraId="7908B17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const streamError = new Error(sanitizeErrorMessage(reason || `HTTP ${response.status}`, response.status))</w:t>
            </w:r>
          </w:p>
        </w:tc>
        <w:tc>
          <w:tcPr>
            <w:tcW w:w="3456" w:type="dxa"/>
          </w:tcPr>
          <w:p w14:paraId="5D8D01B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B71D264" w14:textId="77777777">
        <w:trPr>
          <w:jc w:val="center"/>
        </w:trPr>
        <w:tc>
          <w:tcPr>
            <w:tcW w:w="3456" w:type="dxa"/>
          </w:tcPr>
          <w:p w14:paraId="19B486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3456" w:type="dxa"/>
          </w:tcPr>
          <w:p w14:paraId="3D9A8A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streamError.status = response.status</w:t>
            </w:r>
          </w:p>
        </w:tc>
        <w:tc>
          <w:tcPr>
            <w:tcW w:w="3456" w:type="dxa"/>
          </w:tcPr>
          <w:p w14:paraId="6CD110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B511CEC" w14:textId="77777777">
        <w:trPr>
          <w:jc w:val="center"/>
        </w:trPr>
        <w:tc>
          <w:tcPr>
            <w:tcW w:w="3456" w:type="dxa"/>
          </w:tcPr>
          <w:p w14:paraId="48A117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</w:t>
            </w:r>
          </w:p>
        </w:tc>
        <w:tc>
          <w:tcPr>
            <w:tcW w:w="3456" w:type="dxa"/>
          </w:tcPr>
          <w:p w14:paraId="670E724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streamError.retryable = [408, 429, 502, 503, 504].includes(Number(response.status))</w:t>
            </w:r>
          </w:p>
        </w:tc>
        <w:tc>
          <w:tcPr>
            <w:tcW w:w="3456" w:type="dxa"/>
          </w:tcPr>
          <w:p w14:paraId="3043925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D7ABADA" w14:textId="77777777">
        <w:trPr>
          <w:jc w:val="center"/>
        </w:trPr>
        <w:tc>
          <w:tcPr>
            <w:tcW w:w="3456" w:type="dxa"/>
          </w:tcPr>
          <w:p w14:paraId="61CF48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174</w:t>
            </w:r>
          </w:p>
        </w:tc>
        <w:tc>
          <w:tcPr>
            <w:tcW w:w="3456" w:type="dxa"/>
          </w:tcPr>
          <w:p w14:paraId="6809FF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throw streamError</w:t>
            </w:r>
          </w:p>
        </w:tc>
        <w:tc>
          <w:tcPr>
            <w:tcW w:w="3456" w:type="dxa"/>
          </w:tcPr>
          <w:p w14:paraId="62A20A8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BEB8BA7" w14:textId="77777777">
        <w:trPr>
          <w:jc w:val="center"/>
        </w:trPr>
        <w:tc>
          <w:tcPr>
            <w:tcW w:w="3456" w:type="dxa"/>
          </w:tcPr>
          <w:p w14:paraId="685F26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175</w:t>
            </w:r>
          </w:p>
        </w:tc>
        <w:tc>
          <w:tcPr>
            <w:tcW w:w="3456" w:type="dxa"/>
          </w:tcPr>
          <w:p w14:paraId="2564EA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B88D8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B68CBFF" w14:textId="77777777">
        <w:trPr>
          <w:jc w:val="center"/>
        </w:trPr>
        <w:tc>
          <w:tcPr>
            <w:tcW w:w="3456" w:type="dxa"/>
          </w:tcPr>
          <w:p w14:paraId="5659667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176</w:t>
            </w:r>
          </w:p>
        </w:tc>
        <w:tc>
          <w:tcPr>
            <w:tcW w:w="3456" w:type="dxa"/>
          </w:tcPr>
          <w:p w14:paraId="3EBD23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915FB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BC431F" w14:textId="77777777">
        <w:trPr>
          <w:jc w:val="center"/>
        </w:trPr>
        <w:tc>
          <w:tcPr>
            <w:tcW w:w="3456" w:type="dxa"/>
          </w:tcPr>
          <w:p w14:paraId="5E66D33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177</w:t>
            </w:r>
          </w:p>
        </w:tc>
        <w:tc>
          <w:tcPr>
            <w:tcW w:w="3456" w:type="dxa"/>
          </w:tcPr>
          <w:p w14:paraId="29C2068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(!response.body) {</w:t>
            </w:r>
          </w:p>
        </w:tc>
        <w:tc>
          <w:tcPr>
            <w:tcW w:w="3456" w:type="dxa"/>
          </w:tcPr>
          <w:p w14:paraId="138134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2759E92" w14:textId="77777777">
        <w:trPr>
          <w:jc w:val="center"/>
        </w:trPr>
        <w:tc>
          <w:tcPr>
            <w:tcW w:w="3456" w:type="dxa"/>
          </w:tcPr>
          <w:p w14:paraId="7767D7B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</w:t>
            </w:r>
          </w:p>
        </w:tc>
        <w:tc>
          <w:tcPr>
            <w:tcW w:w="3456" w:type="dxa"/>
          </w:tcPr>
          <w:p w14:paraId="65CCB2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throw new Error('AI 服务没有返回可读取的数据流。')</w:t>
            </w:r>
          </w:p>
        </w:tc>
        <w:tc>
          <w:tcPr>
            <w:tcW w:w="3456" w:type="dxa"/>
          </w:tcPr>
          <w:p w14:paraId="78DFF2E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784041" w14:textId="77777777">
        <w:trPr>
          <w:jc w:val="center"/>
        </w:trPr>
        <w:tc>
          <w:tcPr>
            <w:tcW w:w="3456" w:type="dxa"/>
          </w:tcPr>
          <w:p w14:paraId="3551123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179</w:t>
            </w:r>
          </w:p>
        </w:tc>
        <w:tc>
          <w:tcPr>
            <w:tcW w:w="3456" w:type="dxa"/>
          </w:tcPr>
          <w:p w14:paraId="0233C2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16C367F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8C1182F" w14:textId="77777777">
        <w:trPr>
          <w:jc w:val="center"/>
        </w:trPr>
        <w:tc>
          <w:tcPr>
            <w:tcW w:w="3456" w:type="dxa"/>
          </w:tcPr>
          <w:p w14:paraId="5D45E0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180</w:t>
            </w:r>
          </w:p>
        </w:tc>
        <w:tc>
          <w:tcPr>
            <w:tcW w:w="3456" w:type="dxa"/>
          </w:tcPr>
          <w:p w14:paraId="5CB1DFF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EE8EC6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4325415" w14:textId="77777777">
        <w:trPr>
          <w:jc w:val="center"/>
        </w:trPr>
        <w:tc>
          <w:tcPr>
            <w:tcW w:w="3456" w:type="dxa"/>
          </w:tcPr>
          <w:p w14:paraId="62C99F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181</w:t>
            </w:r>
          </w:p>
        </w:tc>
        <w:tc>
          <w:tcPr>
            <w:tcW w:w="3456" w:type="dxa"/>
          </w:tcPr>
          <w:p w14:paraId="6C05A9A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firstChunkTimeoutId = window.setTimeout(() =&gt; {</w:t>
            </w:r>
          </w:p>
        </w:tc>
        <w:tc>
          <w:tcPr>
            <w:tcW w:w="3456" w:type="dxa"/>
          </w:tcPr>
          <w:p w14:paraId="3049A4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A499A9B" w14:textId="77777777">
        <w:trPr>
          <w:jc w:val="center"/>
        </w:trPr>
        <w:tc>
          <w:tcPr>
            <w:tcW w:w="3456" w:type="dxa"/>
          </w:tcPr>
          <w:p w14:paraId="69D05F2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182</w:t>
            </w:r>
          </w:p>
        </w:tc>
        <w:tc>
          <w:tcPr>
            <w:tcW w:w="3456" w:type="dxa"/>
          </w:tcPr>
          <w:p w14:paraId="79DE42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controller.abort(createTimeoutError('AI 服务首包超时，请稍后重试。', 'FirstChunkTimeoutError'))</w:t>
            </w:r>
          </w:p>
        </w:tc>
        <w:tc>
          <w:tcPr>
            <w:tcW w:w="3456" w:type="dxa"/>
          </w:tcPr>
          <w:p w14:paraId="5EBCC11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FEA628C" w14:textId="77777777">
        <w:trPr>
          <w:jc w:val="center"/>
        </w:trPr>
        <w:tc>
          <w:tcPr>
            <w:tcW w:w="3456" w:type="dxa"/>
          </w:tcPr>
          <w:p w14:paraId="44BCE5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3456" w:type="dxa"/>
          </w:tcPr>
          <w:p w14:paraId="1DC5097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}, firstChunkTimeoutMs)</w:t>
            </w:r>
          </w:p>
        </w:tc>
        <w:tc>
          <w:tcPr>
            <w:tcW w:w="3456" w:type="dxa"/>
          </w:tcPr>
          <w:p w14:paraId="2B09540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</w:t>
            </w:r>
            <w:r>
              <w:rPr>
                <w:sz w:val="17"/>
              </w:rPr>
              <w:lastRenderedPageBreak/>
              <w:t>准备、判断、调用或结果收尾。</w:t>
            </w:r>
          </w:p>
        </w:tc>
      </w:tr>
      <w:tr w:rsidR="00F0357E" w14:paraId="05D6CCB2" w14:textId="77777777">
        <w:trPr>
          <w:jc w:val="center"/>
        </w:trPr>
        <w:tc>
          <w:tcPr>
            <w:tcW w:w="3456" w:type="dxa"/>
          </w:tcPr>
          <w:p w14:paraId="7DD356F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184</w:t>
            </w:r>
          </w:p>
        </w:tc>
        <w:tc>
          <w:tcPr>
            <w:tcW w:w="3456" w:type="dxa"/>
          </w:tcPr>
          <w:p w14:paraId="2FBB63B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2EC7F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5EEA15F" w14:textId="77777777">
        <w:trPr>
          <w:jc w:val="center"/>
        </w:trPr>
        <w:tc>
          <w:tcPr>
            <w:tcW w:w="3456" w:type="dxa"/>
          </w:tcPr>
          <w:p w14:paraId="1C776D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185</w:t>
            </w:r>
          </w:p>
        </w:tc>
        <w:tc>
          <w:tcPr>
            <w:tcW w:w="3456" w:type="dxa"/>
          </w:tcPr>
          <w:p w14:paraId="2CBA5B9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reader = response.body.getReader()</w:t>
            </w:r>
          </w:p>
        </w:tc>
        <w:tc>
          <w:tcPr>
            <w:tcW w:w="3456" w:type="dxa"/>
          </w:tcPr>
          <w:p w14:paraId="04582E2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95086DE" w14:textId="77777777">
        <w:trPr>
          <w:jc w:val="center"/>
        </w:trPr>
        <w:tc>
          <w:tcPr>
            <w:tcW w:w="3456" w:type="dxa"/>
          </w:tcPr>
          <w:p w14:paraId="6EB19D3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186</w:t>
            </w:r>
          </w:p>
        </w:tc>
        <w:tc>
          <w:tcPr>
            <w:tcW w:w="3456" w:type="dxa"/>
          </w:tcPr>
          <w:p w14:paraId="2EEA244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decoder = new TextDecoder()</w:t>
            </w:r>
          </w:p>
        </w:tc>
        <w:tc>
          <w:tcPr>
            <w:tcW w:w="3456" w:type="dxa"/>
          </w:tcPr>
          <w:p w14:paraId="677F4A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6DBB974" w14:textId="77777777">
        <w:trPr>
          <w:jc w:val="center"/>
        </w:trPr>
        <w:tc>
          <w:tcPr>
            <w:tcW w:w="3456" w:type="dxa"/>
          </w:tcPr>
          <w:p w14:paraId="4152B1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187</w:t>
            </w:r>
          </w:p>
        </w:tc>
        <w:tc>
          <w:tcPr>
            <w:tcW w:w="3456" w:type="dxa"/>
          </w:tcPr>
          <w:p w14:paraId="1C76976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let buffer = ''</w:t>
            </w:r>
          </w:p>
        </w:tc>
        <w:tc>
          <w:tcPr>
            <w:tcW w:w="3456" w:type="dxa"/>
          </w:tcPr>
          <w:p w14:paraId="0C9A4F2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E69B431" w14:textId="77777777">
        <w:trPr>
          <w:jc w:val="center"/>
        </w:trPr>
        <w:tc>
          <w:tcPr>
            <w:tcW w:w="3456" w:type="dxa"/>
          </w:tcPr>
          <w:p w14:paraId="06665DA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188</w:t>
            </w:r>
          </w:p>
        </w:tc>
        <w:tc>
          <w:tcPr>
            <w:tcW w:w="3456" w:type="dxa"/>
          </w:tcPr>
          <w:p w14:paraId="202380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let eventDataLines = []</w:t>
            </w:r>
          </w:p>
        </w:tc>
        <w:tc>
          <w:tcPr>
            <w:tcW w:w="3456" w:type="dxa"/>
          </w:tcPr>
          <w:p w14:paraId="0CFAD92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7E8A0D7" w14:textId="77777777">
        <w:trPr>
          <w:jc w:val="center"/>
        </w:trPr>
        <w:tc>
          <w:tcPr>
            <w:tcW w:w="3456" w:type="dxa"/>
          </w:tcPr>
          <w:p w14:paraId="08327B6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</w:t>
            </w:r>
          </w:p>
        </w:tc>
        <w:tc>
          <w:tcPr>
            <w:tcW w:w="3456" w:type="dxa"/>
          </w:tcPr>
          <w:p w14:paraId="13B5738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31D58E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8D5BBC7" w14:textId="77777777">
        <w:trPr>
          <w:jc w:val="center"/>
        </w:trPr>
        <w:tc>
          <w:tcPr>
            <w:tcW w:w="3456" w:type="dxa"/>
          </w:tcPr>
          <w:p w14:paraId="026F027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190</w:t>
            </w:r>
          </w:p>
        </w:tc>
        <w:tc>
          <w:tcPr>
            <w:tcW w:w="3456" w:type="dxa"/>
          </w:tcPr>
          <w:p w14:paraId="77BD749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handleSsePayload = (payload) =&gt; {</w:t>
            </w:r>
          </w:p>
        </w:tc>
        <w:tc>
          <w:tcPr>
            <w:tcW w:w="3456" w:type="dxa"/>
          </w:tcPr>
          <w:p w14:paraId="3A2E2F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2688F94B" w14:textId="77777777">
        <w:trPr>
          <w:jc w:val="center"/>
        </w:trPr>
        <w:tc>
          <w:tcPr>
            <w:tcW w:w="3456" w:type="dxa"/>
          </w:tcPr>
          <w:p w14:paraId="5A918B9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191</w:t>
            </w:r>
          </w:p>
        </w:tc>
        <w:tc>
          <w:tcPr>
            <w:tcW w:w="3456" w:type="dxa"/>
          </w:tcPr>
          <w:p w14:paraId="1CA633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const raw = String(payload ?? '')</w:t>
            </w:r>
          </w:p>
        </w:tc>
        <w:tc>
          <w:tcPr>
            <w:tcW w:w="3456" w:type="dxa"/>
          </w:tcPr>
          <w:p w14:paraId="2F1DD5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81771FD" w14:textId="77777777">
        <w:trPr>
          <w:jc w:val="center"/>
        </w:trPr>
        <w:tc>
          <w:tcPr>
            <w:tcW w:w="3456" w:type="dxa"/>
          </w:tcPr>
          <w:p w14:paraId="6FD07E1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192</w:t>
            </w:r>
          </w:p>
        </w:tc>
        <w:tc>
          <w:tcPr>
            <w:tcW w:w="3456" w:type="dxa"/>
          </w:tcPr>
          <w:p w14:paraId="2C8171D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const trimmed = raw.trim()</w:t>
            </w:r>
          </w:p>
        </w:tc>
        <w:tc>
          <w:tcPr>
            <w:tcW w:w="3456" w:type="dxa"/>
          </w:tcPr>
          <w:p w14:paraId="7CF96EA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6CD207FA" w14:textId="77777777">
        <w:trPr>
          <w:jc w:val="center"/>
        </w:trPr>
        <w:tc>
          <w:tcPr>
            <w:tcW w:w="3456" w:type="dxa"/>
          </w:tcPr>
          <w:p w14:paraId="067C9EB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193</w:t>
            </w:r>
          </w:p>
        </w:tc>
        <w:tc>
          <w:tcPr>
            <w:tcW w:w="3456" w:type="dxa"/>
          </w:tcPr>
          <w:p w14:paraId="75E0FDC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if (!trimmed) return</w:t>
            </w:r>
          </w:p>
        </w:tc>
        <w:tc>
          <w:tcPr>
            <w:tcW w:w="3456" w:type="dxa"/>
          </w:tcPr>
          <w:p w14:paraId="5375E4A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0522BE5" w14:textId="77777777">
        <w:trPr>
          <w:jc w:val="center"/>
        </w:trPr>
        <w:tc>
          <w:tcPr>
            <w:tcW w:w="3456" w:type="dxa"/>
          </w:tcPr>
          <w:p w14:paraId="5088E0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</w:t>
            </w:r>
          </w:p>
        </w:tc>
        <w:tc>
          <w:tcPr>
            <w:tcW w:w="3456" w:type="dxa"/>
          </w:tcPr>
          <w:p w14:paraId="2E260B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48654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1ACF4F6" w14:textId="77777777">
        <w:trPr>
          <w:jc w:val="center"/>
        </w:trPr>
        <w:tc>
          <w:tcPr>
            <w:tcW w:w="3456" w:type="dxa"/>
          </w:tcPr>
          <w:p w14:paraId="5B6AAF2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195</w:t>
            </w:r>
          </w:p>
        </w:tc>
        <w:tc>
          <w:tcPr>
            <w:tcW w:w="3456" w:type="dxa"/>
          </w:tcPr>
          <w:p w14:paraId="26CD75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markFirstChunkReceived()</w:t>
            </w:r>
          </w:p>
        </w:tc>
        <w:tc>
          <w:tcPr>
            <w:tcW w:w="3456" w:type="dxa"/>
          </w:tcPr>
          <w:p w14:paraId="330E966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12988A" w14:textId="77777777">
        <w:trPr>
          <w:jc w:val="center"/>
        </w:trPr>
        <w:tc>
          <w:tcPr>
            <w:tcW w:w="3456" w:type="dxa"/>
          </w:tcPr>
          <w:p w14:paraId="733E71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196</w:t>
            </w:r>
          </w:p>
        </w:tc>
        <w:tc>
          <w:tcPr>
            <w:tcW w:w="3456" w:type="dxa"/>
          </w:tcPr>
          <w:p w14:paraId="3D9F0B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975CBA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D879897" w14:textId="77777777">
        <w:trPr>
          <w:jc w:val="center"/>
        </w:trPr>
        <w:tc>
          <w:tcPr>
            <w:tcW w:w="3456" w:type="dxa"/>
          </w:tcPr>
          <w:p w14:paraId="7F72BB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</w:t>
            </w:r>
          </w:p>
        </w:tc>
        <w:tc>
          <w:tcPr>
            <w:tcW w:w="3456" w:type="dxa"/>
          </w:tcPr>
          <w:p w14:paraId="6FA04C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if (trimmed === '[DONE]') {</w:t>
            </w:r>
          </w:p>
        </w:tc>
        <w:tc>
          <w:tcPr>
            <w:tcW w:w="3456" w:type="dxa"/>
          </w:tcPr>
          <w:p w14:paraId="7394C64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49B671A1" w14:textId="77777777">
        <w:trPr>
          <w:jc w:val="center"/>
        </w:trPr>
        <w:tc>
          <w:tcPr>
            <w:tcW w:w="3456" w:type="dxa"/>
          </w:tcPr>
          <w:p w14:paraId="45F5AA0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3456" w:type="dxa"/>
          </w:tcPr>
          <w:p w14:paraId="7C87B75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isDone.value = true</w:t>
            </w:r>
          </w:p>
        </w:tc>
        <w:tc>
          <w:tcPr>
            <w:tcW w:w="3456" w:type="dxa"/>
          </w:tcPr>
          <w:p w14:paraId="7D91495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B0F9080" w14:textId="77777777">
        <w:trPr>
          <w:jc w:val="center"/>
        </w:trPr>
        <w:tc>
          <w:tcPr>
            <w:tcW w:w="3456" w:type="dxa"/>
          </w:tcPr>
          <w:p w14:paraId="773219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199</w:t>
            </w:r>
          </w:p>
        </w:tc>
        <w:tc>
          <w:tcPr>
            <w:tcW w:w="3456" w:type="dxa"/>
          </w:tcPr>
          <w:p w14:paraId="57FC14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streamClosed = true</w:t>
            </w:r>
          </w:p>
        </w:tc>
        <w:tc>
          <w:tcPr>
            <w:tcW w:w="3456" w:type="dxa"/>
          </w:tcPr>
          <w:p w14:paraId="7CA7C3C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7E791766" w14:textId="77777777">
        <w:trPr>
          <w:jc w:val="center"/>
        </w:trPr>
        <w:tc>
          <w:tcPr>
            <w:tcW w:w="3456" w:type="dxa"/>
          </w:tcPr>
          <w:p w14:paraId="2F27504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200</w:t>
            </w:r>
          </w:p>
        </w:tc>
        <w:tc>
          <w:tcPr>
            <w:tcW w:w="3456" w:type="dxa"/>
          </w:tcPr>
          <w:p w14:paraId="123E61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finalizeStreamingState()</w:t>
            </w:r>
          </w:p>
        </w:tc>
        <w:tc>
          <w:tcPr>
            <w:tcW w:w="3456" w:type="dxa"/>
          </w:tcPr>
          <w:p w14:paraId="7E2577F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A96BBBD" w14:textId="77777777">
        <w:trPr>
          <w:jc w:val="center"/>
        </w:trPr>
        <w:tc>
          <w:tcPr>
            <w:tcW w:w="3456" w:type="dxa"/>
          </w:tcPr>
          <w:p w14:paraId="068392E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201</w:t>
            </w:r>
          </w:p>
        </w:tc>
        <w:tc>
          <w:tcPr>
            <w:tcW w:w="3456" w:type="dxa"/>
          </w:tcPr>
          <w:p w14:paraId="00A667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return</w:t>
            </w:r>
          </w:p>
        </w:tc>
        <w:tc>
          <w:tcPr>
            <w:tcW w:w="3456" w:type="dxa"/>
          </w:tcPr>
          <w:p w14:paraId="0AE627E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D6BF0FF" w14:textId="77777777">
        <w:trPr>
          <w:jc w:val="center"/>
        </w:trPr>
        <w:tc>
          <w:tcPr>
            <w:tcW w:w="3456" w:type="dxa"/>
          </w:tcPr>
          <w:p w14:paraId="43AD24A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</w:t>
            </w:r>
          </w:p>
        </w:tc>
        <w:tc>
          <w:tcPr>
            <w:tcW w:w="3456" w:type="dxa"/>
          </w:tcPr>
          <w:p w14:paraId="6464EF4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}</w:t>
            </w:r>
          </w:p>
        </w:tc>
        <w:tc>
          <w:tcPr>
            <w:tcW w:w="3456" w:type="dxa"/>
          </w:tcPr>
          <w:p w14:paraId="0F3CE0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015CDFD" w14:textId="77777777">
        <w:trPr>
          <w:jc w:val="center"/>
        </w:trPr>
        <w:tc>
          <w:tcPr>
            <w:tcW w:w="3456" w:type="dxa"/>
          </w:tcPr>
          <w:p w14:paraId="210928C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203</w:t>
            </w:r>
          </w:p>
        </w:tc>
        <w:tc>
          <w:tcPr>
            <w:tcW w:w="3456" w:type="dxa"/>
          </w:tcPr>
          <w:p w14:paraId="776F02D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8CD893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1636F9C0" w14:textId="77777777">
        <w:trPr>
          <w:jc w:val="center"/>
        </w:trPr>
        <w:tc>
          <w:tcPr>
            <w:tcW w:w="3456" w:type="dxa"/>
          </w:tcPr>
          <w:p w14:paraId="5F8C0FA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204</w:t>
            </w:r>
          </w:p>
        </w:tc>
        <w:tc>
          <w:tcPr>
            <w:tcW w:w="3456" w:type="dxa"/>
          </w:tcPr>
          <w:p w14:paraId="1B40F1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try {</w:t>
            </w:r>
          </w:p>
        </w:tc>
        <w:tc>
          <w:tcPr>
            <w:tcW w:w="3456" w:type="dxa"/>
          </w:tcPr>
          <w:p w14:paraId="25750B1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开始异常保护；里面出错会进入 catch，不让程序直接崩。</w:t>
            </w:r>
          </w:p>
        </w:tc>
      </w:tr>
      <w:tr w:rsidR="00F0357E" w14:paraId="0D075680" w14:textId="77777777">
        <w:trPr>
          <w:jc w:val="center"/>
        </w:trPr>
        <w:tc>
          <w:tcPr>
            <w:tcW w:w="3456" w:type="dxa"/>
          </w:tcPr>
          <w:p w14:paraId="5617FB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205</w:t>
            </w:r>
          </w:p>
        </w:tc>
        <w:tc>
          <w:tcPr>
            <w:tcW w:w="3456" w:type="dxa"/>
          </w:tcPr>
          <w:p w14:paraId="7114E1F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const parsed = JSON.parse(trimmed)</w:t>
            </w:r>
          </w:p>
        </w:tc>
        <w:tc>
          <w:tcPr>
            <w:tcW w:w="3456" w:type="dxa"/>
          </w:tcPr>
          <w:p w14:paraId="492E37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4D537F2" w14:textId="77777777">
        <w:trPr>
          <w:jc w:val="center"/>
        </w:trPr>
        <w:tc>
          <w:tcPr>
            <w:tcW w:w="3456" w:type="dxa"/>
          </w:tcPr>
          <w:p w14:paraId="6D8E12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206</w:t>
            </w:r>
          </w:p>
        </w:tc>
        <w:tc>
          <w:tcPr>
            <w:tcW w:w="3456" w:type="dxa"/>
          </w:tcPr>
          <w:p w14:paraId="7E7682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(parsed.type === 'delta') {</w:t>
            </w:r>
          </w:p>
        </w:tc>
        <w:tc>
          <w:tcPr>
            <w:tcW w:w="3456" w:type="dxa"/>
          </w:tcPr>
          <w:p w14:paraId="236AD76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8C6D7A6" w14:textId="77777777">
        <w:trPr>
          <w:jc w:val="center"/>
        </w:trPr>
        <w:tc>
          <w:tcPr>
            <w:tcW w:w="3456" w:type="dxa"/>
          </w:tcPr>
          <w:p w14:paraId="12D00FF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207</w:t>
            </w:r>
          </w:p>
        </w:tc>
        <w:tc>
          <w:tcPr>
            <w:tcW w:w="3456" w:type="dxa"/>
          </w:tcPr>
          <w:p w14:paraId="530224E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enqueueContentChunk(parsed.content)</w:t>
            </w:r>
          </w:p>
        </w:tc>
        <w:tc>
          <w:tcPr>
            <w:tcW w:w="3456" w:type="dxa"/>
          </w:tcPr>
          <w:p w14:paraId="144F143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7FBBC3D" w14:textId="77777777">
        <w:trPr>
          <w:jc w:val="center"/>
        </w:trPr>
        <w:tc>
          <w:tcPr>
            <w:tcW w:w="3456" w:type="dxa"/>
          </w:tcPr>
          <w:p w14:paraId="3F4BBD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3456" w:type="dxa"/>
          </w:tcPr>
          <w:p w14:paraId="57A207A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else if (parsed.type === 'item') {</w:t>
            </w:r>
          </w:p>
        </w:tc>
        <w:tc>
          <w:tcPr>
            <w:tcW w:w="3456" w:type="dxa"/>
          </w:tcPr>
          <w:p w14:paraId="7E0B710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6139054" w14:textId="77777777">
        <w:trPr>
          <w:jc w:val="center"/>
        </w:trPr>
        <w:tc>
          <w:tcPr>
            <w:tcW w:w="3456" w:type="dxa"/>
          </w:tcPr>
          <w:p w14:paraId="2F7127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209</w:t>
            </w:r>
          </w:p>
        </w:tc>
        <w:tc>
          <w:tcPr>
            <w:tcW w:w="3456" w:type="dxa"/>
          </w:tcPr>
          <w:p w14:paraId="23066F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items.value[parsed.index - 1] = parsed.content</w:t>
            </w:r>
          </w:p>
        </w:tc>
        <w:tc>
          <w:tcPr>
            <w:tcW w:w="3456" w:type="dxa"/>
          </w:tcPr>
          <w:p w14:paraId="48E3612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3E686C7" w14:textId="77777777">
        <w:trPr>
          <w:jc w:val="center"/>
        </w:trPr>
        <w:tc>
          <w:tcPr>
            <w:tcW w:w="3456" w:type="dxa"/>
          </w:tcPr>
          <w:p w14:paraId="4794BAF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3456" w:type="dxa"/>
          </w:tcPr>
          <w:p w14:paraId="2FD53E0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else if (parsed.type === 'error') {</w:t>
            </w:r>
          </w:p>
        </w:tc>
        <w:tc>
          <w:tcPr>
            <w:tcW w:w="3456" w:type="dxa"/>
          </w:tcPr>
          <w:p w14:paraId="22B9FB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4976768" w14:textId="77777777">
        <w:trPr>
          <w:jc w:val="center"/>
        </w:trPr>
        <w:tc>
          <w:tcPr>
            <w:tcW w:w="3456" w:type="dxa"/>
          </w:tcPr>
          <w:p w14:paraId="4DCD63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211</w:t>
            </w:r>
          </w:p>
        </w:tc>
        <w:tc>
          <w:tcPr>
            <w:tcW w:w="3456" w:type="dxa"/>
          </w:tcPr>
          <w:p w14:paraId="5B6C0BF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error.value = sanitizeErrorMessage(parsed.message || parsed.content || '请求失败')</w:t>
            </w:r>
          </w:p>
        </w:tc>
        <w:tc>
          <w:tcPr>
            <w:tcW w:w="3456" w:type="dxa"/>
          </w:tcPr>
          <w:p w14:paraId="5B14B60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9369266" w14:textId="77777777">
        <w:trPr>
          <w:jc w:val="center"/>
        </w:trPr>
        <w:tc>
          <w:tcPr>
            <w:tcW w:w="3456" w:type="dxa"/>
          </w:tcPr>
          <w:p w14:paraId="7F66E43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212</w:t>
            </w:r>
          </w:p>
        </w:tc>
        <w:tc>
          <w:tcPr>
            <w:tcW w:w="3456" w:type="dxa"/>
          </w:tcPr>
          <w:p w14:paraId="294DC6E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streamClosed = true</w:t>
            </w:r>
          </w:p>
        </w:tc>
        <w:tc>
          <w:tcPr>
            <w:tcW w:w="3456" w:type="dxa"/>
          </w:tcPr>
          <w:p w14:paraId="27D388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840934F" w14:textId="77777777">
        <w:trPr>
          <w:jc w:val="center"/>
        </w:trPr>
        <w:tc>
          <w:tcPr>
            <w:tcW w:w="3456" w:type="dxa"/>
          </w:tcPr>
          <w:p w14:paraId="3D9B468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213</w:t>
            </w:r>
          </w:p>
        </w:tc>
        <w:tc>
          <w:tcPr>
            <w:tcW w:w="3456" w:type="dxa"/>
          </w:tcPr>
          <w:p w14:paraId="08ED32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finalizeStreamingState()</w:t>
            </w:r>
          </w:p>
        </w:tc>
        <w:tc>
          <w:tcPr>
            <w:tcW w:w="3456" w:type="dxa"/>
          </w:tcPr>
          <w:p w14:paraId="0EBF342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0B4B0C" w14:textId="77777777">
        <w:trPr>
          <w:jc w:val="center"/>
        </w:trPr>
        <w:tc>
          <w:tcPr>
            <w:tcW w:w="3456" w:type="dxa"/>
          </w:tcPr>
          <w:p w14:paraId="406021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214</w:t>
            </w:r>
          </w:p>
        </w:tc>
        <w:tc>
          <w:tcPr>
            <w:tcW w:w="3456" w:type="dxa"/>
          </w:tcPr>
          <w:p w14:paraId="42E0EA6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else if (parsed.type === 'done') {</w:t>
            </w:r>
          </w:p>
        </w:tc>
        <w:tc>
          <w:tcPr>
            <w:tcW w:w="3456" w:type="dxa"/>
          </w:tcPr>
          <w:p w14:paraId="498C72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64DC7AF5" w14:textId="77777777">
        <w:trPr>
          <w:jc w:val="center"/>
        </w:trPr>
        <w:tc>
          <w:tcPr>
            <w:tcW w:w="3456" w:type="dxa"/>
          </w:tcPr>
          <w:p w14:paraId="484AE43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215</w:t>
            </w:r>
          </w:p>
        </w:tc>
        <w:tc>
          <w:tcPr>
            <w:tcW w:w="3456" w:type="dxa"/>
          </w:tcPr>
          <w:p w14:paraId="7C2248E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isDone.value = true</w:t>
            </w:r>
          </w:p>
        </w:tc>
        <w:tc>
          <w:tcPr>
            <w:tcW w:w="3456" w:type="dxa"/>
          </w:tcPr>
          <w:p w14:paraId="4A52C85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5986CF75" w14:textId="77777777">
        <w:trPr>
          <w:jc w:val="center"/>
        </w:trPr>
        <w:tc>
          <w:tcPr>
            <w:tcW w:w="3456" w:type="dxa"/>
          </w:tcPr>
          <w:p w14:paraId="7966028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216</w:t>
            </w:r>
          </w:p>
        </w:tc>
        <w:tc>
          <w:tcPr>
            <w:tcW w:w="3456" w:type="dxa"/>
          </w:tcPr>
          <w:p w14:paraId="597C336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streamClosed = true</w:t>
            </w:r>
          </w:p>
        </w:tc>
        <w:tc>
          <w:tcPr>
            <w:tcW w:w="3456" w:type="dxa"/>
          </w:tcPr>
          <w:p w14:paraId="0CCE184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13996E82" w14:textId="77777777">
        <w:trPr>
          <w:jc w:val="center"/>
        </w:trPr>
        <w:tc>
          <w:tcPr>
            <w:tcW w:w="3456" w:type="dxa"/>
          </w:tcPr>
          <w:p w14:paraId="23D1B0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217</w:t>
            </w:r>
          </w:p>
        </w:tc>
        <w:tc>
          <w:tcPr>
            <w:tcW w:w="3456" w:type="dxa"/>
          </w:tcPr>
          <w:p w14:paraId="3E5A749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finalizeStreamingState()</w:t>
            </w:r>
          </w:p>
        </w:tc>
        <w:tc>
          <w:tcPr>
            <w:tcW w:w="3456" w:type="dxa"/>
          </w:tcPr>
          <w:p w14:paraId="2F3808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D041CB7" w14:textId="77777777">
        <w:trPr>
          <w:jc w:val="center"/>
        </w:trPr>
        <w:tc>
          <w:tcPr>
            <w:tcW w:w="3456" w:type="dxa"/>
          </w:tcPr>
          <w:p w14:paraId="003122E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218</w:t>
            </w:r>
          </w:p>
        </w:tc>
        <w:tc>
          <w:tcPr>
            <w:tcW w:w="3456" w:type="dxa"/>
          </w:tcPr>
          <w:p w14:paraId="7814E2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 else if (parsed.choices?.[0]?.delta?.content) {</w:t>
            </w:r>
          </w:p>
        </w:tc>
        <w:tc>
          <w:tcPr>
            <w:tcW w:w="3456" w:type="dxa"/>
          </w:tcPr>
          <w:p w14:paraId="543554D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C15E43C" w14:textId="77777777">
        <w:trPr>
          <w:jc w:val="center"/>
        </w:trPr>
        <w:tc>
          <w:tcPr>
            <w:tcW w:w="3456" w:type="dxa"/>
          </w:tcPr>
          <w:p w14:paraId="41CE47D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219</w:t>
            </w:r>
          </w:p>
        </w:tc>
        <w:tc>
          <w:tcPr>
            <w:tcW w:w="3456" w:type="dxa"/>
          </w:tcPr>
          <w:p w14:paraId="21A6AE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enqueueContentChunk(parsed.choices[0].delta.content)</w:t>
            </w:r>
          </w:p>
        </w:tc>
        <w:tc>
          <w:tcPr>
            <w:tcW w:w="3456" w:type="dxa"/>
          </w:tcPr>
          <w:p w14:paraId="128C514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06EDCBD" w14:textId="77777777">
        <w:trPr>
          <w:jc w:val="center"/>
        </w:trPr>
        <w:tc>
          <w:tcPr>
            <w:tcW w:w="3456" w:type="dxa"/>
          </w:tcPr>
          <w:p w14:paraId="5EE19F6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</w:t>
            </w:r>
          </w:p>
        </w:tc>
        <w:tc>
          <w:tcPr>
            <w:tcW w:w="3456" w:type="dxa"/>
          </w:tcPr>
          <w:p w14:paraId="10ADD2F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77833AA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CF390B9" w14:textId="77777777">
        <w:trPr>
          <w:jc w:val="center"/>
        </w:trPr>
        <w:tc>
          <w:tcPr>
            <w:tcW w:w="3456" w:type="dxa"/>
          </w:tcPr>
          <w:p w14:paraId="3816E2B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</w:t>
            </w:r>
          </w:p>
        </w:tc>
        <w:tc>
          <w:tcPr>
            <w:tcW w:w="3456" w:type="dxa"/>
          </w:tcPr>
          <w:p w14:paraId="6103D50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} catch (_) {</w:t>
            </w:r>
          </w:p>
        </w:tc>
        <w:tc>
          <w:tcPr>
            <w:tcW w:w="3456" w:type="dxa"/>
          </w:tcPr>
          <w:p w14:paraId="6B10575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51E67E7" w14:textId="77777777">
        <w:trPr>
          <w:jc w:val="center"/>
        </w:trPr>
        <w:tc>
          <w:tcPr>
            <w:tcW w:w="3456" w:type="dxa"/>
          </w:tcPr>
          <w:p w14:paraId="57040D9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222</w:t>
            </w:r>
          </w:p>
        </w:tc>
        <w:tc>
          <w:tcPr>
            <w:tcW w:w="3456" w:type="dxa"/>
          </w:tcPr>
          <w:p w14:paraId="518ACBA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enqueueContentChunk(raw)</w:t>
            </w:r>
          </w:p>
        </w:tc>
        <w:tc>
          <w:tcPr>
            <w:tcW w:w="3456" w:type="dxa"/>
          </w:tcPr>
          <w:p w14:paraId="54B37F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831CDBD" w14:textId="77777777">
        <w:trPr>
          <w:jc w:val="center"/>
        </w:trPr>
        <w:tc>
          <w:tcPr>
            <w:tcW w:w="3456" w:type="dxa"/>
          </w:tcPr>
          <w:p w14:paraId="7A84A94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223</w:t>
            </w:r>
          </w:p>
        </w:tc>
        <w:tc>
          <w:tcPr>
            <w:tcW w:w="3456" w:type="dxa"/>
          </w:tcPr>
          <w:p w14:paraId="4E5F415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}</w:t>
            </w:r>
          </w:p>
        </w:tc>
        <w:tc>
          <w:tcPr>
            <w:tcW w:w="3456" w:type="dxa"/>
          </w:tcPr>
          <w:p w14:paraId="375A8F2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03FD035" w14:textId="77777777">
        <w:trPr>
          <w:jc w:val="center"/>
        </w:trPr>
        <w:tc>
          <w:tcPr>
            <w:tcW w:w="3456" w:type="dxa"/>
          </w:tcPr>
          <w:p w14:paraId="19AEA2F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3456" w:type="dxa"/>
          </w:tcPr>
          <w:p w14:paraId="5BAE35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4549EE1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2414986" w14:textId="77777777">
        <w:trPr>
          <w:jc w:val="center"/>
        </w:trPr>
        <w:tc>
          <w:tcPr>
            <w:tcW w:w="3456" w:type="dxa"/>
          </w:tcPr>
          <w:p w14:paraId="6B2351A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  <w:tc>
          <w:tcPr>
            <w:tcW w:w="3456" w:type="dxa"/>
          </w:tcPr>
          <w:p w14:paraId="450049B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717AC7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F3BF20F" w14:textId="77777777">
        <w:trPr>
          <w:jc w:val="center"/>
        </w:trPr>
        <w:tc>
          <w:tcPr>
            <w:tcW w:w="3456" w:type="dxa"/>
          </w:tcPr>
          <w:p w14:paraId="3DAE54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226</w:t>
            </w:r>
          </w:p>
        </w:tc>
        <w:tc>
          <w:tcPr>
            <w:tcW w:w="3456" w:type="dxa"/>
          </w:tcPr>
          <w:p w14:paraId="63F7FC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while (true) {</w:t>
            </w:r>
          </w:p>
        </w:tc>
        <w:tc>
          <w:tcPr>
            <w:tcW w:w="3456" w:type="dxa"/>
          </w:tcPr>
          <w:p w14:paraId="3B8BDA2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059129BD" w14:textId="77777777">
        <w:trPr>
          <w:jc w:val="center"/>
        </w:trPr>
        <w:tc>
          <w:tcPr>
            <w:tcW w:w="3456" w:type="dxa"/>
          </w:tcPr>
          <w:p w14:paraId="39C233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227</w:t>
            </w:r>
          </w:p>
        </w:tc>
        <w:tc>
          <w:tcPr>
            <w:tcW w:w="3456" w:type="dxa"/>
          </w:tcPr>
          <w:p w14:paraId="6A516B9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const { done, value } = await reader.read()</w:t>
            </w:r>
          </w:p>
        </w:tc>
        <w:tc>
          <w:tcPr>
            <w:tcW w:w="3456" w:type="dxa"/>
          </w:tcPr>
          <w:p w14:paraId="509880C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05C018A7" w14:textId="77777777">
        <w:trPr>
          <w:jc w:val="center"/>
        </w:trPr>
        <w:tc>
          <w:tcPr>
            <w:tcW w:w="3456" w:type="dxa"/>
          </w:tcPr>
          <w:p w14:paraId="2CFAEA2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228</w:t>
            </w:r>
          </w:p>
        </w:tc>
        <w:tc>
          <w:tcPr>
            <w:tcW w:w="3456" w:type="dxa"/>
          </w:tcPr>
          <w:p w14:paraId="30F6111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if (done) break</w:t>
            </w:r>
          </w:p>
        </w:tc>
        <w:tc>
          <w:tcPr>
            <w:tcW w:w="3456" w:type="dxa"/>
          </w:tcPr>
          <w:p w14:paraId="6AF9A1C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</w:t>
            </w:r>
            <w:r>
              <w:rPr>
                <w:sz w:val="17"/>
              </w:rPr>
              <w:lastRenderedPageBreak/>
              <w:t>的代码。</w:t>
            </w:r>
          </w:p>
        </w:tc>
      </w:tr>
      <w:tr w:rsidR="00F0357E" w14:paraId="5915CC7A" w14:textId="77777777">
        <w:trPr>
          <w:jc w:val="center"/>
        </w:trPr>
        <w:tc>
          <w:tcPr>
            <w:tcW w:w="3456" w:type="dxa"/>
          </w:tcPr>
          <w:p w14:paraId="357E6B8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229</w:t>
            </w:r>
          </w:p>
        </w:tc>
        <w:tc>
          <w:tcPr>
            <w:tcW w:w="3456" w:type="dxa"/>
          </w:tcPr>
          <w:p w14:paraId="4DF0D2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AC816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4A58434" w14:textId="77777777">
        <w:trPr>
          <w:jc w:val="center"/>
        </w:trPr>
        <w:tc>
          <w:tcPr>
            <w:tcW w:w="3456" w:type="dxa"/>
          </w:tcPr>
          <w:p w14:paraId="3452596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230</w:t>
            </w:r>
          </w:p>
        </w:tc>
        <w:tc>
          <w:tcPr>
            <w:tcW w:w="3456" w:type="dxa"/>
          </w:tcPr>
          <w:p w14:paraId="563DCD7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buffer += decoder.decode(value, { stream: true })</w:t>
            </w:r>
          </w:p>
        </w:tc>
        <w:tc>
          <w:tcPr>
            <w:tcW w:w="3456" w:type="dxa"/>
          </w:tcPr>
          <w:p w14:paraId="1C01304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3EE37AB" w14:textId="77777777">
        <w:trPr>
          <w:jc w:val="center"/>
        </w:trPr>
        <w:tc>
          <w:tcPr>
            <w:tcW w:w="3456" w:type="dxa"/>
          </w:tcPr>
          <w:p w14:paraId="0CCDC77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3456" w:type="dxa"/>
          </w:tcPr>
          <w:p w14:paraId="4D6ABEF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const lines = buffer.split('\n')</w:t>
            </w:r>
          </w:p>
        </w:tc>
        <w:tc>
          <w:tcPr>
            <w:tcW w:w="3456" w:type="dxa"/>
          </w:tcPr>
          <w:p w14:paraId="132D825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1ABC89DD" w14:textId="77777777">
        <w:trPr>
          <w:jc w:val="center"/>
        </w:trPr>
        <w:tc>
          <w:tcPr>
            <w:tcW w:w="3456" w:type="dxa"/>
          </w:tcPr>
          <w:p w14:paraId="74DA82D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3456" w:type="dxa"/>
          </w:tcPr>
          <w:p w14:paraId="7DD99B1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buffer = lines.pop() || ''</w:t>
            </w:r>
          </w:p>
        </w:tc>
        <w:tc>
          <w:tcPr>
            <w:tcW w:w="3456" w:type="dxa"/>
          </w:tcPr>
          <w:p w14:paraId="202085D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84EC0A3" w14:textId="77777777">
        <w:trPr>
          <w:jc w:val="center"/>
        </w:trPr>
        <w:tc>
          <w:tcPr>
            <w:tcW w:w="3456" w:type="dxa"/>
          </w:tcPr>
          <w:p w14:paraId="4E01B28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233</w:t>
            </w:r>
          </w:p>
        </w:tc>
        <w:tc>
          <w:tcPr>
            <w:tcW w:w="3456" w:type="dxa"/>
          </w:tcPr>
          <w:p w14:paraId="322BF88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BEA58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1CF52E0" w14:textId="77777777">
        <w:trPr>
          <w:jc w:val="center"/>
        </w:trPr>
        <w:tc>
          <w:tcPr>
            <w:tcW w:w="3456" w:type="dxa"/>
          </w:tcPr>
          <w:p w14:paraId="1040F6C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234</w:t>
            </w:r>
          </w:p>
        </w:tc>
        <w:tc>
          <w:tcPr>
            <w:tcW w:w="3456" w:type="dxa"/>
          </w:tcPr>
          <w:p w14:paraId="2748B1D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for (const line of lines) {</w:t>
            </w:r>
          </w:p>
        </w:tc>
        <w:tc>
          <w:tcPr>
            <w:tcW w:w="3456" w:type="dxa"/>
          </w:tcPr>
          <w:p w14:paraId="2ADAAA9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循环处理多条数据，例如历史记录、流式片段或列表项。</w:t>
            </w:r>
          </w:p>
        </w:tc>
      </w:tr>
      <w:tr w:rsidR="00F0357E" w14:paraId="65297F3D" w14:textId="77777777">
        <w:trPr>
          <w:jc w:val="center"/>
        </w:trPr>
        <w:tc>
          <w:tcPr>
            <w:tcW w:w="3456" w:type="dxa"/>
          </w:tcPr>
          <w:p w14:paraId="29AB240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235</w:t>
            </w:r>
          </w:p>
        </w:tc>
        <w:tc>
          <w:tcPr>
            <w:tcW w:w="3456" w:type="dxa"/>
          </w:tcPr>
          <w:p w14:paraId="25930E4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(line.startsWith(':')) continue</w:t>
            </w:r>
          </w:p>
        </w:tc>
        <w:tc>
          <w:tcPr>
            <w:tcW w:w="3456" w:type="dxa"/>
          </w:tcPr>
          <w:p w14:paraId="1597371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FE1D486" w14:textId="77777777">
        <w:trPr>
          <w:jc w:val="center"/>
        </w:trPr>
        <w:tc>
          <w:tcPr>
            <w:tcW w:w="3456" w:type="dxa"/>
          </w:tcPr>
          <w:p w14:paraId="04033A1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236</w:t>
            </w:r>
          </w:p>
        </w:tc>
        <w:tc>
          <w:tcPr>
            <w:tcW w:w="3456" w:type="dxa"/>
          </w:tcPr>
          <w:p w14:paraId="0AD8C35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8CB073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EE70B84" w14:textId="77777777">
        <w:trPr>
          <w:jc w:val="center"/>
        </w:trPr>
        <w:tc>
          <w:tcPr>
            <w:tcW w:w="3456" w:type="dxa"/>
          </w:tcPr>
          <w:p w14:paraId="75A3144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237</w:t>
            </w:r>
          </w:p>
        </w:tc>
        <w:tc>
          <w:tcPr>
            <w:tcW w:w="3456" w:type="dxa"/>
          </w:tcPr>
          <w:p w14:paraId="0C4F0FA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(line.startsWith('data:')) {</w:t>
            </w:r>
          </w:p>
        </w:tc>
        <w:tc>
          <w:tcPr>
            <w:tcW w:w="3456" w:type="dxa"/>
          </w:tcPr>
          <w:p w14:paraId="5018B5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5DA9048A" w14:textId="77777777">
        <w:trPr>
          <w:jc w:val="center"/>
        </w:trPr>
        <w:tc>
          <w:tcPr>
            <w:tcW w:w="3456" w:type="dxa"/>
          </w:tcPr>
          <w:p w14:paraId="60B1A59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238</w:t>
            </w:r>
          </w:p>
        </w:tc>
        <w:tc>
          <w:tcPr>
            <w:tcW w:w="3456" w:type="dxa"/>
          </w:tcPr>
          <w:p w14:paraId="1A2A55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let dataPart = line.slice(5)</w:t>
            </w:r>
          </w:p>
        </w:tc>
        <w:tc>
          <w:tcPr>
            <w:tcW w:w="3456" w:type="dxa"/>
          </w:tcPr>
          <w:p w14:paraId="6511244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458C3E23" w14:textId="77777777">
        <w:trPr>
          <w:jc w:val="center"/>
        </w:trPr>
        <w:tc>
          <w:tcPr>
            <w:tcW w:w="3456" w:type="dxa"/>
          </w:tcPr>
          <w:p w14:paraId="3820190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239</w:t>
            </w:r>
          </w:p>
        </w:tc>
        <w:tc>
          <w:tcPr>
            <w:tcW w:w="3456" w:type="dxa"/>
          </w:tcPr>
          <w:p w14:paraId="426D9EF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if (dataPart.startsWith(' ')) dataPart = dataPart.slice(1)</w:t>
            </w:r>
          </w:p>
        </w:tc>
        <w:tc>
          <w:tcPr>
            <w:tcW w:w="3456" w:type="dxa"/>
          </w:tcPr>
          <w:p w14:paraId="0277B5F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3304C26E" w14:textId="77777777">
        <w:trPr>
          <w:jc w:val="center"/>
        </w:trPr>
        <w:tc>
          <w:tcPr>
            <w:tcW w:w="3456" w:type="dxa"/>
          </w:tcPr>
          <w:p w14:paraId="30389F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  <w:tc>
          <w:tcPr>
            <w:tcW w:w="3456" w:type="dxa"/>
          </w:tcPr>
          <w:p w14:paraId="073E95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eventDataLines.push(dataPart)</w:t>
            </w:r>
          </w:p>
        </w:tc>
        <w:tc>
          <w:tcPr>
            <w:tcW w:w="3456" w:type="dxa"/>
          </w:tcPr>
          <w:p w14:paraId="06EFA7C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EE2D7DC" w14:textId="77777777">
        <w:trPr>
          <w:jc w:val="center"/>
        </w:trPr>
        <w:tc>
          <w:tcPr>
            <w:tcW w:w="3456" w:type="dxa"/>
          </w:tcPr>
          <w:p w14:paraId="58A3CB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241</w:t>
            </w:r>
          </w:p>
        </w:tc>
        <w:tc>
          <w:tcPr>
            <w:tcW w:w="3456" w:type="dxa"/>
          </w:tcPr>
          <w:p w14:paraId="1ECF640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continue</w:t>
            </w:r>
          </w:p>
        </w:tc>
        <w:tc>
          <w:tcPr>
            <w:tcW w:w="3456" w:type="dxa"/>
          </w:tcPr>
          <w:p w14:paraId="153C21A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DC1AF4C" w14:textId="77777777">
        <w:trPr>
          <w:jc w:val="center"/>
        </w:trPr>
        <w:tc>
          <w:tcPr>
            <w:tcW w:w="3456" w:type="dxa"/>
          </w:tcPr>
          <w:p w14:paraId="1F7FD98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242</w:t>
            </w:r>
          </w:p>
        </w:tc>
        <w:tc>
          <w:tcPr>
            <w:tcW w:w="3456" w:type="dxa"/>
          </w:tcPr>
          <w:p w14:paraId="06C807C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42DE1B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B422D2A" w14:textId="77777777">
        <w:trPr>
          <w:jc w:val="center"/>
        </w:trPr>
        <w:tc>
          <w:tcPr>
            <w:tcW w:w="3456" w:type="dxa"/>
          </w:tcPr>
          <w:p w14:paraId="6A6ED9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243</w:t>
            </w:r>
          </w:p>
        </w:tc>
        <w:tc>
          <w:tcPr>
            <w:tcW w:w="3456" w:type="dxa"/>
          </w:tcPr>
          <w:p w14:paraId="398A2E9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529AF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3E57200" w14:textId="77777777">
        <w:trPr>
          <w:jc w:val="center"/>
        </w:trPr>
        <w:tc>
          <w:tcPr>
            <w:tcW w:w="3456" w:type="dxa"/>
          </w:tcPr>
          <w:p w14:paraId="24CB810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3456" w:type="dxa"/>
          </w:tcPr>
          <w:p w14:paraId="2E2171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if (line.trim() === '') {</w:t>
            </w:r>
          </w:p>
        </w:tc>
        <w:tc>
          <w:tcPr>
            <w:tcW w:w="3456" w:type="dxa"/>
          </w:tcPr>
          <w:p w14:paraId="541425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76E9476" w14:textId="77777777">
        <w:trPr>
          <w:jc w:val="center"/>
        </w:trPr>
        <w:tc>
          <w:tcPr>
            <w:tcW w:w="3456" w:type="dxa"/>
          </w:tcPr>
          <w:p w14:paraId="34531F8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</w:t>
            </w:r>
          </w:p>
        </w:tc>
        <w:tc>
          <w:tcPr>
            <w:tcW w:w="3456" w:type="dxa"/>
          </w:tcPr>
          <w:p w14:paraId="73EC3F7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if (eventDataLines.length &gt; 0) {</w:t>
            </w:r>
          </w:p>
        </w:tc>
        <w:tc>
          <w:tcPr>
            <w:tcW w:w="3456" w:type="dxa"/>
          </w:tcPr>
          <w:p w14:paraId="494CEE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7C817B56" w14:textId="77777777">
        <w:trPr>
          <w:jc w:val="center"/>
        </w:trPr>
        <w:tc>
          <w:tcPr>
            <w:tcW w:w="3456" w:type="dxa"/>
          </w:tcPr>
          <w:p w14:paraId="58422C4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3456" w:type="dxa"/>
          </w:tcPr>
          <w:p w14:paraId="7DA8E56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handleSsePayload(eventDataLines.join('\n'))</w:t>
            </w:r>
          </w:p>
        </w:tc>
        <w:tc>
          <w:tcPr>
            <w:tcW w:w="3456" w:type="dxa"/>
          </w:tcPr>
          <w:p w14:paraId="53764D5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B95AB55" w14:textId="77777777">
        <w:trPr>
          <w:jc w:val="center"/>
        </w:trPr>
        <w:tc>
          <w:tcPr>
            <w:tcW w:w="3456" w:type="dxa"/>
          </w:tcPr>
          <w:p w14:paraId="0E657AB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247</w:t>
            </w:r>
          </w:p>
        </w:tc>
        <w:tc>
          <w:tcPr>
            <w:tcW w:w="3456" w:type="dxa"/>
          </w:tcPr>
          <w:p w14:paraId="6620BA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  eventDataLines = []</w:t>
            </w:r>
          </w:p>
        </w:tc>
        <w:tc>
          <w:tcPr>
            <w:tcW w:w="3456" w:type="dxa"/>
          </w:tcPr>
          <w:p w14:paraId="109552C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5F36BE71" w14:textId="77777777">
        <w:trPr>
          <w:jc w:val="center"/>
        </w:trPr>
        <w:tc>
          <w:tcPr>
            <w:tcW w:w="3456" w:type="dxa"/>
          </w:tcPr>
          <w:p w14:paraId="47DAAC3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248</w:t>
            </w:r>
          </w:p>
        </w:tc>
        <w:tc>
          <w:tcPr>
            <w:tcW w:w="3456" w:type="dxa"/>
          </w:tcPr>
          <w:p w14:paraId="2B0D15F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  }</w:t>
            </w:r>
          </w:p>
        </w:tc>
        <w:tc>
          <w:tcPr>
            <w:tcW w:w="3456" w:type="dxa"/>
          </w:tcPr>
          <w:p w14:paraId="300F8A3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42E1444" w14:textId="77777777">
        <w:trPr>
          <w:jc w:val="center"/>
        </w:trPr>
        <w:tc>
          <w:tcPr>
            <w:tcW w:w="3456" w:type="dxa"/>
          </w:tcPr>
          <w:p w14:paraId="5234DA0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3456" w:type="dxa"/>
          </w:tcPr>
          <w:p w14:paraId="509E1F3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  <w:tc>
          <w:tcPr>
            <w:tcW w:w="3456" w:type="dxa"/>
          </w:tcPr>
          <w:p w14:paraId="5D20F39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A3D27A8" w14:textId="77777777">
        <w:trPr>
          <w:jc w:val="center"/>
        </w:trPr>
        <w:tc>
          <w:tcPr>
            <w:tcW w:w="3456" w:type="dxa"/>
          </w:tcPr>
          <w:p w14:paraId="06CC4CD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250</w:t>
            </w:r>
          </w:p>
        </w:tc>
        <w:tc>
          <w:tcPr>
            <w:tcW w:w="3456" w:type="dxa"/>
          </w:tcPr>
          <w:p w14:paraId="66ABDF2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}</w:t>
            </w:r>
          </w:p>
        </w:tc>
        <w:tc>
          <w:tcPr>
            <w:tcW w:w="3456" w:type="dxa"/>
          </w:tcPr>
          <w:p w14:paraId="6A9C538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3F06FA94" w14:textId="77777777">
        <w:trPr>
          <w:jc w:val="center"/>
        </w:trPr>
        <w:tc>
          <w:tcPr>
            <w:tcW w:w="3456" w:type="dxa"/>
          </w:tcPr>
          <w:p w14:paraId="672701B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251</w:t>
            </w:r>
          </w:p>
        </w:tc>
        <w:tc>
          <w:tcPr>
            <w:tcW w:w="3456" w:type="dxa"/>
          </w:tcPr>
          <w:p w14:paraId="5E78BC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58F1604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6ABC026" w14:textId="77777777">
        <w:trPr>
          <w:jc w:val="center"/>
        </w:trPr>
        <w:tc>
          <w:tcPr>
            <w:tcW w:w="3456" w:type="dxa"/>
          </w:tcPr>
          <w:p w14:paraId="09C7CC7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252</w:t>
            </w:r>
          </w:p>
        </w:tc>
        <w:tc>
          <w:tcPr>
            <w:tcW w:w="3456" w:type="dxa"/>
          </w:tcPr>
          <w:p w14:paraId="50FCD79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0EE873B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2444A6BB" w14:textId="77777777">
        <w:trPr>
          <w:jc w:val="center"/>
        </w:trPr>
        <w:tc>
          <w:tcPr>
            <w:tcW w:w="3456" w:type="dxa"/>
          </w:tcPr>
          <w:p w14:paraId="05F719A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253</w:t>
            </w:r>
          </w:p>
        </w:tc>
        <w:tc>
          <w:tcPr>
            <w:tcW w:w="3456" w:type="dxa"/>
          </w:tcPr>
          <w:p w14:paraId="73A080D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(eventDataLines.length &gt; 0) {</w:t>
            </w:r>
          </w:p>
        </w:tc>
        <w:tc>
          <w:tcPr>
            <w:tcW w:w="3456" w:type="dxa"/>
          </w:tcPr>
          <w:p w14:paraId="6F7CDD5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65CD7FE9" w14:textId="77777777">
        <w:trPr>
          <w:jc w:val="center"/>
        </w:trPr>
        <w:tc>
          <w:tcPr>
            <w:tcW w:w="3456" w:type="dxa"/>
          </w:tcPr>
          <w:p w14:paraId="78BD10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254</w:t>
            </w:r>
          </w:p>
        </w:tc>
        <w:tc>
          <w:tcPr>
            <w:tcW w:w="3456" w:type="dxa"/>
          </w:tcPr>
          <w:p w14:paraId="081F89D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handleSsePayload(eventDataLines.join('\n'))</w:t>
            </w:r>
          </w:p>
        </w:tc>
        <w:tc>
          <w:tcPr>
            <w:tcW w:w="3456" w:type="dxa"/>
          </w:tcPr>
          <w:p w14:paraId="3CF6DEC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302210FD" w14:textId="77777777">
        <w:trPr>
          <w:jc w:val="center"/>
        </w:trPr>
        <w:tc>
          <w:tcPr>
            <w:tcW w:w="3456" w:type="dxa"/>
          </w:tcPr>
          <w:p w14:paraId="17B1050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255</w:t>
            </w:r>
          </w:p>
        </w:tc>
        <w:tc>
          <w:tcPr>
            <w:tcW w:w="3456" w:type="dxa"/>
          </w:tcPr>
          <w:p w14:paraId="7D19DE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6483D22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09A369A7" w14:textId="77777777">
        <w:trPr>
          <w:jc w:val="center"/>
        </w:trPr>
        <w:tc>
          <w:tcPr>
            <w:tcW w:w="3456" w:type="dxa"/>
          </w:tcPr>
          <w:p w14:paraId="25F2863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256</w:t>
            </w:r>
          </w:p>
        </w:tc>
        <w:tc>
          <w:tcPr>
            <w:tcW w:w="3456" w:type="dxa"/>
          </w:tcPr>
          <w:p w14:paraId="6412B5D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CD6706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0594913" w14:textId="77777777">
        <w:trPr>
          <w:jc w:val="center"/>
        </w:trPr>
        <w:tc>
          <w:tcPr>
            <w:tcW w:w="3456" w:type="dxa"/>
          </w:tcPr>
          <w:p w14:paraId="5D18E8A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257</w:t>
            </w:r>
          </w:p>
        </w:tc>
        <w:tc>
          <w:tcPr>
            <w:tcW w:w="3456" w:type="dxa"/>
          </w:tcPr>
          <w:p w14:paraId="1FA26F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markFirstChunkReceived()</w:t>
            </w:r>
          </w:p>
        </w:tc>
        <w:tc>
          <w:tcPr>
            <w:tcW w:w="3456" w:type="dxa"/>
          </w:tcPr>
          <w:p w14:paraId="35A39A0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61DAFAC" w14:textId="77777777">
        <w:trPr>
          <w:jc w:val="center"/>
        </w:trPr>
        <w:tc>
          <w:tcPr>
            <w:tcW w:w="3456" w:type="dxa"/>
          </w:tcPr>
          <w:p w14:paraId="5C5536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258</w:t>
            </w:r>
          </w:p>
        </w:tc>
        <w:tc>
          <w:tcPr>
            <w:tcW w:w="3456" w:type="dxa"/>
          </w:tcPr>
          <w:p w14:paraId="4C22E76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streamClosed = true</w:t>
            </w:r>
          </w:p>
        </w:tc>
        <w:tc>
          <w:tcPr>
            <w:tcW w:w="3456" w:type="dxa"/>
          </w:tcPr>
          <w:p w14:paraId="7213367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39A1EA32" w14:textId="77777777">
        <w:trPr>
          <w:jc w:val="center"/>
        </w:trPr>
        <w:tc>
          <w:tcPr>
            <w:tcW w:w="3456" w:type="dxa"/>
          </w:tcPr>
          <w:p w14:paraId="1BE9531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</w:t>
            </w:r>
          </w:p>
        </w:tc>
        <w:tc>
          <w:tcPr>
            <w:tcW w:w="3456" w:type="dxa"/>
          </w:tcPr>
          <w:p w14:paraId="612591F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finalizeStreamingState()</w:t>
            </w:r>
          </w:p>
        </w:tc>
        <w:tc>
          <w:tcPr>
            <w:tcW w:w="3456" w:type="dxa"/>
          </w:tcPr>
          <w:p w14:paraId="795E81A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15E679C" w14:textId="77777777">
        <w:trPr>
          <w:jc w:val="center"/>
        </w:trPr>
        <w:tc>
          <w:tcPr>
            <w:tcW w:w="3456" w:type="dxa"/>
          </w:tcPr>
          <w:p w14:paraId="13A24EEB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260</w:t>
            </w:r>
          </w:p>
        </w:tc>
        <w:tc>
          <w:tcPr>
            <w:tcW w:w="3456" w:type="dxa"/>
          </w:tcPr>
          <w:p w14:paraId="54BA3D2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 catch (e) {</w:t>
            </w:r>
          </w:p>
        </w:tc>
        <w:tc>
          <w:tcPr>
            <w:tcW w:w="3456" w:type="dxa"/>
          </w:tcPr>
          <w:p w14:paraId="07C9BCD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47DA59C" w14:textId="77777777">
        <w:trPr>
          <w:jc w:val="center"/>
        </w:trPr>
        <w:tc>
          <w:tcPr>
            <w:tcW w:w="3456" w:type="dxa"/>
          </w:tcPr>
          <w:p w14:paraId="7DB9AD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261</w:t>
            </w:r>
          </w:p>
        </w:tc>
        <w:tc>
          <w:tcPr>
            <w:tcW w:w="3456" w:type="dxa"/>
          </w:tcPr>
          <w:p w14:paraId="575155C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(requestId !== activeRequestId) return</w:t>
            </w:r>
          </w:p>
        </w:tc>
        <w:tc>
          <w:tcPr>
            <w:tcW w:w="3456" w:type="dxa"/>
          </w:tcPr>
          <w:p w14:paraId="66548B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18665B5B" w14:textId="77777777">
        <w:trPr>
          <w:jc w:val="center"/>
        </w:trPr>
        <w:tc>
          <w:tcPr>
            <w:tcW w:w="3456" w:type="dxa"/>
          </w:tcPr>
          <w:p w14:paraId="734730C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262</w:t>
            </w:r>
          </w:p>
        </w:tc>
        <w:tc>
          <w:tcPr>
            <w:tcW w:w="3456" w:type="dxa"/>
          </w:tcPr>
          <w:p w14:paraId="0D26493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10D362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07FD74D9" w14:textId="77777777">
        <w:trPr>
          <w:jc w:val="center"/>
        </w:trPr>
        <w:tc>
          <w:tcPr>
            <w:tcW w:w="3456" w:type="dxa"/>
          </w:tcPr>
          <w:p w14:paraId="29CB6D7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263</w:t>
            </w:r>
          </w:p>
        </w:tc>
        <w:tc>
          <w:tcPr>
            <w:tcW w:w="3456" w:type="dxa"/>
          </w:tcPr>
          <w:p w14:paraId="7C33BCB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const normalizedError = e?.name === 'AbortError'</w:t>
            </w:r>
          </w:p>
        </w:tc>
        <w:tc>
          <w:tcPr>
            <w:tcW w:w="3456" w:type="dxa"/>
          </w:tcPr>
          <w:p w14:paraId="67DC42D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5C9339DC" w14:textId="77777777">
        <w:trPr>
          <w:jc w:val="center"/>
        </w:trPr>
        <w:tc>
          <w:tcPr>
            <w:tcW w:w="3456" w:type="dxa"/>
          </w:tcPr>
          <w:p w14:paraId="21785F8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264</w:t>
            </w:r>
          </w:p>
        </w:tc>
        <w:tc>
          <w:tcPr>
            <w:tcW w:w="3456" w:type="dxa"/>
          </w:tcPr>
          <w:p w14:paraId="21F5AED0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? (e?.cause instanceof Error ? e.cause : createTimeoutError('AI 请求已中断。'))</w:t>
            </w:r>
          </w:p>
        </w:tc>
        <w:tc>
          <w:tcPr>
            <w:tcW w:w="3456" w:type="dxa"/>
          </w:tcPr>
          <w:p w14:paraId="69402333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76E2C95" w14:textId="77777777">
        <w:trPr>
          <w:jc w:val="center"/>
        </w:trPr>
        <w:tc>
          <w:tcPr>
            <w:tcW w:w="3456" w:type="dxa"/>
          </w:tcPr>
          <w:p w14:paraId="171FA11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265</w:t>
            </w:r>
          </w:p>
        </w:tc>
        <w:tc>
          <w:tcPr>
            <w:tcW w:w="3456" w:type="dxa"/>
          </w:tcPr>
          <w:p w14:paraId="3372AB1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: e</w:t>
            </w:r>
          </w:p>
        </w:tc>
        <w:tc>
          <w:tcPr>
            <w:tcW w:w="3456" w:type="dxa"/>
          </w:tcPr>
          <w:p w14:paraId="511B82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011A806A" w14:textId="77777777">
        <w:trPr>
          <w:jc w:val="center"/>
        </w:trPr>
        <w:tc>
          <w:tcPr>
            <w:tcW w:w="3456" w:type="dxa"/>
          </w:tcPr>
          <w:p w14:paraId="48B1136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266</w:t>
            </w:r>
          </w:p>
        </w:tc>
        <w:tc>
          <w:tcPr>
            <w:tcW w:w="3456" w:type="dxa"/>
          </w:tcPr>
          <w:p w14:paraId="4C42A7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3428178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0BB60D9" w14:textId="77777777">
        <w:trPr>
          <w:jc w:val="center"/>
        </w:trPr>
        <w:tc>
          <w:tcPr>
            <w:tcW w:w="3456" w:type="dxa"/>
          </w:tcPr>
          <w:p w14:paraId="70BD201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267</w:t>
            </w:r>
          </w:p>
        </w:tc>
        <w:tc>
          <w:tcPr>
            <w:tcW w:w="3456" w:type="dxa"/>
          </w:tcPr>
          <w:p w14:paraId="228544C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if (attempt &lt; retryCount &amp;&amp; isRetryableStreamError(normalizedError)) {</w:t>
            </w:r>
          </w:p>
        </w:tc>
        <w:tc>
          <w:tcPr>
            <w:tcW w:w="3456" w:type="dxa"/>
          </w:tcPr>
          <w:p w14:paraId="6DABBE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条件判断：只有满足条件才执行里面的代码。</w:t>
            </w:r>
          </w:p>
        </w:tc>
      </w:tr>
      <w:tr w:rsidR="00F0357E" w14:paraId="2D497C7E" w14:textId="77777777">
        <w:trPr>
          <w:jc w:val="center"/>
        </w:trPr>
        <w:tc>
          <w:tcPr>
            <w:tcW w:w="3456" w:type="dxa"/>
          </w:tcPr>
          <w:p w14:paraId="5F7F557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268</w:t>
            </w:r>
          </w:p>
        </w:tc>
        <w:tc>
          <w:tcPr>
            <w:tcW w:w="3456" w:type="dxa"/>
          </w:tcPr>
          <w:p w14:paraId="32FDF6E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await sleep(retryDelayMs * (attempt + 1))</w:t>
            </w:r>
          </w:p>
        </w:tc>
        <w:tc>
          <w:tcPr>
            <w:tcW w:w="3456" w:type="dxa"/>
          </w:tcPr>
          <w:p w14:paraId="53F65C8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36C5E3C" w14:textId="77777777">
        <w:trPr>
          <w:jc w:val="center"/>
        </w:trPr>
        <w:tc>
          <w:tcPr>
            <w:tcW w:w="3456" w:type="dxa"/>
          </w:tcPr>
          <w:p w14:paraId="7739BD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269</w:t>
            </w:r>
          </w:p>
        </w:tc>
        <w:tc>
          <w:tcPr>
            <w:tcW w:w="3456" w:type="dxa"/>
          </w:tcPr>
          <w:p w14:paraId="7D27952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  return attemptStream(attempt + 1)</w:t>
            </w:r>
          </w:p>
        </w:tc>
        <w:tc>
          <w:tcPr>
            <w:tcW w:w="3456" w:type="dxa"/>
          </w:tcPr>
          <w:p w14:paraId="729258F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151CA430" w14:textId="77777777">
        <w:trPr>
          <w:jc w:val="center"/>
        </w:trPr>
        <w:tc>
          <w:tcPr>
            <w:tcW w:w="3456" w:type="dxa"/>
          </w:tcPr>
          <w:p w14:paraId="1F6827E6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270</w:t>
            </w:r>
          </w:p>
        </w:tc>
        <w:tc>
          <w:tcPr>
            <w:tcW w:w="3456" w:type="dxa"/>
          </w:tcPr>
          <w:p w14:paraId="79CF5F0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  <w:tc>
          <w:tcPr>
            <w:tcW w:w="3456" w:type="dxa"/>
          </w:tcPr>
          <w:p w14:paraId="237D331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581CB04C" w14:textId="77777777">
        <w:trPr>
          <w:jc w:val="center"/>
        </w:trPr>
        <w:tc>
          <w:tcPr>
            <w:tcW w:w="3456" w:type="dxa"/>
          </w:tcPr>
          <w:p w14:paraId="06D381D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271</w:t>
            </w:r>
          </w:p>
        </w:tc>
        <w:tc>
          <w:tcPr>
            <w:tcW w:w="3456" w:type="dxa"/>
          </w:tcPr>
          <w:p w14:paraId="7B288B4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5D74779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EE2B072" w14:textId="77777777">
        <w:trPr>
          <w:jc w:val="center"/>
        </w:trPr>
        <w:tc>
          <w:tcPr>
            <w:tcW w:w="3456" w:type="dxa"/>
          </w:tcPr>
          <w:p w14:paraId="5FA448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3456" w:type="dxa"/>
          </w:tcPr>
          <w:p w14:paraId="3C83D78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error.value = sanitizeErrorMessage(normalizedError?.message)</w:t>
            </w:r>
          </w:p>
        </w:tc>
        <w:tc>
          <w:tcPr>
            <w:tcW w:w="3456" w:type="dxa"/>
          </w:tcPr>
          <w:p w14:paraId="28EF49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4CB56BB5" w14:textId="77777777">
        <w:trPr>
          <w:jc w:val="center"/>
        </w:trPr>
        <w:tc>
          <w:tcPr>
            <w:tcW w:w="3456" w:type="dxa"/>
          </w:tcPr>
          <w:p w14:paraId="5998118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273</w:t>
            </w:r>
          </w:p>
        </w:tc>
        <w:tc>
          <w:tcPr>
            <w:tcW w:w="3456" w:type="dxa"/>
          </w:tcPr>
          <w:p w14:paraId="39E55BA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streamClosed = true</w:t>
            </w:r>
          </w:p>
        </w:tc>
        <w:tc>
          <w:tcPr>
            <w:tcW w:w="3456" w:type="dxa"/>
          </w:tcPr>
          <w:p w14:paraId="2EFA2049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F0A4C73" w14:textId="77777777">
        <w:trPr>
          <w:jc w:val="center"/>
        </w:trPr>
        <w:tc>
          <w:tcPr>
            <w:tcW w:w="3456" w:type="dxa"/>
          </w:tcPr>
          <w:p w14:paraId="66F1DA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274</w:t>
            </w:r>
          </w:p>
        </w:tc>
        <w:tc>
          <w:tcPr>
            <w:tcW w:w="3456" w:type="dxa"/>
          </w:tcPr>
          <w:p w14:paraId="67626D2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finalizeStreamingState()</w:t>
            </w:r>
          </w:p>
        </w:tc>
        <w:tc>
          <w:tcPr>
            <w:tcW w:w="3456" w:type="dxa"/>
          </w:tcPr>
          <w:p w14:paraId="4601D30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126470A6" w14:textId="77777777">
        <w:trPr>
          <w:jc w:val="center"/>
        </w:trPr>
        <w:tc>
          <w:tcPr>
            <w:tcW w:w="3456" w:type="dxa"/>
          </w:tcPr>
          <w:p w14:paraId="5923B07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275</w:t>
            </w:r>
          </w:p>
        </w:tc>
        <w:tc>
          <w:tcPr>
            <w:tcW w:w="3456" w:type="dxa"/>
          </w:tcPr>
          <w:p w14:paraId="4936AE03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 finally {</w:t>
            </w:r>
          </w:p>
        </w:tc>
        <w:tc>
          <w:tcPr>
            <w:tcW w:w="3456" w:type="dxa"/>
          </w:tcPr>
          <w:p w14:paraId="51BE739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64C25F85" w14:textId="77777777">
        <w:trPr>
          <w:jc w:val="center"/>
        </w:trPr>
        <w:tc>
          <w:tcPr>
            <w:tcW w:w="3456" w:type="dxa"/>
          </w:tcPr>
          <w:p w14:paraId="3242442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276</w:t>
            </w:r>
          </w:p>
        </w:tc>
        <w:tc>
          <w:tcPr>
            <w:tcW w:w="3456" w:type="dxa"/>
          </w:tcPr>
          <w:p w14:paraId="333D80A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markFirstChunkReceived()</w:t>
            </w:r>
          </w:p>
        </w:tc>
        <w:tc>
          <w:tcPr>
            <w:tcW w:w="3456" w:type="dxa"/>
          </w:tcPr>
          <w:p w14:paraId="597E7E5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4F98D56D" w14:textId="77777777">
        <w:trPr>
          <w:jc w:val="center"/>
        </w:trPr>
        <w:tc>
          <w:tcPr>
            <w:tcW w:w="3456" w:type="dxa"/>
          </w:tcPr>
          <w:p w14:paraId="0FD751D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277</w:t>
            </w:r>
          </w:p>
        </w:tc>
        <w:tc>
          <w:tcPr>
            <w:tcW w:w="3456" w:type="dxa"/>
          </w:tcPr>
          <w:p w14:paraId="526AE3B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  window.clearTimeout(requestTimeoutId)</w:t>
            </w:r>
          </w:p>
        </w:tc>
        <w:tc>
          <w:tcPr>
            <w:tcW w:w="3456" w:type="dxa"/>
          </w:tcPr>
          <w:p w14:paraId="69ADE78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B3DCDD8" w14:textId="77777777">
        <w:trPr>
          <w:jc w:val="center"/>
        </w:trPr>
        <w:tc>
          <w:tcPr>
            <w:tcW w:w="3456" w:type="dxa"/>
          </w:tcPr>
          <w:p w14:paraId="3540A23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278</w:t>
            </w:r>
          </w:p>
        </w:tc>
        <w:tc>
          <w:tcPr>
            <w:tcW w:w="3456" w:type="dxa"/>
          </w:tcPr>
          <w:p w14:paraId="0B9B2B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  }</w:t>
            </w:r>
          </w:p>
        </w:tc>
        <w:tc>
          <w:tcPr>
            <w:tcW w:w="3456" w:type="dxa"/>
          </w:tcPr>
          <w:p w14:paraId="5AE8AC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A548D3D" w14:textId="77777777">
        <w:trPr>
          <w:jc w:val="center"/>
        </w:trPr>
        <w:tc>
          <w:tcPr>
            <w:tcW w:w="3456" w:type="dxa"/>
          </w:tcPr>
          <w:p w14:paraId="7D0EAC9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279</w:t>
            </w:r>
          </w:p>
        </w:tc>
        <w:tc>
          <w:tcPr>
            <w:tcW w:w="3456" w:type="dxa"/>
          </w:tcPr>
          <w:p w14:paraId="36FFDD8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  <w:tc>
          <w:tcPr>
            <w:tcW w:w="3456" w:type="dxa"/>
          </w:tcPr>
          <w:p w14:paraId="10E207DE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2E6CEA3" w14:textId="77777777">
        <w:trPr>
          <w:jc w:val="center"/>
        </w:trPr>
        <w:tc>
          <w:tcPr>
            <w:tcW w:w="3456" w:type="dxa"/>
          </w:tcPr>
          <w:p w14:paraId="28BB42D7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3456" w:type="dxa"/>
          </w:tcPr>
          <w:p w14:paraId="32FFF83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20E3169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4AF16A41" w14:textId="77777777">
        <w:trPr>
          <w:jc w:val="center"/>
        </w:trPr>
        <w:tc>
          <w:tcPr>
            <w:tcW w:w="3456" w:type="dxa"/>
          </w:tcPr>
          <w:p w14:paraId="2B92220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281</w:t>
            </w:r>
          </w:p>
        </w:tc>
        <w:tc>
          <w:tcPr>
            <w:tcW w:w="3456" w:type="dxa"/>
          </w:tcPr>
          <w:p w14:paraId="202F2B39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await attemptStream(0)</w:t>
            </w:r>
          </w:p>
        </w:tc>
        <w:tc>
          <w:tcPr>
            <w:tcW w:w="3456" w:type="dxa"/>
          </w:tcPr>
          <w:p w14:paraId="4C99FFA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22EE768E" w14:textId="77777777">
        <w:trPr>
          <w:jc w:val="center"/>
        </w:trPr>
        <w:tc>
          <w:tcPr>
            <w:tcW w:w="3456" w:type="dxa"/>
          </w:tcPr>
          <w:p w14:paraId="2A862F7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282</w:t>
            </w:r>
          </w:p>
        </w:tc>
        <w:tc>
          <w:tcPr>
            <w:tcW w:w="3456" w:type="dxa"/>
          </w:tcPr>
          <w:p w14:paraId="78D862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2052C8CF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416C7EAF" w14:textId="77777777">
        <w:trPr>
          <w:jc w:val="center"/>
        </w:trPr>
        <w:tc>
          <w:tcPr>
            <w:tcW w:w="3456" w:type="dxa"/>
          </w:tcPr>
          <w:p w14:paraId="3146F8C2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  <w:tc>
          <w:tcPr>
            <w:tcW w:w="3456" w:type="dxa"/>
          </w:tcPr>
          <w:p w14:paraId="0AC1F5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4DFEC230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60A5860F" w14:textId="77777777">
        <w:trPr>
          <w:jc w:val="center"/>
        </w:trPr>
        <w:tc>
          <w:tcPr>
            <w:tcW w:w="3456" w:type="dxa"/>
          </w:tcPr>
          <w:p w14:paraId="7A44D1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284</w:t>
            </w:r>
          </w:p>
        </w:tc>
        <w:tc>
          <w:tcPr>
            <w:tcW w:w="3456" w:type="dxa"/>
          </w:tcPr>
          <w:p w14:paraId="3D33363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reset = () =&gt; {</w:t>
            </w:r>
          </w:p>
        </w:tc>
        <w:tc>
          <w:tcPr>
            <w:tcW w:w="3456" w:type="dxa"/>
          </w:tcPr>
          <w:p w14:paraId="70B4BC3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定义前端变量或常量，用来保存数据、函数或配置。</w:t>
            </w:r>
          </w:p>
        </w:tc>
      </w:tr>
      <w:tr w:rsidR="00F0357E" w14:paraId="7AE4C2C5" w14:textId="77777777">
        <w:trPr>
          <w:jc w:val="center"/>
        </w:trPr>
        <w:tc>
          <w:tcPr>
            <w:tcW w:w="3456" w:type="dxa"/>
          </w:tcPr>
          <w:p w14:paraId="4914E5D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285</w:t>
            </w:r>
          </w:p>
        </w:tc>
        <w:tc>
          <w:tcPr>
            <w:tcW w:w="3456" w:type="dxa"/>
          </w:tcPr>
          <w:p w14:paraId="41C2FEC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clearExistingRequest()</w:t>
            </w:r>
          </w:p>
        </w:tc>
        <w:tc>
          <w:tcPr>
            <w:tcW w:w="3456" w:type="dxa"/>
          </w:tcPr>
          <w:p w14:paraId="70B56B5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0665EFE" w14:textId="77777777">
        <w:trPr>
          <w:jc w:val="center"/>
        </w:trPr>
        <w:tc>
          <w:tcPr>
            <w:tcW w:w="3456" w:type="dxa"/>
          </w:tcPr>
          <w:p w14:paraId="351106A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286</w:t>
            </w:r>
          </w:p>
        </w:tc>
        <w:tc>
          <w:tcPr>
            <w:tcW w:w="3456" w:type="dxa"/>
          </w:tcPr>
          <w:p w14:paraId="69396E6A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stopAppendTimer()</w:t>
            </w:r>
          </w:p>
        </w:tc>
        <w:tc>
          <w:tcPr>
            <w:tcW w:w="3456" w:type="dxa"/>
          </w:tcPr>
          <w:p w14:paraId="5B4DBD5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779EFA6" w14:textId="77777777">
        <w:trPr>
          <w:jc w:val="center"/>
        </w:trPr>
        <w:tc>
          <w:tcPr>
            <w:tcW w:w="3456" w:type="dxa"/>
          </w:tcPr>
          <w:p w14:paraId="025717AF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287</w:t>
            </w:r>
          </w:p>
        </w:tc>
        <w:tc>
          <w:tcPr>
            <w:tcW w:w="3456" w:type="dxa"/>
          </w:tcPr>
          <w:p w14:paraId="62344D25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pendingChunks = ''</w:t>
            </w:r>
          </w:p>
        </w:tc>
        <w:tc>
          <w:tcPr>
            <w:tcW w:w="3456" w:type="dxa"/>
          </w:tcPr>
          <w:p w14:paraId="0B80639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2CA4B20B" w14:textId="77777777">
        <w:trPr>
          <w:jc w:val="center"/>
        </w:trPr>
        <w:tc>
          <w:tcPr>
            <w:tcW w:w="3456" w:type="dxa"/>
          </w:tcPr>
          <w:p w14:paraId="7BEB91F0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288</w:t>
            </w:r>
          </w:p>
        </w:tc>
        <w:tc>
          <w:tcPr>
            <w:tcW w:w="3456" w:type="dxa"/>
          </w:tcPr>
          <w:p w14:paraId="174A8DD7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streamClosed = true</w:t>
            </w:r>
          </w:p>
        </w:tc>
        <w:tc>
          <w:tcPr>
            <w:tcW w:w="3456" w:type="dxa"/>
          </w:tcPr>
          <w:p w14:paraId="2230291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0908ED56" w14:textId="77777777">
        <w:trPr>
          <w:jc w:val="center"/>
        </w:trPr>
        <w:tc>
          <w:tcPr>
            <w:tcW w:w="3456" w:type="dxa"/>
          </w:tcPr>
          <w:p w14:paraId="454F184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289</w:t>
            </w:r>
          </w:p>
        </w:tc>
        <w:tc>
          <w:tcPr>
            <w:tcW w:w="3456" w:type="dxa"/>
          </w:tcPr>
          <w:p w14:paraId="066426AE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content.value = ''</w:t>
            </w:r>
          </w:p>
        </w:tc>
        <w:tc>
          <w:tcPr>
            <w:tcW w:w="3456" w:type="dxa"/>
          </w:tcPr>
          <w:p w14:paraId="4B2C997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0C0395F5" w14:textId="77777777">
        <w:trPr>
          <w:jc w:val="center"/>
        </w:trPr>
        <w:tc>
          <w:tcPr>
            <w:tcW w:w="3456" w:type="dxa"/>
          </w:tcPr>
          <w:p w14:paraId="3685B411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290</w:t>
            </w:r>
          </w:p>
        </w:tc>
        <w:tc>
          <w:tcPr>
            <w:tcW w:w="3456" w:type="dxa"/>
          </w:tcPr>
          <w:p w14:paraId="4259B00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items.value = []</w:t>
            </w:r>
          </w:p>
        </w:tc>
        <w:tc>
          <w:tcPr>
            <w:tcW w:w="3456" w:type="dxa"/>
          </w:tcPr>
          <w:p w14:paraId="05C25A0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69AE988A" w14:textId="77777777">
        <w:trPr>
          <w:jc w:val="center"/>
        </w:trPr>
        <w:tc>
          <w:tcPr>
            <w:tcW w:w="3456" w:type="dxa"/>
          </w:tcPr>
          <w:p w14:paraId="009C975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291</w:t>
            </w:r>
          </w:p>
        </w:tc>
        <w:tc>
          <w:tcPr>
            <w:tcW w:w="3456" w:type="dxa"/>
          </w:tcPr>
          <w:p w14:paraId="1265EAE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isStreaming.value = false</w:t>
            </w:r>
          </w:p>
        </w:tc>
        <w:tc>
          <w:tcPr>
            <w:tcW w:w="3456" w:type="dxa"/>
          </w:tcPr>
          <w:p w14:paraId="6AF23A2C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5169897" w14:textId="77777777">
        <w:trPr>
          <w:jc w:val="center"/>
        </w:trPr>
        <w:tc>
          <w:tcPr>
            <w:tcW w:w="3456" w:type="dxa"/>
          </w:tcPr>
          <w:p w14:paraId="6A1ED39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</w:t>
            </w:r>
          </w:p>
        </w:tc>
        <w:tc>
          <w:tcPr>
            <w:tcW w:w="3456" w:type="dxa"/>
          </w:tcPr>
          <w:p w14:paraId="3BA8A33F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isDone.value = false</w:t>
            </w:r>
          </w:p>
        </w:tc>
        <w:tc>
          <w:tcPr>
            <w:tcW w:w="3456" w:type="dxa"/>
          </w:tcPr>
          <w:p w14:paraId="4F8B7BB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3B3EBDC3" w14:textId="77777777">
        <w:trPr>
          <w:jc w:val="center"/>
        </w:trPr>
        <w:tc>
          <w:tcPr>
            <w:tcW w:w="3456" w:type="dxa"/>
          </w:tcPr>
          <w:p w14:paraId="3EE8A2A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293</w:t>
            </w:r>
          </w:p>
        </w:tc>
        <w:tc>
          <w:tcPr>
            <w:tcW w:w="3456" w:type="dxa"/>
          </w:tcPr>
          <w:p w14:paraId="7DB50402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error.value = null</w:t>
            </w:r>
          </w:p>
        </w:tc>
        <w:tc>
          <w:tcPr>
            <w:tcW w:w="3456" w:type="dxa"/>
          </w:tcPr>
          <w:p w14:paraId="2467C008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74B4EDB3" w14:textId="77777777">
        <w:trPr>
          <w:jc w:val="center"/>
        </w:trPr>
        <w:tc>
          <w:tcPr>
            <w:tcW w:w="3456" w:type="dxa"/>
          </w:tcPr>
          <w:p w14:paraId="7102A6EC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3456" w:type="dxa"/>
          </w:tcPr>
          <w:p w14:paraId="0DCA97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302ACADB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2ACAD5C7" w14:textId="77777777">
        <w:trPr>
          <w:jc w:val="center"/>
        </w:trPr>
        <w:tc>
          <w:tcPr>
            <w:tcW w:w="3456" w:type="dxa"/>
          </w:tcPr>
          <w:p w14:paraId="5C0FEA6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295</w:t>
            </w:r>
          </w:p>
        </w:tc>
        <w:tc>
          <w:tcPr>
            <w:tcW w:w="3456" w:type="dxa"/>
          </w:tcPr>
          <w:p w14:paraId="69A1684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02A88B1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568D9D73" w14:textId="77777777">
        <w:trPr>
          <w:jc w:val="center"/>
        </w:trPr>
        <w:tc>
          <w:tcPr>
            <w:tcW w:w="3456" w:type="dxa"/>
          </w:tcPr>
          <w:p w14:paraId="4278074A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296</w:t>
            </w:r>
          </w:p>
        </w:tc>
        <w:tc>
          <w:tcPr>
            <w:tcW w:w="3456" w:type="dxa"/>
          </w:tcPr>
          <w:p w14:paraId="11BC6D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const abort = () =&gt; {</w:t>
            </w:r>
          </w:p>
        </w:tc>
        <w:tc>
          <w:tcPr>
            <w:tcW w:w="3456" w:type="dxa"/>
          </w:tcPr>
          <w:p w14:paraId="04B2B31A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定义前端变量或常量，用来保存数</w:t>
            </w:r>
            <w:r>
              <w:rPr>
                <w:sz w:val="17"/>
              </w:rPr>
              <w:lastRenderedPageBreak/>
              <w:t>据、函数或配置。</w:t>
            </w:r>
          </w:p>
        </w:tc>
      </w:tr>
      <w:tr w:rsidR="00F0357E" w14:paraId="7E100F30" w14:textId="77777777">
        <w:trPr>
          <w:jc w:val="center"/>
        </w:trPr>
        <w:tc>
          <w:tcPr>
            <w:tcW w:w="3456" w:type="dxa"/>
          </w:tcPr>
          <w:p w14:paraId="11DE16A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297</w:t>
            </w:r>
          </w:p>
        </w:tc>
        <w:tc>
          <w:tcPr>
            <w:tcW w:w="3456" w:type="dxa"/>
          </w:tcPr>
          <w:p w14:paraId="1018B2C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clearExistingRequest()</w:t>
            </w:r>
          </w:p>
        </w:tc>
        <w:tc>
          <w:tcPr>
            <w:tcW w:w="3456" w:type="dxa"/>
          </w:tcPr>
          <w:p w14:paraId="1E8F6485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53644268" w14:textId="77777777">
        <w:trPr>
          <w:jc w:val="center"/>
        </w:trPr>
        <w:tc>
          <w:tcPr>
            <w:tcW w:w="3456" w:type="dxa"/>
          </w:tcPr>
          <w:p w14:paraId="4923B29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298</w:t>
            </w:r>
          </w:p>
        </w:tc>
        <w:tc>
          <w:tcPr>
            <w:tcW w:w="3456" w:type="dxa"/>
          </w:tcPr>
          <w:p w14:paraId="7986A144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stopAppendTimer()</w:t>
            </w:r>
          </w:p>
        </w:tc>
        <w:tc>
          <w:tcPr>
            <w:tcW w:w="3456" w:type="dxa"/>
          </w:tcPr>
          <w:p w14:paraId="3CE5B52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具体业务代码：结合上下文参与数据准备、判断、调用或结果收尾。</w:t>
            </w:r>
          </w:p>
        </w:tc>
      </w:tr>
      <w:tr w:rsidR="00F0357E" w14:paraId="7423AEB5" w14:textId="77777777">
        <w:trPr>
          <w:jc w:val="center"/>
        </w:trPr>
        <w:tc>
          <w:tcPr>
            <w:tcW w:w="3456" w:type="dxa"/>
          </w:tcPr>
          <w:p w14:paraId="48547F6D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299</w:t>
            </w:r>
          </w:p>
        </w:tc>
        <w:tc>
          <w:tcPr>
            <w:tcW w:w="3456" w:type="dxa"/>
          </w:tcPr>
          <w:p w14:paraId="6CA944CC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pendingChunks = ''</w:t>
            </w:r>
          </w:p>
        </w:tc>
        <w:tc>
          <w:tcPr>
            <w:tcW w:w="3456" w:type="dxa"/>
          </w:tcPr>
          <w:p w14:paraId="34C13BE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B534CDA" w14:textId="77777777">
        <w:trPr>
          <w:jc w:val="center"/>
        </w:trPr>
        <w:tc>
          <w:tcPr>
            <w:tcW w:w="3456" w:type="dxa"/>
          </w:tcPr>
          <w:p w14:paraId="17F252E3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3456" w:type="dxa"/>
          </w:tcPr>
          <w:p w14:paraId="46628F21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streamClosed = true</w:t>
            </w:r>
          </w:p>
        </w:tc>
        <w:tc>
          <w:tcPr>
            <w:tcW w:w="3456" w:type="dxa"/>
          </w:tcPr>
          <w:p w14:paraId="4E19B57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赋值：把右边的结果保存到左边变量或字段。</w:t>
            </w:r>
          </w:p>
        </w:tc>
      </w:tr>
      <w:tr w:rsidR="00F0357E" w14:paraId="417EA3F7" w14:textId="77777777">
        <w:trPr>
          <w:jc w:val="center"/>
        </w:trPr>
        <w:tc>
          <w:tcPr>
            <w:tcW w:w="3456" w:type="dxa"/>
          </w:tcPr>
          <w:p w14:paraId="55B830FE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301</w:t>
            </w:r>
          </w:p>
        </w:tc>
        <w:tc>
          <w:tcPr>
            <w:tcW w:w="3456" w:type="dxa"/>
          </w:tcPr>
          <w:p w14:paraId="163C6C6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  isStreaming.value = false</w:t>
            </w:r>
          </w:p>
        </w:tc>
        <w:tc>
          <w:tcPr>
            <w:tcW w:w="3456" w:type="dxa"/>
          </w:tcPr>
          <w:p w14:paraId="27173CA7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修改 Vue ref 的值，页面会响应式更新。</w:t>
            </w:r>
          </w:p>
        </w:tc>
      </w:tr>
      <w:tr w:rsidR="00F0357E" w14:paraId="1DC78AEB" w14:textId="77777777">
        <w:trPr>
          <w:jc w:val="center"/>
        </w:trPr>
        <w:tc>
          <w:tcPr>
            <w:tcW w:w="3456" w:type="dxa"/>
          </w:tcPr>
          <w:p w14:paraId="326517A5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302</w:t>
            </w:r>
          </w:p>
        </w:tc>
        <w:tc>
          <w:tcPr>
            <w:tcW w:w="3456" w:type="dxa"/>
          </w:tcPr>
          <w:p w14:paraId="6B48D168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}</w:t>
            </w:r>
          </w:p>
        </w:tc>
        <w:tc>
          <w:tcPr>
            <w:tcW w:w="3456" w:type="dxa"/>
          </w:tcPr>
          <w:p w14:paraId="63967306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  <w:tr w:rsidR="00F0357E" w14:paraId="6B584BF7" w14:textId="77777777">
        <w:trPr>
          <w:jc w:val="center"/>
        </w:trPr>
        <w:tc>
          <w:tcPr>
            <w:tcW w:w="3456" w:type="dxa"/>
          </w:tcPr>
          <w:p w14:paraId="0B2915C4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303</w:t>
            </w:r>
          </w:p>
        </w:tc>
        <w:tc>
          <w:tcPr>
            <w:tcW w:w="3456" w:type="dxa"/>
          </w:tcPr>
          <w:p w14:paraId="4234C31D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  <w:tc>
          <w:tcPr>
            <w:tcW w:w="3456" w:type="dxa"/>
          </w:tcPr>
          <w:p w14:paraId="7D2E113D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空行：把代码分隔开，让结构更清楚。</w:t>
            </w:r>
          </w:p>
        </w:tc>
      </w:tr>
      <w:tr w:rsidR="00F0357E" w14:paraId="72A14E26" w14:textId="77777777">
        <w:trPr>
          <w:jc w:val="center"/>
        </w:trPr>
        <w:tc>
          <w:tcPr>
            <w:tcW w:w="3456" w:type="dxa"/>
          </w:tcPr>
          <w:p w14:paraId="356737D8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304</w:t>
            </w:r>
          </w:p>
        </w:tc>
        <w:tc>
          <w:tcPr>
            <w:tcW w:w="3456" w:type="dxa"/>
          </w:tcPr>
          <w:p w14:paraId="53D62FB6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 xml:space="preserve">  return { content, items, isStreaming, isDone, error, startStream, reset, abort }</w:t>
            </w:r>
          </w:p>
        </w:tc>
        <w:tc>
          <w:tcPr>
            <w:tcW w:w="3456" w:type="dxa"/>
          </w:tcPr>
          <w:p w14:paraId="5AF13594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结束当前方法，把结果交给调用方。</w:t>
            </w:r>
          </w:p>
        </w:tc>
      </w:tr>
      <w:tr w:rsidR="00F0357E" w14:paraId="6D9533B2" w14:textId="77777777">
        <w:trPr>
          <w:jc w:val="center"/>
        </w:trPr>
        <w:tc>
          <w:tcPr>
            <w:tcW w:w="3456" w:type="dxa"/>
          </w:tcPr>
          <w:p w14:paraId="313FEA69" w14:textId="77777777" w:rsidR="00F0357E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3456" w:type="dxa"/>
          </w:tcPr>
          <w:p w14:paraId="7C10997B" w14:textId="77777777" w:rsidR="00F0357E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  <w:tc>
          <w:tcPr>
            <w:tcW w:w="3456" w:type="dxa"/>
          </w:tcPr>
          <w:p w14:paraId="23DCEDA2" w14:textId="77777777" w:rsidR="00F0357E" w:rsidRDefault="00000000">
            <w:pPr>
              <w:rPr>
                <w:rFonts w:hint="eastAsia"/>
              </w:rPr>
            </w:pPr>
            <w:r>
              <w:rPr>
                <w:sz w:val="17"/>
              </w:rPr>
              <w:t>代码块结束，上一层逻辑在这里收尾。</w:t>
            </w:r>
          </w:p>
        </w:tc>
      </w:tr>
    </w:tbl>
    <w:p w14:paraId="0FED1752" w14:textId="77777777" w:rsidR="00F0357E" w:rsidRDefault="00000000">
      <w:pPr>
        <w:rPr>
          <w:rFonts w:hint="eastAsia"/>
        </w:rPr>
      </w:pPr>
      <w:r>
        <w:rPr>
          <w:color w:val="5A5A5A"/>
          <w:sz w:val="18"/>
        </w:rPr>
        <w:t>本文件讲解 305 行。</w:t>
      </w:r>
    </w:p>
    <w:p w14:paraId="15A46EBF" w14:textId="77777777" w:rsidR="00F0357E" w:rsidRDefault="00000000">
      <w:pPr>
        <w:rPr>
          <w:rFonts w:hint="eastAsia"/>
        </w:rPr>
      </w:pPr>
      <w:r>
        <w:br w:type="page"/>
      </w:r>
    </w:p>
    <w:p w14:paraId="60395393" w14:textId="77777777" w:rsidR="00F0357E" w:rsidRDefault="00000000">
      <w:pPr>
        <w:pStyle w:val="1"/>
      </w:pPr>
      <w:r>
        <w:rPr>
          <w:rFonts w:ascii="微软雅黑" w:eastAsia="微软雅黑" w:hAnsi="微软雅黑"/>
          <w:color w:val="1F4E79"/>
          <w:sz w:val="32"/>
        </w:rPr>
        <w:lastRenderedPageBreak/>
        <w:t>五、改代码时优先看哪里</w:t>
      </w:r>
    </w:p>
    <w:p w14:paraId="12482577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改 AI 回答风格：AiPromptFactory.java</w:t>
      </w:r>
    </w:p>
    <w:p w14:paraId="74D211C1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改聊天主流程：AiServiceImpl.java</w:t>
      </w:r>
    </w:p>
    <w:p w14:paraId="3A001CEA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改模型调用、超时、重试、熔断：AiModelGateway.java</w:t>
      </w:r>
    </w:p>
    <w:p w14:paraId="316203F7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改限流次数：AiQuotaPolicy.java / AiLimitServiceImpl.java</w:t>
      </w:r>
    </w:p>
    <w:p w14:paraId="183EF519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改聊天页面体验：Coach.vue</w:t>
      </w:r>
    </w:p>
    <w:p w14:paraId="424D75CE" w14:textId="77777777" w:rsidR="00F0357E" w:rsidRDefault="00000000">
      <w:pPr>
        <w:pStyle w:val="a0"/>
        <w:rPr>
          <w:rFonts w:hint="eastAsia"/>
        </w:rPr>
      </w:pPr>
      <w:r>
        <w:rPr>
          <w:sz w:val="20"/>
        </w:rPr>
        <w:t>改流式接收和错误提示：useSSE.js</w:t>
      </w:r>
    </w:p>
    <w:p w14:paraId="30AD42BE" w14:textId="77777777" w:rsidR="00F0357E" w:rsidRDefault="00000000">
      <w:pPr>
        <w:rPr>
          <w:rFonts w:hint="eastAsia"/>
        </w:rPr>
      </w:pPr>
      <w:r>
        <w:rPr>
          <w:b/>
          <w:sz w:val="21"/>
        </w:rPr>
        <w:t>本 Word 共逐行覆盖约 4670 行代码。</w:t>
      </w:r>
    </w:p>
    <w:sectPr w:rsidR="00F0357E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6B6C" w14:textId="77777777" w:rsidR="00736F72" w:rsidRDefault="00736F72" w:rsidP="004503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39F4A5" w14:textId="77777777" w:rsidR="00736F72" w:rsidRDefault="00736F72" w:rsidP="004503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A0B5" w14:textId="77777777" w:rsidR="00736F72" w:rsidRDefault="00736F72" w:rsidP="004503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DE0F5F" w14:textId="77777777" w:rsidR="00736F72" w:rsidRDefault="00736F72" w:rsidP="004503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9096">
    <w:abstractNumId w:val="8"/>
  </w:num>
  <w:num w:numId="2" w16cid:durableId="1575699175">
    <w:abstractNumId w:val="6"/>
  </w:num>
  <w:num w:numId="3" w16cid:durableId="2008054586">
    <w:abstractNumId w:val="5"/>
  </w:num>
  <w:num w:numId="4" w16cid:durableId="141507649">
    <w:abstractNumId w:val="4"/>
  </w:num>
  <w:num w:numId="5" w16cid:durableId="1632857136">
    <w:abstractNumId w:val="7"/>
  </w:num>
  <w:num w:numId="6" w16cid:durableId="1560478915">
    <w:abstractNumId w:val="3"/>
  </w:num>
  <w:num w:numId="7" w16cid:durableId="121966305">
    <w:abstractNumId w:val="2"/>
  </w:num>
  <w:num w:numId="8" w16cid:durableId="353001778">
    <w:abstractNumId w:val="1"/>
  </w:num>
  <w:num w:numId="9" w16cid:durableId="190991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8A"/>
    <w:rsid w:val="00034616"/>
    <w:rsid w:val="0006063C"/>
    <w:rsid w:val="0015074B"/>
    <w:rsid w:val="0029639D"/>
    <w:rsid w:val="00326F90"/>
    <w:rsid w:val="0045032F"/>
    <w:rsid w:val="00736F72"/>
    <w:rsid w:val="00AA1D8D"/>
    <w:rsid w:val="00B47730"/>
    <w:rsid w:val="00CB0664"/>
    <w:rsid w:val="00F035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2A33EC"/>
  <w14:defaultImageDpi w14:val="300"/>
  <w15:docId w15:val="{2E6C1180-762F-47E8-950E-4926BC3D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314</Pages>
  <Words>30049</Words>
  <Characters>274350</Characters>
  <Application>Microsoft Office Word</Application>
  <DocSecurity>0</DocSecurity>
  <Lines>19596</Lines>
  <Paragraphs>16911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志琪 张</cp:lastModifiedBy>
  <cp:revision>2</cp:revision>
  <dcterms:created xsi:type="dcterms:W3CDTF">2013-12-23T23:15:00Z</dcterms:created>
  <dcterms:modified xsi:type="dcterms:W3CDTF">2026-05-07T07:28:00Z</dcterms:modified>
  <cp:category/>
</cp:coreProperties>
</file>